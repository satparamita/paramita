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四分律删繁补阙行事钞</w:t>
      </w:r>
    </w:p>
    <w:p w:rsidR="00C36C92" w:rsidRPr="0072642F" w:rsidRDefault="0072642F" w:rsidP="0072642F">
      <w:pPr>
        <w:spacing w:after="0" w:line="240" w:lineRule="auto"/>
        <w:ind w:firstLineChars="200" w:firstLine="480"/>
        <w:jc w:val="both"/>
        <w:rPr>
          <w:sz w:val="24"/>
          <w:szCs w:val="24"/>
          <w:shd w:val="pct15" w:color="auto" w:fill="FFFFFF"/>
          <w:lang w:eastAsia="zh-CN"/>
        </w:rPr>
      </w:pPr>
      <w:r w:rsidRPr="0072642F">
        <w:rPr>
          <w:sz w:val="24"/>
          <w:szCs w:val="24"/>
          <w:shd w:val="pct15" w:color="auto" w:fill="FFFFFF"/>
          <w:lang w:eastAsia="zh-CN"/>
        </w:rPr>
        <w:t>京兆崇义寺沙门释道宣撰述</w:t>
      </w:r>
    </w:p>
    <w:p w:rsidR="00C36C92" w:rsidRPr="0072642F" w:rsidRDefault="00EC66D0" w:rsidP="0072642F">
      <w:pPr>
        <w:spacing w:after="0" w:line="240" w:lineRule="auto"/>
        <w:jc w:val="both"/>
        <w:rPr>
          <w:rFonts w:hint="eastAsia"/>
          <w:sz w:val="24"/>
          <w:szCs w:val="24"/>
          <w:shd w:val="pct15" w:color="auto" w:fill="FFFFFF"/>
          <w:lang w:eastAsia="zh-CN"/>
        </w:rPr>
      </w:pPr>
      <w:r w:rsidRPr="0072642F">
        <w:rPr>
          <w:sz w:val="24"/>
          <w:szCs w:val="24"/>
          <w:shd w:val="pct15" w:color="auto" w:fill="FFFFFF"/>
          <w:lang w:eastAsia="zh-CN"/>
        </w:rPr>
        <w:t>四分律删繁补阙行事钞序</w:t>
      </w:r>
      <w:r w:rsidRPr="0072642F">
        <w:rPr>
          <w:sz w:val="24"/>
          <w:szCs w:val="24"/>
          <w:shd w:val="pct15" w:color="auto" w:fill="FFFFFF"/>
          <w:lang w:eastAsia="zh-CN"/>
        </w:rPr>
        <w:t>(</w:t>
      </w:r>
      <w:r w:rsidRPr="0072642F">
        <w:rPr>
          <w:sz w:val="24"/>
          <w:szCs w:val="24"/>
          <w:shd w:val="pct15" w:color="auto" w:fill="FFFFFF"/>
          <w:lang w:eastAsia="zh-CN"/>
        </w:rPr>
        <w:t>作者非无标名显别</w:t>
      </w:r>
      <w:r w:rsidRPr="0072642F">
        <w:rPr>
          <w:sz w:val="24"/>
          <w:szCs w:val="24"/>
          <w:shd w:val="pct15" w:color="auto" w:fill="FFFFFF"/>
          <w:lang w:eastAsia="zh-CN"/>
        </w:rPr>
        <w:t>)</w:t>
      </w: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夫戒德难思。冠超众象。为五乘之轨导寔三宝之舟航。依教建修定慧之功莫等。住持佛法群籍于兹息唱。自大师在世偏弘斯典。爰及四依遗风无替。逮于像季时转浇讹。争锋唇舌之间。鼓论不形之事。所以震岭传教九代闻之拔萃出类智术而已。欲明扬显行仪匡摄像教。垂彝范训末学。纽既绝之玄纲树已颠之大表者。可得详而评之。岂非凭虚易以形声。轨事难为露洁者矣。然则前修托于律藏指事披文而用之。则在文信于实录。而寄缘良有繁滥。加以学非精博。臆说尤多取类寡于讨论。生常异计斯集。致令辨析衅戾轻重倍分。众网维持同异区别。自非统教意之废兴。考诸说之</w:t>
      </w:r>
      <w:r w:rsidRPr="0072642F">
        <w:rPr>
          <w:sz w:val="24"/>
          <w:szCs w:val="24"/>
          <w:shd w:val="pct15" w:color="auto" w:fill="FFFFFF"/>
          <w:lang w:eastAsia="zh-CN"/>
        </w:rPr>
        <w:t>虚实者。孰能辟重疑遣通累。括部执诠行相者与。常恨前代诸师所流遗记止论文疏废立问答要抄。至于显行世事方轨来蒙者。百无一本。时有锐怀行事而文在义集。或复多列游辞而逗机未足。或单题羯磨成相莫宣。依文用之不辨前事。并言章碎乱未可披捡。所以寻求者非积学不知。领会者非精炼莫悉。余因听采之暇顾眄群篇。通非属意。俱怀优劣。斐然作命直笔具舒。包异部诚文括众经随说。及西土贤圣所遗此方先德文纪。搜驳同异并皆穷核。长见必录以辅博知。滥述必剪用成通意。或繁文以显事用。或略指以类相从。或文断而以义连。或征辞而假来问。如是始终交映隐显互</w:t>
      </w:r>
      <w:r w:rsidRPr="0072642F">
        <w:rPr>
          <w:sz w:val="24"/>
          <w:szCs w:val="24"/>
          <w:shd w:val="pct15" w:color="auto" w:fill="FFFFFF"/>
          <w:lang w:eastAsia="zh-CN"/>
        </w:rPr>
        <w:t>出。并见行羯磨。诸务是非。导俗正仪。出家杂法。并皆揽为此宗之一见。用济新学之费功焉。然同我则击其大节。异说则斥其文繁。文繁谁所乐之。良由事不获已。何者。若略减取其梗概。用事恒有不足。必横评不急之言。于钞便成所讳。今图度取中务兼省约。救急备卒。勒成三卷。若思不赡于时事。固有阙于行诠。则略标旨趣以广于后。然一部之文义张三位。上卷则摄于众务成用有仪。中卷则遵于戒体持犯立忏。下卷则随机要行托事而起。并如文具委。想无紊乱。但境事寔繁良难科拟。今取物类相从者以标名首。至于统其大纲。恐条流未委。更以十门例括方镜晓远诠。</w:t>
      </w: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标宗显德篇第一</w:t>
      </w: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集僧通局篇第二</w:t>
      </w: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足数众相篇第三</w:t>
      </w:r>
      <w:r w:rsidRPr="0072642F">
        <w:rPr>
          <w:sz w:val="24"/>
          <w:szCs w:val="24"/>
          <w:shd w:val="pct15" w:color="auto" w:fill="FFFFFF"/>
          <w:lang w:eastAsia="zh-CN"/>
        </w:rPr>
        <w:t>(</w:t>
      </w:r>
      <w:r w:rsidRPr="0072642F">
        <w:rPr>
          <w:sz w:val="24"/>
          <w:szCs w:val="24"/>
          <w:shd w:val="pct15" w:color="auto" w:fill="FFFFFF"/>
          <w:lang w:eastAsia="zh-CN"/>
        </w:rPr>
        <w:t>别众法附</w:t>
      </w:r>
      <w:r w:rsidRPr="0072642F">
        <w:rPr>
          <w:sz w:val="24"/>
          <w:szCs w:val="24"/>
          <w:shd w:val="pct15" w:color="auto" w:fill="FFFFFF"/>
          <w:lang w:eastAsia="zh-CN"/>
        </w:rPr>
        <w:t>)</w:t>
      </w: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受欲是非篇第四</w:t>
      </w: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通辨羯磨篇第五</w:t>
      </w: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结界方法篇第六</w:t>
      </w: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僧网大纲篇第七</w:t>
      </w: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受戒缘集篇第八</w:t>
      </w:r>
      <w:r w:rsidRPr="0072642F">
        <w:rPr>
          <w:sz w:val="24"/>
          <w:szCs w:val="24"/>
          <w:shd w:val="pct15" w:color="auto" w:fill="FFFFFF"/>
          <w:lang w:eastAsia="zh-CN"/>
        </w:rPr>
        <w:t>(</w:t>
      </w:r>
      <w:r w:rsidRPr="0072642F">
        <w:rPr>
          <w:sz w:val="24"/>
          <w:szCs w:val="24"/>
          <w:shd w:val="pct15" w:color="auto" w:fill="FFFFFF"/>
          <w:lang w:eastAsia="zh-CN"/>
        </w:rPr>
        <w:t>舍戒六念法附</w:t>
      </w:r>
      <w:r w:rsidRPr="0072642F">
        <w:rPr>
          <w:sz w:val="24"/>
          <w:szCs w:val="24"/>
          <w:shd w:val="pct15" w:color="auto" w:fill="FFFFFF"/>
          <w:lang w:eastAsia="zh-CN"/>
        </w:rPr>
        <w:t>)</w:t>
      </w: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师资相摄篇第九</w:t>
      </w: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说戒正仪篇第十</w:t>
      </w: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安居策修篇第十一</w:t>
      </w:r>
      <w:r w:rsidRPr="0072642F">
        <w:rPr>
          <w:sz w:val="24"/>
          <w:szCs w:val="24"/>
          <w:shd w:val="pct15" w:color="auto" w:fill="FFFFFF"/>
          <w:lang w:eastAsia="zh-CN"/>
        </w:rPr>
        <w:t>(</w:t>
      </w:r>
      <w:r w:rsidRPr="0072642F">
        <w:rPr>
          <w:sz w:val="24"/>
          <w:szCs w:val="24"/>
          <w:shd w:val="pct15" w:color="auto" w:fill="FFFFFF"/>
          <w:lang w:eastAsia="zh-CN"/>
        </w:rPr>
        <w:t>受日法附</w:t>
      </w:r>
      <w:r w:rsidRPr="0072642F">
        <w:rPr>
          <w:sz w:val="24"/>
          <w:szCs w:val="24"/>
          <w:shd w:val="pct15" w:color="auto" w:fill="FFFFFF"/>
          <w:lang w:eastAsia="zh-CN"/>
        </w:rPr>
        <w:t>)</w:t>
      </w: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自恣宗要篇第十二</w:t>
      </w:r>
      <w:r w:rsidRPr="0072642F">
        <w:rPr>
          <w:sz w:val="24"/>
          <w:szCs w:val="24"/>
          <w:shd w:val="pct15" w:color="auto" w:fill="FFFFFF"/>
          <w:lang w:eastAsia="zh-CN"/>
        </w:rPr>
        <w:t>(</w:t>
      </w:r>
      <w:r w:rsidRPr="0072642F">
        <w:rPr>
          <w:sz w:val="24"/>
          <w:szCs w:val="24"/>
          <w:shd w:val="pct15" w:color="auto" w:fill="FFFFFF"/>
          <w:lang w:eastAsia="zh-CN"/>
        </w:rPr>
        <w:t>迦絺那衣法附</w:t>
      </w:r>
      <w:r w:rsidRPr="0072642F">
        <w:rPr>
          <w:sz w:val="24"/>
          <w:szCs w:val="24"/>
          <w:shd w:val="pct15" w:color="auto" w:fill="FFFFFF"/>
          <w:lang w:eastAsia="zh-CN"/>
        </w:rPr>
        <w:t>)</w:t>
      </w: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篇聚名报篇第十三</w:t>
      </w: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随戒释相篇第十四</w:t>
      </w: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持犯方轨篇第十五</w:t>
      </w: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忏六聚法篇第十六</w:t>
      </w: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lastRenderedPageBreak/>
        <w:t xml:space="preserve">　　二衣总别篇第十七</w:t>
      </w: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四药受净篇第十八</w:t>
      </w: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钵器制听篇第十九</w:t>
      </w:r>
      <w:r w:rsidRPr="0072642F">
        <w:rPr>
          <w:sz w:val="24"/>
          <w:szCs w:val="24"/>
          <w:shd w:val="pct15" w:color="auto" w:fill="FFFFFF"/>
          <w:lang w:eastAsia="zh-CN"/>
        </w:rPr>
        <w:t>(</w:t>
      </w:r>
      <w:r w:rsidRPr="0072642F">
        <w:rPr>
          <w:sz w:val="24"/>
          <w:szCs w:val="24"/>
          <w:shd w:val="pct15" w:color="auto" w:fill="FFFFFF"/>
          <w:lang w:eastAsia="zh-CN"/>
        </w:rPr>
        <w:t>房舍五行调度众具法附</w:t>
      </w:r>
      <w:r w:rsidRPr="0072642F">
        <w:rPr>
          <w:sz w:val="24"/>
          <w:szCs w:val="24"/>
          <w:shd w:val="pct15" w:color="auto" w:fill="FFFFFF"/>
          <w:lang w:eastAsia="zh-CN"/>
        </w:rPr>
        <w:t>)</w:t>
      </w: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对施兴治篇第二十</w:t>
      </w: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头陀行仪篇第二十一</w:t>
      </w: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僧像致敬篇第二十二</w:t>
      </w:r>
      <w:r w:rsidRPr="0072642F">
        <w:rPr>
          <w:sz w:val="24"/>
          <w:szCs w:val="24"/>
          <w:shd w:val="pct15" w:color="auto" w:fill="FFFFFF"/>
          <w:lang w:eastAsia="zh-CN"/>
        </w:rPr>
        <w:t>(</w:t>
      </w:r>
      <w:r w:rsidRPr="0072642F">
        <w:rPr>
          <w:sz w:val="24"/>
          <w:szCs w:val="24"/>
          <w:shd w:val="pct15" w:color="auto" w:fill="FFFFFF"/>
          <w:lang w:eastAsia="zh-CN"/>
        </w:rPr>
        <w:t>造立像寺法附</w:t>
      </w:r>
      <w:r w:rsidRPr="0072642F">
        <w:rPr>
          <w:sz w:val="24"/>
          <w:szCs w:val="24"/>
          <w:shd w:val="pct15" w:color="auto" w:fill="FFFFFF"/>
          <w:lang w:eastAsia="zh-CN"/>
        </w:rPr>
        <w:t>)</w:t>
      </w: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计请设则篇第二十三</w:t>
      </w: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导俗化方篇第二十四</w:t>
      </w: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主客相待篇第二十五</w:t>
      </w:r>
      <w:r w:rsidRPr="0072642F">
        <w:rPr>
          <w:sz w:val="24"/>
          <w:szCs w:val="24"/>
          <w:shd w:val="pct15" w:color="auto" w:fill="FFFFFF"/>
          <w:lang w:eastAsia="zh-CN"/>
        </w:rPr>
        <w:t>(</w:t>
      </w:r>
      <w:r w:rsidRPr="0072642F">
        <w:rPr>
          <w:sz w:val="24"/>
          <w:szCs w:val="24"/>
          <w:shd w:val="pct15" w:color="auto" w:fill="FFFFFF"/>
          <w:lang w:eastAsia="zh-CN"/>
        </w:rPr>
        <w:t>四仪法附</w:t>
      </w:r>
      <w:r w:rsidRPr="0072642F">
        <w:rPr>
          <w:sz w:val="24"/>
          <w:szCs w:val="24"/>
          <w:shd w:val="pct15" w:color="auto" w:fill="FFFFFF"/>
          <w:lang w:eastAsia="zh-CN"/>
        </w:rPr>
        <w:t>)</w:t>
      </w: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瞻病送终篇第二十六</w:t>
      </w: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诸杂要行篇第二十七</w:t>
      </w:r>
      <w:r w:rsidRPr="0072642F">
        <w:rPr>
          <w:sz w:val="24"/>
          <w:szCs w:val="24"/>
          <w:shd w:val="pct15" w:color="auto" w:fill="FFFFFF"/>
          <w:lang w:eastAsia="zh-CN"/>
        </w:rPr>
        <w:t>(</w:t>
      </w:r>
      <w:r w:rsidRPr="0072642F">
        <w:rPr>
          <w:sz w:val="24"/>
          <w:szCs w:val="24"/>
          <w:shd w:val="pct15" w:color="auto" w:fill="FFFFFF"/>
          <w:lang w:eastAsia="zh-CN"/>
        </w:rPr>
        <w:t>谓出世正业比丘所依法</w:t>
      </w:r>
      <w:r w:rsidRPr="0072642F">
        <w:rPr>
          <w:sz w:val="24"/>
          <w:szCs w:val="24"/>
          <w:shd w:val="pct15" w:color="auto" w:fill="FFFFFF"/>
          <w:lang w:eastAsia="zh-CN"/>
        </w:rPr>
        <w:t>)</w:t>
      </w: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沙弥别法篇第二十八</w:t>
      </w: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尼众别行篇第二十九</w:t>
      </w: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诸部别行篇第三十</w:t>
      </w: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第一序教兴意。夫至人兴世益物。有方随机设教。理无虚授。论云。依大慈门说于毗尼。故律云。世尊慈念故而为说法。二为对外道无法自居显佛法人尊道高。故制斯戒。观下律中。凡所制者并怀异术。故文云。若不撰结则令外道以致余言。三为对</w:t>
      </w:r>
      <w:r w:rsidRPr="0072642F">
        <w:rPr>
          <w:sz w:val="24"/>
          <w:szCs w:val="24"/>
          <w:shd w:val="pct15" w:color="auto" w:fill="FFFFFF"/>
          <w:lang w:eastAsia="zh-CN"/>
        </w:rPr>
        <w:t>异宗故来。宗则有其多别。且如萨婆多部。戒本繁略指体未圆。接俗楷定于时数。御法例通于无准。今昙无德部人法有序轨用多方。提诱唯存生善。立教意居显约。上则通明教兴。今据当宗以辨。夫教不孤起必因人。人既不同教亦非一。故摄诱弘济轨用实多。贵在得其本诠。诚难核其条绪。所以约开制验。旨在为人显持犯。谅意存无过。今束一律藏以五例分之。则教兴之意可见也。一以遮性往分性恶。则通于化制。遮戒因过便起。然则性戒文缓而义急谓随诸重戒并有开文。文虽是开。开实结犯。纵成持也。持之寔难。如淫则三时无乐。毁訾则始终慈救。既是根本贪嗔。何能禁</w:t>
      </w:r>
      <w:r w:rsidRPr="0072642F">
        <w:rPr>
          <w:sz w:val="24"/>
          <w:szCs w:val="24"/>
          <w:shd w:val="pct15" w:color="auto" w:fill="FFFFFF"/>
          <w:lang w:eastAsia="zh-CN"/>
        </w:rPr>
        <w:t>心无逸。故知义存急护也。遮戒一往制止有益便开。开之过兴还复令制。岂非为存化俗恐坠枉坑。大慈设教意唯捡失。故毗尼母论具立缓急二仪令寻之以通望也。二以开制往征。教则通于二世。故下文云。以世尊是一切智人故。制已更开开已还制。此通未来教也。如五分。虽我所制。于余方不为清净者则不应用。虽非我所制。于余方必应行者不得不行。此如来在世教也。然二教相融互兼彼此。三以报有强弱。教亦重听。就制则深防限分。约行则山世不同。四以机悟为先。教门轻重致隔。五部异执岂不然耶。五以事法相对。法唯楷式乖旨则事不成。事通情性故随境制其得失。或</w:t>
      </w:r>
      <w:r w:rsidRPr="0072642F">
        <w:rPr>
          <w:sz w:val="24"/>
          <w:szCs w:val="24"/>
          <w:shd w:val="pct15" w:color="auto" w:fill="FFFFFF"/>
          <w:lang w:eastAsia="zh-CN"/>
        </w:rPr>
        <w:t>托三性之缘或随世讥而起。且略引诸条薄知方诣。总撮包举者。莫非拯接凡庸心怀泥曰而兴教矣。故文云。世尊何故制增戒学。为调三毒故。云何为学。为求四果故。下诸门中所述制意止随前事。令后进者寻条知本焉。</w:t>
      </w: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第二制教轻重意。轻重两意裁断寔难。何者。原彼能施之教。教主穷机之人。又推此所为之人。人唯应药之器。所以药病相扣。利润无方。岂可以情断宁复言论测也。虽然重核其远标。实被于来裔。在文自显。何假证成。今序斯大略所谓有七。一兴厌渐顿。二结正业科。三报果不同。四摄趣优劣。五起情虚实。六开制互立。七约行彰异。如谊静二仪也。凡</w:t>
      </w:r>
      <w:r w:rsidRPr="0072642F">
        <w:rPr>
          <w:sz w:val="24"/>
          <w:szCs w:val="24"/>
          <w:shd w:val="pct15" w:color="auto" w:fill="FFFFFF"/>
          <w:lang w:eastAsia="zh-CN"/>
        </w:rPr>
        <w:t>此诸例并制教之本怀据断之宗体。</w:t>
      </w: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第三对事约教判处意。自佛法东流几六百载。诸师穿凿判割是非竞封同异不可称说。良由寻讨者不识宗旨。行事者昏于本趣。故须学师必约经远。执教必佩真文。</w:t>
      </w:r>
      <w:r w:rsidRPr="0072642F">
        <w:rPr>
          <w:sz w:val="24"/>
          <w:szCs w:val="24"/>
          <w:shd w:val="pct15" w:color="auto" w:fill="FFFFFF"/>
          <w:lang w:eastAsia="zh-CN"/>
        </w:rPr>
        <w:lastRenderedPageBreak/>
        <w:t>何事被于毁讥。岂复沦乎蚩责。今判其持犯。还约其受体。体既四分而受。岂得异部明随。犹恐不晓大纲。更示其分齐。谓辄将己所学者判他持犯。脱罹愆失。其唯不学愚痴。今通立定格共成较准。一披条领释然大观。</w:t>
      </w: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第四用诸部文意。统明律藏。本实一文。但为机悟不同致令诸计岳立。所以随其乐欲成立己宗。竞采大众之文用集一家之典。故有轻重异势。持犯分涂。有</w:t>
      </w:r>
      <w:r w:rsidRPr="0072642F">
        <w:rPr>
          <w:sz w:val="24"/>
          <w:szCs w:val="24"/>
          <w:shd w:val="pct15" w:color="auto" w:fill="FFFFFF"/>
          <w:lang w:eastAsia="zh-CN"/>
        </w:rPr>
        <w:t>无递出。废兴互显。今立四分为本。若行事之时必须用诸部者不可不用。故善见云。毗尼有四法。诸大德有神通者抄出令人知。一本者。谓一切律藏。二随本三法师语者。谓佛先说本。五百罗汉广分别流通。即论主也。四意用。谓以意方便度用及三藏等广说也。先观根本。次及句义。后观法师语。与文句等者用。不等者莫取</w:t>
      </w:r>
      <w:r w:rsidRPr="0072642F">
        <w:rPr>
          <w:sz w:val="24"/>
          <w:szCs w:val="24"/>
          <w:shd w:val="pct15" w:color="auto" w:fill="FFFFFF"/>
          <w:lang w:eastAsia="zh-CN"/>
        </w:rPr>
        <w:t>(</w:t>
      </w:r>
      <w:r w:rsidRPr="0072642F">
        <w:rPr>
          <w:sz w:val="24"/>
          <w:szCs w:val="24"/>
          <w:shd w:val="pct15" w:color="auto" w:fill="FFFFFF"/>
          <w:lang w:eastAsia="zh-CN"/>
        </w:rPr>
        <w:t>第六卷中广明律师法</w:t>
      </w:r>
      <w:r w:rsidRPr="0072642F">
        <w:rPr>
          <w:sz w:val="24"/>
          <w:szCs w:val="24"/>
          <w:shd w:val="pct15" w:color="auto" w:fill="FFFFFF"/>
          <w:lang w:eastAsia="zh-CN"/>
        </w:rPr>
        <w:t>)</w:t>
      </w:r>
      <w:r w:rsidRPr="0072642F">
        <w:rPr>
          <w:sz w:val="24"/>
          <w:szCs w:val="24"/>
          <w:shd w:val="pct15" w:color="auto" w:fill="FFFFFF"/>
          <w:lang w:eastAsia="zh-CN"/>
        </w:rPr>
        <w:t>。正文如此。然行藏之务实难。取舍之义非易。且述其大诠以程无惑。谓此宗中文义俱圆约事无缺者当部自足。何假外求。余有律文不了。事在。废前有义无文无文有事。如斯众例并取外宗成此一部。又所引部类必取义势相关者可用</w:t>
      </w:r>
      <w:r w:rsidRPr="0072642F">
        <w:rPr>
          <w:sz w:val="24"/>
          <w:szCs w:val="24"/>
          <w:shd w:val="pct15" w:color="auto" w:fill="FFFFFF"/>
          <w:lang w:eastAsia="zh-CN"/>
        </w:rPr>
        <w:t>证成。必缓急重轻是非条别者准论不取。故文列四说令勘得失。十诵墨印义亦同之。若此以明则心境相照。动合规猷。繁略取中理何晦没。若不镜览诸部偏执一隅。涉事事则不周。挍文文无可据。遂师心臆见各竞是非。互指为迷诚由无教。若四分判文有限。则事不可通行。还用他部之文以成他部之事。或二律之内文义双明。则无由取舍。便俱出正法。随意采用。然行用正教亲自披阅。恐传闻滥真故也。又世中持律略有六焉。一唯执四分一部不用外宗</w:t>
      </w:r>
      <w:r w:rsidRPr="0072642F">
        <w:rPr>
          <w:sz w:val="24"/>
          <w:szCs w:val="24"/>
          <w:shd w:val="pct15" w:color="auto" w:fill="FFFFFF"/>
          <w:lang w:eastAsia="zh-CN"/>
        </w:rPr>
        <w:t>(</w:t>
      </w:r>
      <w:r w:rsidRPr="0072642F">
        <w:rPr>
          <w:sz w:val="24"/>
          <w:szCs w:val="24"/>
          <w:shd w:val="pct15" w:color="auto" w:fill="FFFFFF"/>
          <w:lang w:eastAsia="zh-CN"/>
        </w:rPr>
        <w:t>如持衣说药之例文无止但手持而已</w:t>
      </w:r>
      <w:r w:rsidRPr="0072642F">
        <w:rPr>
          <w:sz w:val="24"/>
          <w:szCs w:val="24"/>
          <w:shd w:val="pct15" w:color="auto" w:fill="FFFFFF"/>
          <w:lang w:eastAsia="zh-CN"/>
        </w:rPr>
        <w:t>)</w:t>
      </w:r>
      <w:r w:rsidRPr="0072642F">
        <w:rPr>
          <w:sz w:val="24"/>
          <w:szCs w:val="24"/>
          <w:shd w:val="pct15" w:color="auto" w:fill="FFFFFF"/>
          <w:lang w:eastAsia="zh-CN"/>
        </w:rPr>
        <w:t>。二当部缺文取外引用</w:t>
      </w:r>
      <w:r w:rsidRPr="0072642F">
        <w:rPr>
          <w:sz w:val="24"/>
          <w:szCs w:val="24"/>
          <w:shd w:val="pct15" w:color="auto" w:fill="FFFFFF"/>
          <w:lang w:eastAsia="zh-CN"/>
        </w:rPr>
        <w:t>(</w:t>
      </w:r>
      <w:r w:rsidRPr="0072642F">
        <w:rPr>
          <w:sz w:val="24"/>
          <w:szCs w:val="24"/>
          <w:shd w:val="pct15" w:color="auto" w:fill="FFFFFF"/>
          <w:lang w:eastAsia="zh-CN"/>
        </w:rPr>
        <w:t>即用十诵持衣加药之类</w:t>
      </w:r>
      <w:r w:rsidRPr="0072642F">
        <w:rPr>
          <w:sz w:val="24"/>
          <w:szCs w:val="24"/>
          <w:shd w:val="pct15" w:color="auto" w:fill="FFFFFF"/>
          <w:lang w:eastAsia="zh-CN"/>
        </w:rPr>
        <w:t>)</w:t>
      </w:r>
      <w:r w:rsidRPr="0072642F">
        <w:rPr>
          <w:sz w:val="24"/>
          <w:szCs w:val="24"/>
          <w:shd w:val="pct15" w:color="auto" w:fill="FFFFFF"/>
          <w:lang w:eastAsia="zh-CN"/>
        </w:rPr>
        <w:t>。三当宗有义文非明了</w:t>
      </w:r>
      <w:r w:rsidRPr="0072642F">
        <w:rPr>
          <w:sz w:val="24"/>
          <w:szCs w:val="24"/>
          <w:shd w:val="pct15" w:color="auto" w:fill="FFFFFF"/>
          <w:lang w:eastAsia="zh-CN"/>
        </w:rPr>
        <w:t>(</w:t>
      </w:r>
      <w:r w:rsidRPr="0072642F">
        <w:rPr>
          <w:sz w:val="24"/>
          <w:szCs w:val="24"/>
          <w:shd w:val="pct15" w:color="auto" w:fill="FFFFFF"/>
          <w:lang w:eastAsia="zh-CN"/>
        </w:rPr>
        <w:t>谓狂颠足数睡聋</w:t>
      </w:r>
      <w:r w:rsidRPr="0072642F">
        <w:rPr>
          <w:sz w:val="24"/>
          <w:szCs w:val="24"/>
          <w:shd w:val="pct15" w:color="auto" w:fill="FFFFFF"/>
          <w:lang w:eastAsia="zh-CN"/>
        </w:rPr>
        <w:t>之类</w:t>
      </w:r>
      <w:r w:rsidRPr="0072642F">
        <w:rPr>
          <w:sz w:val="24"/>
          <w:szCs w:val="24"/>
          <w:shd w:val="pct15" w:color="auto" w:fill="FFFFFF"/>
          <w:lang w:eastAsia="zh-CN"/>
        </w:rPr>
        <w:t>)</w:t>
      </w:r>
      <w:r w:rsidRPr="0072642F">
        <w:rPr>
          <w:sz w:val="24"/>
          <w:szCs w:val="24"/>
          <w:shd w:val="pct15" w:color="auto" w:fill="FFFFFF"/>
          <w:lang w:eastAsia="zh-CN"/>
        </w:rPr>
        <w:t>。四此部文义具明而是异宗所废</w:t>
      </w:r>
      <w:r w:rsidRPr="0072642F">
        <w:rPr>
          <w:sz w:val="24"/>
          <w:szCs w:val="24"/>
          <w:shd w:val="pct15" w:color="auto" w:fill="FFFFFF"/>
          <w:lang w:eastAsia="zh-CN"/>
        </w:rPr>
        <w:t>(</w:t>
      </w:r>
      <w:r w:rsidRPr="0072642F">
        <w:rPr>
          <w:sz w:val="24"/>
          <w:szCs w:val="24"/>
          <w:shd w:val="pct15" w:color="auto" w:fill="FFFFFF"/>
          <w:lang w:eastAsia="zh-CN"/>
        </w:rPr>
        <w:t>如舍净地直言说戒之类</w:t>
      </w:r>
      <w:r w:rsidRPr="0072642F">
        <w:rPr>
          <w:sz w:val="24"/>
          <w:szCs w:val="24"/>
          <w:shd w:val="pct15" w:color="auto" w:fill="FFFFFF"/>
          <w:lang w:eastAsia="zh-CN"/>
        </w:rPr>
        <w:t>)</w:t>
      </w:r>
      <w:r w:rsidRPr="0072642F">
        <w:rPr>
          <w:sz w:val="24"/>
          <w:szCs w:val="24"/>
          <w:shd w:val="pct15" w:color="auto" w:fill="FFFFFF"/>
          <w:lang w:eastAsia="zh-CN"/>
        </w:rPr>
        <w:t>。五兼取五藏通会律宗</w:t>
      </w:r>
      <w:r w:rsidRPr="0072642F">
        <w:rPr>
          <w:sz w:val="24"/>
          <w:szCs w:val="24"/>
          <w:shd w:val="pct15" w:color="auto" w:fill="FFFFFF"/>
          <w:lang w:eastAsia="zh-CN"/>
        </w:rPr>
        <w:t>(</w:t>
      </w:r>
      <w:r w:rsidRPr="0072642F">
        <w:rPr>
          <w:sz w:val="24"/>
          <w:szCs w:val="24"/>
          <w:shd w:val="pct15" w:color="auto" w:fill="FFFFFF"/>
          <w:lang w:eastAsia="zh-CN"/>
        </w:rPr>
        <w:t>如长含中不冷更试外道</w:t>
      </w:r>
      <w:r w:rsidRPr="0072642F">
        <w:rPr>
          <w:sz w:val="24"/>
          <w:szCs w:val="24"/>
          <w:shd w:val="pct15" w:color="auto" w:fill="FFFFFF"/>
          <w:lang w:eastAsia="zh-CN"/>
        </w:rPr>
        <w:t>)</w:t>
      </w:r>
      <w:r w:rsidRPr="0072642F">
        <w:rPr>
          <w:sz w:val="24"/>
          <w:szCs w:val="24"/>
          <w:shd w:val="pct15" w:color="auto" w:fill="FFFFFF"/>
          <w:lang w:eastAsia="zh-CN"/>
        </w:rPr>
        <w:t>。六终穷所归大乘至极</w:t>
      </w:r>
      <w:r w:rsidRPr="0072642F">
        <w:rPr>
          <w:sz w:val="24"/>
          <w:szCs w:val="24"/>
          <w:shd w:val="pct15" w:color="auto" w:fill="FFFFFF"/>
          <w:lang w:eastAsia="zh-CN"/>
        </w:rPr>
        <w:t>(</w:t>
      </w:r>
      <w:r w:rsidRPr="0072642F">
        <w:rPr>
          <w:sz w:val="24"/>
          <w:szCs w:val="24"/>
          <w:shd w:val="pct15" w:color="auto" w:fill="FFFFFF"/>
          <w:lang w:eastAsia="zh-CN"/>
        </w:rPr>
        <w:t>如楞伽涅槃僧坊无烟禁断酒肉五辛八不净财之类</w:t>
      </w:r>
      <w:r w:rsidRPr="0072642F">
        <w:rPr>
          <w:sz w:val="24"/>
          <w:szCs w:val="24"/>
          <w:shd w:val="pct15" w:color="auto" w:fill="FFFFFF"/>
          <w:lang w:eastAsia="zh-CN"/>
        </w:rPr>
        <w:t>)</w:t>
      </w:r>
      <w:r w:rsidRPr="0072642F">
        <w:rPr>
          <w:sz w:val="24"/>
          <w:szCs w:val="24"/>
          <w:shd w:val="pct15" w:color="auto" w:fill="FFFFFF"/>
          <w:lang w:eastAsia="zh-CN"/>
        </w:rPr>
        <w:t>。此等六师各执正言无非圣旨。但由通局两见故有用解参差。此钞所宗意存第三第六。余亦参取得失随机。知时故也。</w:t>
      </w: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第五文义决通意。夫理本绝名。故立名标其宗极。名随事显。故对事而备斯文。然考斯律藏言事并周。但为年代渺邈声彩靡追。法为时移事多残缺。加以五师捃拾情见不同。重由翻译失旨妄生构立。又为抄写错漏相承传滥。所以至于寻究纷虑良多。今总会之以通其大</w:t>
      </w:r>
      <w:r w:rsidRPr="0072642F">
        <w:rPr>
          <w:sz w:val="24"/>
          <w:szCs w:val="24"/>
          <w:shd w:val="pct15" w:color="auto" w:fill="FFFFFF"/>
          <w:lang w:eastAsia="zh-CN"/>
        </w:rPr>
        <w:t>见。若文义俱阙。则可举一以例诸。或就理有而成前事。或在文虽具而于义有阙。便以义定之。故论言。以理为正故也。或义虽必立当部无文。则统关诸部以息余谤。然文义决通诚难废立。自非深明律相善达开遮。不然便有累于自心固无益于他境。故律云。文义俱同。文同义异。文异义同。文义俱异。具舒进止不劳叙释。然决判是非者。必总通律藏之旨。并识随经之文。如上六师所明。乃可究斯教迹。故十诵云。比丘有三事决定知毗尼相。一本起。二结戒。三随结。应思惟观察二部戒律并及义解毗尼增一开遮轻重。如五大色是不净遮。非色净不遮。如是等筹量本末已用也。明</w:t>
      </w:r>
      <w:r w:rsidRPr="0072642F">
        <w:rPr>
          <w:sz w:val="24"/>
          <w:szCs w:val="24"/>
          <w:shd w:val="pct15" w:color="auto" w:fill="FFFFFF"/>
          <w:lang w:eastAsia="zh-CN"/>
        </w:rPr>
        <w:t>了论亦云。比丘能知五相名解毗尼。不看他面。文略同上。广如彼说。</w:t>
      </w: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第六教所诠意。诠教之文文虽浩博。撮其大趣止明持犯。然持犯之境境通内外。内谓行心之结业。外谓情事之顺违。但令教行相循始终无犯则为持也。若生来不学于法无闻。修造善恶义兼福罚。今欲科罪。但使与教相应。不问事情虚实。并名犯也。此通名持犯也。若结篇正罪穷诸治罚。必令束其方便揽成业果。使量据核其实情。轻重得于理教。则断割皎然。更何芜滥。此别名持犯也。</w:t>
      </w: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lastRenderedPageBreak/>
        <w:t xml:space="preserve">　　第七道俗七部立教通局意。显理之教乃有多途。而可以情求大分为二。一谓化教。此则通于道俗。但泛明因果识</w:t>
      </w:r>
      <w:r w:rsidRPr="0072642F">
        <w:rPr>
          <w:sz w:val="24"/>
          <w:szCs w:val="24"/>
          <w:shd w:val="pct15" w:color="auto" w:fill="FFFFFF"/>
          <w:lang w:eastAsia="zh-CN"/>
        </w:rPr>
        <w:t>达邪正。科其行业沉密而难知。显其来报明了而易述。二谓行教。唯局于内众定其取舍立其网致。显于持犯决于疑滞。指事曲宣文无重览之义。结罪明断事有再科之愆。然则二教循环非无相滥。举宗以判理自彰矣。谓内心违顺托理为宗则准化教。外用施为必护身口便依行教。然犯化教者但受业道一报。违行教者重增圣制之罪。故经云。受戒者罪重不受者罪轻。文广自明所以更分者。恐迷二教之宗体妄述业行之是非。故立一门永用蠲别。</w:t>
      </w: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第八僧尼二部行事通塞意。然二部同戒同制则事法相同。行用仪式类准僧法。具在诸门。随事详用。若辨成犯相者戒本自分。隐而难知者</w:t>
      </w:r>
      <w:r w:rsidRPr="0072642F">
        <w:rPr>
          <w:sz w:val="24"/>
          <w:szCs w:val="24"/>
          <w:shd w:val="pct15" w:color="auto" w:fill="FFFFFF"/>
          <w:lang w:eastAsia="zh-CN"/>
        </w:rPr>
        <w:t>具在随相。余有约位之戒。谓轻重不同有无互缺犯同缘异。而是当世盛行种相难知者。及别行众行等法方列尼别行法中。此但分其宗类。犹未显其来诠。诸有不同之意具在大疏。</w:t>
      </w: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第九下三众随行异同意。二众沙弥若约戒体同大僧无作。捡其本数唯显于十。就余随行。类等尘沙。结罪居第五篇。就位。在诸戒末。自外行法不同取舍有异者。各就别篇具明。式叉摩那六法是其学宗。戒体更不重发。自余随行对治同诸三众学之。必有不同具如尼别法所显。</w:t>
      </w: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第十明钞者。引用正文去滥传真科酌意。初明引用正经。次明世中伪说。后明钞兴本意。初言正本者。僧祇律</w:t>
      </w:r>
      <w:r w:rsidRPr="0072642F">
        <w:rPr>
          <w:sz w:val="24"/>
          <w:szCs w:val="24"/>
          <w:shd w:val="pct15" w:color="auto" w:fill="FFFFFF"/>
          <w:lang w:eastAsia="zh-CN"/>
        </w:rPr>
        <w:t>(</w:t>
      </w:r>
      <w:r w:rsidRPr="0072642F">
        <w:rPr>
          <w:sz w:val="24"/>
          <w:szCs w:val="24"/>
          <w:shd w:val="pct15" w:color="auto" w:fill="FFFFFF"/>
          <w:lang w:eastAsia="zh-CN"/>
        </w:rPr>
        <w:t>是根</w:t>
      </w:r>
      <w:r w:rsidRPr="0072642F">
        <w:rPr>
          <w:sz w:val="24"/>
          <w:szCs w:val="24"/>
          <w:shd w:val="pct15" w:color="auto" w:fill="FFFFFF"/>
          <w:lang w:eastAsia="zh-CN"/>
        </w:rPr>
        <w:t>本部余是五部</w:t>
      </w:r>
      <w:r w:rsidRPr="0072642F">
        <w:rPr>
          <w:sz w:val="24"/>
          <w:szCs w:val="24"/>
          <w:shd w:val="pct15" w:color="auto" w:fill="FFFFFF"/>
          <w:lang w:eastAsia="zh-CN"/>
        </w:rPr>
        <w:t>)</w:t>
      </w:r>
      <w:r w:rsidRPr="0072642F">
        <w:rPr>
          <w:sz w:val="24"/>
          <w:szCs w:val="24"/>
          <w:shd w:val="pct15" w:color="auto" w:fill="FFFFFF"/>
          <w:lang w:eastAsia="zh-CN"/>
        </w:rPr>
        <w:t>。昙无德部</w:t>
      </w:r>
      <w:r w:rsidRPr="0072642F">
        <w:rPr>
          <w:sz w:val="24"/>
          <w:szCs w:val="24"/>
          <w:shd w:val="pct15" w:color="auto" w:fill="FFFFFF"/>
          <w:lang w:eastAsia="zh-CN"/>
        </w:rPr>
        <w:t>(</w:t>
      </w:r>
      <w:r w:rsidRPr="0072642F">
        <w:rPr>
          <w:sz w:val="24"/>
          <w:szCs w:val="24"/>
          <w:shd w:val="pct15" w:color="auto" w:fill="FFFFFF"/>
          <w:lang w:eastAsia="zh-CN"/>
        </w:rPr>
        <w:t>四分律也钞者所宗</w:t>
      </w:r>
      <w:r w:rsidRPr="0072642F">
        <w:rPr>
          <w:sz w:val="24"/>
          <w:szCs w:val="24"/>
          <w:shd w:val="pct15" w:color="auto" w:fill="FFFFFF"/>
          <w:lang w:eastAsia="zh-CN"/>
        </w:rPr>
        <w:t>)</w:t>
      </w:r>
      <w:r w:rsidRPr="0072642F">
        <w:rPr>
          <w:sz w:val="24"/>
          <w:szCs w:val="24"/>
          <w:shd w:val="pct15" w:color="auto" w:fill="FFFFFF"/>
          <w:lang w:eastAsia="zh-CN"/>
        </w:rPr>
        <w:t>。萨婆多部</w:t>
      </w:r>
      <w:r w:rsidRPr="0072642F">
        <w:rPr>
          <w:sz w:val="24"/>
          <w:szCs w:val="24"/>
          <w:shd w:val="pct15" w:color="auto" w:fill="FFFFFF"/>
          <w:lang w:eastAsia="zh-CN"/>
        </w:rPr>
        <w:t>(</w:t>
      </w:r>
      <w:r w:rsidRPr="0072642F">
        <w:rPr>
          <w:sz w:val="24"/>
          <w:szCs w:val="24"/>
          <w:shd w:val="pct15" w:color="auto" w:fill="FFFFFF"/>
          <w:lang w:eastAsia="zh-CN"/>
        </w:rPr>
        <w:t>十诵律也</w:t>
      </w:r>
      <w:r w:rsidRPr="0072642F">
        <w:rPr>
          <w:sz w:val="24"/>
          <w:szCs w:val="24"/>
          <w:shd w:val="pct15" w:color="auto" w:fill="FFFFFF"/>
          <w:lang w:eastAsia="zh-CN"/>
        </w:rPr>
        <w:t>)</w:t>
      </w:r>
      <w:r w:rsidRPr="0072642F">
        <w:rPr>
          <w:sz w:val="24"/>
          <w:szCs w:val="24"/>
          <w:shd w:val="pct15" w:color="auto" w:fill="FFFFFF"/>
          <w:lang w:eastAsia="zh-CN"/>
        </w:rPr>
        <w:t>。弥沙塞部</w:t>
      </w:r>
      <w:r w:rsidRPr="0072642F">
        <w:rPr>
          <w:sz w:val="24"/>
          <w:szCs w:val="24"/>
          <w:shd w:val="pct15" w:color="auto" w:fill="FFFFFF"/>
          <w:lang w:eastAsia="zh-CN"/>
        </w:rPr>
        <w:t>(</w:t>
      </w:r>
      <w:r w:rsidRPr="0072642F">
        <w:rPr>
          <w:sz w:val="24"/>
          <w:szCs w:val="24"/>
          <w:shd w:val="pct15" w:color="auto" w:fill="FFFFFF"/>
          <w:lang w:eastAsia="zh-CN"/>
        </w:rPr>
        <w:t>五分律也</w:t>
      </w:r>
      <w:r w:rsidRPr="0072642F">
        <w:rPr>
          <w:sz w:val="24"/>
          <w:szCs w:val="24"/>
          <w:shd w:val="pct15" w:color="auto" w:fill="FFFFFF"/>
          <w:lang w:eastAsia="zh-CN"/>
        </w:rPr>
        <w:t>)</w:t>
      </w:r>
      <w:r w:rsidRPr="0072642F">
        <w:rPr>
          <w:sz w:val="24"/>
          <w:szCs w:val="24"/>
          <w:shd w:val="pct15" w:color="auto" w:fill="FFFFFF"/>
          <w:lang w:eastAsia="zh-CN"/>
        </w:rPr>
        <w:t>。迦叶遗部</w:t>
      </w:r>
      <w:r w:rsidRPr="0072642F">
        <w:rPr>
          <w:sz w:val="24"/>
          <w:szCs w:val="24"/>
          <w:shd w:val="pct15" w:color="auto" w:fill="FFFFFF"/>
          <w:lang w:eastAsia="zh-CN"/>
        </w:rPr>
        <w:t>(</w:t>
      </w:r>
      <w:r w:rsidRPr="0072642F">
        <w:rPr>
          <w:sz w:val="24"/>
          <w:szCs w:val="24"/>
          <w:shd w:val="pct15" w:color="auto" w:fill="FFFFFF"/>
          <w:lang w:eastAsia="zh-CN"/>
        </w:rPr>
        <w:t>解脱律此有戒本</w:t>
      </w:r>
      <w:r w:rsidRPr="0072642F">
        <w:rPr>
          <w:sz w:val="24"/>
          <w:szCs w:val="24"/>
          <w:shd w:val="pct15" w:color="auto" w:fill="FFFFFF"/>
          <w:lang w:eastAsia="zh-CN"/>
        </w:rPr>
        <w:t>)</w:t>
      </w:r>
      <w:r w:rsidRPr="0072642F">
        <w:rPr>
          <w:sz w:val="24"/>
          <w:szCs w:val="24"/>
          <w:shd w:val="pct15" w:color="auto" w:fill="FFFFFF"/>
          <w:lang w:eastAsia="zh-CN"/>
        </w:rPr>
        <w:t>。婆粗富罗部</w:t>
      </w:r>
      <w:r w:rsidRPr="0072642F">
        <w:rPr>
          <w:sz w:val="24"/>
          <w:szCs w:val="24"/>
          <w:shd w:val="pct15" w:color="auto" w:fill="FFFFFF"/>
          <w:lang w:eastAsia="zh-CN"/>
        </w:rPr>
        <w:t>(</w:t>
      </w:r>
      <w:r w:rsidRPr="0072642F">
        <w:rPr>
          <w:sz w:val="24"/>
          <w:szCs w:val="24"/>
          <w:shd w:val="pct15" w:color="auto" w:fill="FFFFFF"/>
          <w:lang w:eastAsia="zh-CN"/>
        </w:rPr>
        <w:t>律本未至。此依大集别</w:t>
      </w:r>
      <w:r w:rsidRPr="0072642F">
        <w:rPr>
          <w:sz w:val="24"/>
          <w:szCs w:val="24"/>
          <w:shd w:val="pct15" w:color="auto" w:fill="FFFFFF"/>
          <w:lang w:eastAsia="zh-CN"/>
        </w:rPr>
        <w:t>)</w:t>
      </w:r>
      <w:r w:rsidRPr="0072642F">
        <w:rPr>
          <w:sz w:val="24"/>
          <w:szCs w:val="24"/>
          <w:shd w:val="pct15" w:color="auto" w:fill="FFFFFF"/>
          <w:lang w:eastAsia="zh-CN"/>
        </w:rPr>
        <w:t>。毗尼母论。善见论。摩得勒伽论。萨婆多论</w:t>
      </w:r>
      <w:r w:rsidRPr="0072642F">
        <w:rPr>
          <w:sz w:val="24"/>
          <w:szCs w:val="24"/>
          <w:shd w:val="pct15" w:color="auto" w:fill="FFFFFF"/>
          <w:lang w:eastAsia="zh-CN"/>
        </w:rPr>
        <w:t>(</w:t>
      </w:r>
      <w:r w:rsidRPr="0072642F">
        <w:rPr>
          <w:sz w:val="24"/>
          <w:szCs w:val="24"/>
          <w:shd w:val="pct15" w:color="auto" w:fill="FFFFFF"/>
          <w:lang w:eastAsia="zh-CN"/>
        </w:rPr>
        <w:t>并传</w:t>
      </w:r>
      <w:r w:rsidRPr="0072642F">
        <w:rPr>
          <w:sz w:val="24"/>
          <w:szCs w:val="24"/>
          <w:shd w:val="pct15" w:color="auto" w:fill="FFFFFF"/>
          <w:lang w:eastAsia="zh-CN"/>
        </w:rPr>
        <w:t>)</w:t>
      </w:r>
      <w:r w:rsidRPr="0072642F">
        <w:rPr>
          <w:sz w:val="24"/>
          <w:szCs w:val="24"/>
          <w:shd w:val="pct15" w:color="auto" w:fill="FFFFFF"/>
          <w:lang w:eastAsia="zh-CN"/>
        </w:rPr>
        <w:t>。毗奈耶律。明了论</w:t>
      </w:r>
      <w:r w:rsidRPr="0072642F">
        <w:rPr>
          <w:sz w:val="24"/>
          <w:szCs w:val="24"/>
          <w:shd w:val="pct15" w:color="auto" w:fill="FFFFFF"/>
          <w:lang w:eastAsia="zh-CN"/>
        </w:rPr>
        <w:t>(</w:t>
      </w:r>
      <w:r w:rsidRPr="0072642F">
        <w:rPr>
          <w:sz w:val="24"/>
          <w:szCs w:val="24"/>
          <w:shd w:val="pct15" w:color="auto" w:fill="FFFFFF"/>
          <w:lang w:eastAsia="zh-CN"/>
        </w:rPr>
        <w:t>释正量部。并真谛三藏疏</w:t>
      </w:r>
      <w:r w:rsidRPr="0072642F">
        <w:rPr>
          <w:sz w:val="24"/>
          <w:szCs w:val="24"/>
          <w:shd w:val="pct15" w:color="auto" w:fill="FFFFFF"/>
          <w:lang w:eastAsia="zh-CN"/>
        </w:rPr>
        <w:t>)</w:t>
      </w:r>
      <w:r w:rsidRPr="0072642F">
        <w:rPr>
          <w:sz w:val="24"/>
          <w:szCs w:val="24"/>
          <w:shd w:val="pct15" w:color="auto" w:fill="FFFFFF"/>
          <w:lang w:eastAsia="zh-CN"/>
        </w:rPr>
        <w:t>。五百问法出要律仪</w:t>
      </w:r>
      <w:r w:rsidRPr="0072642F">
        <w:rPr>
          <w:sz w:val="24"/>
          <w:szCs w:val="24"/>
          <w:shd w:val="pct15" w:color="auto" w:fill="FFFFFF"/>
          <w:lang w:eastAsia="zh-CN"/>
        </w:rPr>
        <w:t>(</w:t>
      </w:r>
      <w:r w:rsidRPr="0072642F">
        <w:rPr>
          <w:sz w:val="24"/>
          <w:szCs w:val="24"/>
          <w:shd w:val="pct15" w:color="auto" w:fill="FFFFFF"/>
          <w:lang w:eastAsia="zh-CN"/>
        </w:rPr>
        <w:t>梁武帝准律集</w:t>
      </w:r>
      <w:r w:rsidRPr="0072642F">
        <w:rPr>
          <w:sz w:val="24"/>
          <w:szCs w:val="24"/>
          <w:shd w:val="pct15" w:color="auto" w:fill="FFFFFF"/>
          <w:lang w:eastAsia="zh-CN"/>
        </w:rPr>
        <w:t>)</w:t>
      </w:r>
      <w:r w:rsidRPr="0072642F">
        <w:rPr>
          <w:sz w:val="24"/>
          <w:szCs w:val="24"/>
          <w:shd w:val="pct15" w:color="auto" w:fill="FFFFFF"/>
          <w:lang w:eastAsia="zh-CN"/>
        </w:rPr>
        <w:t>。自余众部文广不列。并大小乘经及以二论与律相应者名随经律。并具入正录。如费长房开皇三宝录十五卷中。次明诸师异执。法聪律师。覆律师</w:t>
      </w:r>
      <w:r w:rsidRPr="0072642F">
        <w:rPr>
          <w:sz w:val="24"/>
          <w:szCs w:val="24"/>
          <w:shd w:val="pct15" w:color="auto" w:fill="FFFFFF"/>
          <w:lang w:eastAsia="zh-CN"/>
        </w:rPr>
        <w:t>(</w:t>
      </w:r>
      <w:r w:rsidRPr="0072642F">
        <w:rPr>
          <w:sz w:val="24"/>
          <w:szCs w:val="24"/>
          <w:shd w:val="pct15" w:color="auto" w:fill="FFFFFF"/>
          <w:lang w:eastAsia="zh-CN"/>
        </w:rPr>
        <w:t>出疏六卷</w:t>
      </w:r>
      <w:r w:rsidRPr="0072642F">
        <w:rPr>
          <w:sz w:val="24"/>
          <w:szCs w:val="24"/>
          <w:shd w:val="pct15" w:color="auto" w:fill="FFFFFF"/>
          <w:lang w:eastAsia="zh-CN"/>
        </w:rPr>
        <w:t>)</w:t>
      </w:r>
      <w:r w:rsidRPr="0072642F">
        <w:rPr>
          <w:sz w:val="24"/>
          <w:szCs w:val="24"/>
          <w:shd w:val="pct15" w:color="auto" w:fill="FFFFFF"/>
          <w:lang w:eastAsia="zh-CN"/>
        </w:rPr>
        <w:t>。光律师</w:t>
      </w:r>
      <w:r w:rsidRPr="0072642F">
        <w:rPr>
          <w:sz w:val="24"/>
          <w:szCs w:val="24"/>
          <w:shd w:val="pct15" w:color="auto" w:fill="FFFFFF"/>
          <w:lang w:eastAsia="zh-CN"/>
        </w:rPr>
        <w:t>(</w:t>
      </w:r>
      <w:r w:rsidRPr="0072642F">
        <w:rPr>
          <w:sz w:val="24"/>
          <w:szCs w:val="24"/>
          <w:shd w:val="pct15" w:color="auto" w:fill="FFFFFF"/>
          <w:lang w:eastAsia="zh-CN"/>
        </w:rPr>
        <w:t>两度出疏</w:t>
      </w:r>
      <w:r w:rsidRPr="0072642F">
        <w:rPr>
          <w:sz w:val="24"/>
          <w:szCs w:val="24"/>
          <w:shd w:val="pct15" w:color="auto" w:fill="FFFFFF"/>
          <w:lang w:eastAsia="zh-CN"/>
        </w:rPr>
        <w:t>)</w:t>
      </w:r>
      <w:r w:rsidRPr="0072642F">
        <w:rPr>
          <w:sz w:val="24"/>
          <w:szCs w:val="24"/>
          <w:shd w:val="pct15" w:color="auto" w:fill="FFFFFF"/>
          <w:lang w:eastAsia="zh-CN"/>
        </w:rPr>
        <w:t>。理．隐．乐三师</w:t>
      </w:r>
      <w:r w:rsidRPr="0072642F">
        <w:rPr>
          <w:sz w:val="24"/>
          <w:szCs w:val="24"/>
          <w:shd w:val="pct15" w:color="auto" w:fill="FFFFFF"/>
          <w:lang w:eastAsia="zh-CN"/>
        </w:rPr>
        <w:t>(</w:t>
      </w:r>
      <w:r w:rsidRPr="0072642F">
        <w:rPr>
          <w:sz w:val="24"/>
          <w:szCs w:val="24"/>
          <w:shd w:val="pct15" w:color="auto" w:fill="FFFFFF"/>
          <w:lang w:eastAsia="zh-CN"/>
        </w:rPr>
        <w:t>各出抄</w:t>
      </w:r>
      <w:r w:rsidRPr="0072642F">
        <w:rPr>
          <w:sz w:val="24"/>
          <w:szCs w:val="24"/>
          <w:shd w:val="pct15" w:color="auto" w:fill="FFFFFF"/>
          <w:lang w:eastAsia="zh-CN"/>
        </w:rPr>
        <w:t>)</w:t>
      </w:r>
      <w:r w:rsidRPr="0072642F">
        <w:rPr>
          <w:sz w:val="24"/>
          <w:szCs w:val="24"/>
          <w:shd w:val="pct15" w:color="auto" w:fill="FFFFFF"/>
          <w:lang w:eastAsia="zh-CN"/>
        </w:rPr>
        <w:t>。遵统师</w:t>
      </w:r>
      <w:r w:rsidRPr="0072642F">
        <w:rPr>
          <w:sz w:val="24"/>
          <w:szCs w:val="24"/>
          <w:shd w:val="pct15" w:color="auto" w:fill="FFFFFF"/>
          <w:lang w:eastAsia="zh-CN"/>
        </w:rPr>
        <w:t>(</w:t>
      </w:r>
      <w:r w:rsidRPr="0072642F">
        <w:rPr>
          <w:sz w:val="24"/>
          <w:szCs w:val="24"/>
          <w:shd w:val="pct15" w:color="auto" w:fill="FFFFFF"/>
          <w:lang w:eastAsia="zh-CN"/>
        </w:rPr>
        <w:t>疏八卷</w:t>
      </w:r>
      <w:r w:rsidRPr="0072642F">
        <w:rPr>
          <w:sz w:val="24"/>
          <w:szCs w:val="24"/>
          <w:shd w:val="pct15" w:color="auto" w:fill="FFFFFF"/>
          <w:lang w:eastAsia="zh-CN"/>
        </w:rPr>
        <w:t>)</w:t>
      </w:r>
      <w:r w:rsidRPr="0072642F">
        <w:rPr>
          <w:sz w:val="24"/>
          <w:szCs w:val="24"/>
          <w:shd w:val="pct15" w:color="auto" w:fill="FFFFFF"/>
          <w:lang w:eastAsia="zh-CN"/>
        </w:rPr>
        <w:t>。渊律师</w:t>
      </w:r>
      <w:r w:rsidRPr="0072642F">
        <w:rPr>
          <w:sz w:val="24"/>
          <w:szCs w:val="24"/>
          <w:shd w:val="pct15" w:color="auto" w:fill="FFFFFF"/>
          <w:lang w:eastAsia="zh-CN"/>
        </w:rPr>
        <w:t>(</w:t>
      </w:r>
      <w:r w:rsidRPr="0072642F">
        <w:rPr>
          <w:sz w:val="24"/>
          <w:szCs w:val="24"/>
          <w:shd w:val="pct15" w:color="auto" w:fill="FFFFFF"/>
          <w:lang w:eastAsia="zh-CN"/>
        </w:rPr>
        <w:t>有疏</w:t>
      </w:r>
      <w:r w:rsidRPr="0072642F">
        <w:rPr>
          <w:sz w:val="24"/>
          <w:szCs w:val="24"/>
          <w:shd w:val="pct15" w:color="auto" w:fill="FFFFFF"/>
          <w:lang w:eastAsia="zh-CN"/>
        </w:rPr>
        <w:t>)</w:t>
      </w:r>
      <w:r w:rsidRPr="0072642F">
        <w:rPr>
          <w:sz w:val="24"/>
          <w:szCs w:val="24"/>
          <w:shd w:val="pct15" w:color="auto" w:fill="FFFFFF"/>
          <w:lang w:eastAsia="zh-CN"/>
        </w:rPr>
        <w:t>。云．晖．愿三</w:t>
      </w:r>
      <w:r w:rsidRPr="0072642F">
        <w:rPr>
          <w:sz w:val="24"/>
          <w:szCs w:val="24"/>
          <w:shd w:val="pct15" w:color="auto" w:fill="FFFFFF"/>
          <w:lang w:eastAsia="zh-CN"/>
        </w:rPr>
        <w:t>师</w:t>
      </w:r>
      <w:r w:rsidRPr="0072642F">
        <w:rPr>
          <w:sz w:val="24"/>
          <w:szCs w:val="24"/>
          <w:shd w:val="pct15" w:color="auto" w:fill="FFFFFF"/>
          <w:lang w:eastAsia="zh-CN"/>
        </w:rPr>
        <w:t>(</w:t>
      </w:r>
      <w:r w:rsidRPr="0072642F">
        <w:rPr>
          <w:sz w:val="24"/>
          <w:szCs w:val="24"/>
          <w:shd w:val="pct15" w:color="auto" w:fill="FFFFFF"/>
          <w:lang w:eastAsia="zh-CN"/>
        </w:rPr>
        <w:t>各自出抄疏</w:t>
      </w:r>
      <w:r w:rsidRPr="0072642F">
        <w:rPr>
          <w:sz w:val="24"/>
          <w:szCs w:val="24"/>
          <w:shd w:val="pct15" w:color="auto" w:fill="FFFFFF"/>
          <w:lang w:eastAsia="zh-CN"/>
        </w:rPr>
        <w:t>)</w:t>
      </w:r>
      <w:r w:rsidRPr="0072642F">
        <w:rPr>
          <w:sz w:val="24"/>
          <w:szCs w:val="24"/>
          <w:shd w:val="pct15" w:color="auto" w:fill="FFFFFF"/>
          <w:lang w:eastAsia="zh-CN"/>
        </w:rPr>
        <w:t>。洪胜二师</w:t>
      </w:r>
      <w:r w:rsidRPr="0072642F">
        <w:rPr>
          <w:sz w:val="24"/>
          <w:szCs w:val="24"/>
          <w:shd w:val="pct15" w:color="auto" w:fill="FFFFFF"/>
          <w:lang w:eastAsia="zh-CN"/>
        </w:rPr>
        <w:t>(</w:t>
      </w:r>
      <w:r w:rsidRPr="0072642F">
        <w:rPr>
          <w:sz w:val="24"/>
          <w:szCs w:val="24"/>
          <w:shd w:val="pct15" w:color="auto" w:fill="FFFFFF"/>
          <w:lang w:eastAsia="zh-CN"/>
        </w:rPr>
        <w:t>有抄</w:t>
      </w:r>
      <w:r w:rsidRPr="0072642F">
        <w:rPr>
          <w:sz w:val="24"/>
          <w:szCs w:val="24"/>
          <w:shd w:val="pct15" w:color="auto" w:fill="FFFFFF"/>
          <w:lang w:eastAsia="zh-CN"/>
        </w:rPr>
        <w:t>)</w:t>
      </w:r>
      <w:r w:rsidRPr="0072642F">
        <w:rPr>
          <w:sz w:val="24"/>
          <w:szCs w:val="24"/>
          <w:shd w:val="pct15" w:color="auto" w:fill="FFFFFF"/>
          <w:lang w:eastAsia="zh-CN"/>
        </w:rPr>
        <w:t>。首律师</w:t>
      </w:r>
      <w:r w:rsidRPr="0072642F">
        <w:rPr>
          <w:sz w:val="24"/>
          <w:szCs w:val="24"/>
          <w:shd w:val="pct15" w:color="auto" w:fill="FFFFFF"/>
          <w:lang w:eastAsia="zh-CN"/>
        </w:rPr>
        <w:t>(</w:t>
      </w:r>
      <w:r w:rsidRPr="0072642F">
        <w:rPr>
          <w:sz w:val="24"/>
          <w:szCs w:val="24"/>
          <w:shd w:val="pct15" w:color="auto" w:fill="FFFFFF"/>
          <w:lang w:eastAsia="zh-CN"/>
        </w:rPr>
        <w:t>有疏二十卷</w:t>
      </w:r>
      <w:r w:rsidRPr="0072642F">
        <w:rPr>
          <w:sz w:val="24"/>
          <w:szCs w:val="24"/>
          <w:shd w:val="pct15" w:color="auto" w:fill="FFFFFF"/>
          <w:lang w:eastAsia="zh-CN"/>
        </w:rPr>
        <w:t>)</w:t>
      </w:r>
      <w:r w:rsidRPr="0072642F">
        <w:rPr>
          <w:sz w:val="24"/>
          <w:szCs w:val="24"/>
          <w:shd w:val="pct15" w:color="auto" w:fill="FFFFFF"/>
          <w:lang w:eastAsia="zh-CN"/>
        </w:rPr>
        <w:t>。砺律师</w:t>
      </w:r>
      <w:r w:rsidRPr="0072642F">
        <w:rPr>
          <w:sz w:val="24"/>
          <w:szCs w:val="24"/>
          <w:shd w:val="pct15" w:color="auto" w:fill="FFFFFF"/>
          <w:lang w:eastAsia="zh-CN"/>
        </w:rPr>
        <w:t>(</w:t>
      </w:r>
      <w:r w:rsidRPr="0072642F">
        <w:rPr>
          <w:sz w:val="24"/>
          <w:szCs w:val="24"/>
          <w:shd w:val="pct15" w:color="auto" w:fill="FFFFFF"/>
          <w:lang w:eastAsia="zh-CN"/>
        </w:rPr>
        <w:t>有疏十卷</w:t>
      </w:r>
      <w:r w:rsidRPr="0072642F">
        <w:rPr>
          <w:sz w:val="24"/>
          <w:szCs w:val="24"/>
          <w:shd w:val="pct15" w:color="auto" w:fill="FFFFFF"/>
          <w:lang w:eastAsia="zh-CN"/>
        </w:rPr>
        <w:t>)</w:t>
      </w:r>
      <w:r w:rsidRPr="0072642F">
        <w:rPr>
          <w:sz w:val="24"/>
          <w:szCs w:val="24"/>
          <w:shd w:val="pct15" w:color="auto" w:fill="FFFFFF"/>
          <w:lang w:eastAsia="zh-CN"/>
        </w:rPr>
        <w:t>。基律师</w:t>
      </w:r>
      <w:r w:rsidRPr="0072642F">
        <w:rPr>
          <w:sz w:val="24"/>
          <w:szCs w:val="24"/>
          <w:shd w:val="pct15" w:color="auto" w:fill="FFFFFF"/>
          <w:lang w:eastAsia="zh-CN"/>
        </w:rPr>
        <w:t>(</w:t>
      </w:r>
      <w:r w:rsidRPr="0072642F">
        <w:rPr>
          <w:sz w:val="24"/>
          <w:szCs w:val="24"/>
          <w:shd w:val="pct15" w:color="auto" w:fill="FFFFFF"/>
          <w:lang w:eastAsia="zh-CN"/>
        </w:rPr>
        <w:t>有疏</w:t>
      </w:r>
      <w:r w:rsidRPr="0072642F">
        <w:rPr>
          <w:sz w:val="24"/>
          <w:szCs w:val="24"/>
          <w:shd w:val="pct15" w:color="auto" w:fill="FFFFFF"/>
          <w:lang w:eastAsia="zh-CN"/>
        </w:rPr>
        <w:t>)</w:t>
      </w:r>
      <w:r w:rsidRPr="0072642F">
        <w:rPr>
          <w:sz w:val="24"/>
          <w:szCs w:val="24"/>
          <w:shd w:val="pct15" w:color="auto" w:fill="FFFFFF"/>
          <w:lang w:eastAsia="zh-CN"/>
        </w:rPr>
        <w:t>。已外昙瑗僧祐灵裕诸师已下及江表。关内河南。蜀部诸余流传者。并具披括一如义钞。次明世中伪经。诸佛下生经。六帙净行优婆塞经十卷。独觉论。金棺经。救疾经。罪福决疑经。毗尼决正论。优波离论。普决论。阿难请戒律论。迦叶问论。大威仪请问论。五辛经。宝鬘论。唯识普决论。初教经。罪报经。日轮供养经。乳光经。应供行经。福田报应经。宝印经。沙弥论。文殊请问要行论。提谓经。如是等人造经论总有五百四十余卷。代代渐出。文义浅局多附世情。隋朝</w:t>
      </w:r>
      <w:r w:rsidRPr="0072642F">
        <w:rPr>
          <w:sz w:val="24"/>
          <w:szCs w:val="24"/>
          <w:shd w:val="pct15" w:color="auto" w:fill="FFFFFF"/>
          <w:lang w:eastAsia="zh-CN"/>
        </w:rPr>
        <w:t>久已焚除。愚丛犹自滥用。且述与律相应者。如前所列。余文存略。后明钞兴本意。夫钞者固令撮略正文包括诸意也。余智同萤曜。量实疏庸。何敢轻侮猷言。动成戏论。虽然学有所承。承必知本。每所引用先加覆捡。于一事之下废立意多。诸师所存情见繁广。今并删略止存文证。及教通余论理相难知。自非通解。焉能究尽。具如集义钞所显。而抄略证文多不具委。但取文义堪来入宗者。自外不尽之文。必欲寻讨知其始末。则非钞者之意。故文云。诸比丘欲不具说文句。佛言听之。毗尼母论云。佛令引要言妙辞直显其义。庶令临机有用无待访于他人。即事即行。岂复疑于罪福</w:t>
      </w:r>
      <w:r w:rsidRPr="0072642F">
        <w:rPr>
          <w:sz w:val="24"/>
          <w:szCs w:val="24"/>
          <w:shd w:val="pct15" w:color="auto" w:fill="FFFFFF"/>
          <w:lang w:eastAsia="zh-CN"/>
        </w:rPr>
        <w:t>。犹恐后代加诸不急之务增益其中。使真宗芜秽行者致迷鸟鼠之喻复存于兹日矣。此之十条并总束诸门例科分析。若揽收不尽自下别论。夫宅身佛海餐味法流。形厕僧伍行唯三位。若遵仰正戒识达持犯。则中卷之中体相具矣。自行既成外德彰用。则上卷之中纲领存矣。自他两德成相多途。则下卷之中毛</w:t>
      </w:r>
      <w:r w:rsidRPr="0072642F">
        <w:rPr>
          <w:sz w:val="24"/>
          <w:szCs w:val="24"/>
          <w:shd w:val="pct15" w:color="auto" w:fill="FFFFFF"/>
          <w:lang w:eastAsia="zh-CN"/>
        </w:rPr>
        <w:lastRenderedPageBreak/>
        <w:t>目显矣。此三明行无行不收。三卷摄文无文不委。然则事类相投更难量拟。若长途散释则寡于讨论。必随相曲分便过在繁碎。今随宜约略通结指归。使举领提网毛目自整。载舒载览随事随依。</w:t>
      </w: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四分律删繁补阙行事钞卷上</w:t>
      </w: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标宗显德篇第一</w:t>
      </w: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集僧通局篇第二</w:t>
      </w: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w:t>
      </w:r>
      <w:r w:rsidRPr="0072642F">
        <w:rPr>
          <w:sz w:val="24"/>
          <w:szCs w:val="24"/>
          <w:shd w:val="pct15" w:color="auto" w:fill="FFFFFF"/>
          <w:lang w:eastAsia="zh-CN"/>
        </w:rPr>
        <w:t xml:space="preserve">　足数众相篇第三</w:t>
      </w: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受欲是非篇第四</w:t>
      </w: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通辨羯磨篇第五</w:t>
      </w: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结界方法篇第六</w:t>
      </w: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僧网大纲篇第七</w:t>
      </w: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受戒缘集篇篇第八</w:t>
      </w: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师资相摄篇第九</w:t>
      </w: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说戒正仪篇第十</w:t>
      </w: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安居策修篇第十一</w:t>
      </w: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自恣宗要篇第十二</w:t>
      </w: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标宗显德篇第一</w:t>
      </w:r>
      <w:r w:rsidRPr="0072642F">
        <w:rPr>
          <w:sz w:val="24"/>
          <w:szCs w:val="24"/>
          <w:shd w:val="pct15" w:color="auto" w:fill="FFFFFF"/>
          <w:lang w:eastAsia="zh-CN"/>
        </w:rPr>
        <w:t>(</w:t>
      </w:r>
      <w:r w:rsidRPr="0072642F">
        <w:rPr>
          <w:sz w:val="24"/>
          <w:szCs w:val="24"/>
          <w:shd w:val="pct15" w:color="auto" w:fill="FFFFFF"/>
          <w:lang w:eastAsia="zh-CN"/>
        </w:rPr>
        <w:t>初出宗体。后引文成德</w:t>
      </w:r>
      <w:r w:rsidRPr="0072642F">
        <w:rPr>
          <w:sz w:val="24"/>
          <w:szCs w:val="24"/>
          <w:shd w:val="pct15" w:color="auto" w:fill="FFFFFF"/>
          <w:lang w:eastAsia="zh-CN"/>
        </w:rPr>
        <w:t>)</w:t>
      </w: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夫律海冲深津通万象。虽包含无外而不宿死户。腾岳波云而潮不过限。故凡厕豫玄门者。克须清禁无容于非。沐心道水者慕存出要无染于世。故能德益于时迹超尘网。良由非法无以光其仪。非道无以显其德。而浇末浅识庸见之流。虽名参缁服。学非经远。行不依律。何善之有。情既疏野。宁究真要。封怀守株志绝通望。局之心首而言无诣。意虽论道。不异于俗。与世同流事乖真趣。研习积年犹迷闇托。况谈世论。孰能体之。是以容致滥委以乱法司。肆意纵夺专行暴克。尚非俗节所许。何有道仪得存。致令新学困于磐石。律要绝于羁</w:t>
      </w:r>
      <w:r w:rsidRPr="0072642F">
        <w:rPr>
          <w:sz w:val="24"/>
          <w:szCs w:val="24"/>
          <w:shd w:val="pct15" w:color="auto" w:fill="FFFFFF"/>
          <w:lang w:eastAsia="zh-CN"/>
        </w:rPr>
        <w:t>[</w:t>
      </w:r>
      <w:r w:rsidRPr="0072642F">
        <w:rPr>
          <w:sz w:val="24"/>
          <w:szCs w:val="24"/>
          <w:shd w:val="pct15" w:color="auto" w:fill="FFFFFF"/>
          <w:lang w:eastAsia="zh-CN"/>
        </w:rPr>
        <w:t>革</w:t>
      </w:r>
      <w:r w:rsidRPr="0072642F">
        <w:rPr>
          <w:sz w:val="24"/>
          <w:szCs w:val="24"/>
          <w:shd w:val="pct15" w:color="auto" w:fill="FFFFFF"/>
          <w:lang w:eastAsia="zh-CN"/>
        </w:rPr>
        <w:t>*</w:t>
      </w:r>
      <w:r w:rsidRPr="0072642F">
        <w:rPr>
          <w:sz w:val="24"/>
          <w:szCs w:val="24"/>
          <w:shd w:val="pct15" w:color="auto" w:fill="FFFFFF"/>
          <w:lang w:eastAsia="zh-CN"/>
        </w:rPr>
        <w:t>必</w:t>
      </w:r>
      <w:r w:rsidRPr="0072642F">
        <w:rPr>
          <w:sz w:val="24"/>
          <w:szCs w:val="24"/>
          <w:shd w:val="pct15" w:color="auto" w:fill="FFFFFF"/>
          <w:lang w:eastAsia="zh-CN"/>
        </w:rPr>
        <w:t>]</w:t>
      </w:r>
      <w:r w:rsidRPr="0072642F">
        <w:rPr>
          <w:sz w:val="24"/>
          <w:szCs w:val="24"/>
          <w:shd w:val="pct15" w:color="auto" w:fill="FFFFFF"/>
          <w:lang w:eastAsia="zh-CN"/>
        </w:rPr>
        <w:t>。于时正法玄纲宁不覆坠耶。</w:t>
      </w:r>
      <w:r w:rsidRPr="0072642F">
        <w:rPr>
          <w:sz w:val="24"/>
          <w:szCs w:val="24"/>
          <w:shd w:val="pct15" w:color="auto" w:fill="FFFFFF"/>
          <w:lang w:eastAsia="zh-CN"/>
        </w:rPr>
        <w:t>故知兴替在人也。深崇护法者。复何患佛日不再曜。法轮不再转乎。今略指宗体行相。令后进者兴建有托。夫戒者以随器为功。行者以领纳为趣。而能善净身心称缘而受者。方克相应之道。若情无远趣差之毫微者。则徒染法流。将何以为道之净器。为世良田义复安在。是以凡欲清身行。徒远希圆果者。无宜妄造。必须专志摄虑令契入无滞。故经云。虽无形色而可护持。斯文明矣。何者。但戒相多途非唯一轶。心有限取之不同。若任境彰名乃有无量。且据枢要略标四种。一者戒法。二者戒体。三者戒行。四者戒相。言戒法者。语法而谈不局凡圣。直明此法必能轨成出离之道。要</w:t>
      </w:r>
      <w:r w:rsidRPr="0072642F">
        <w:rPr>
          <w:sz w:val="24"/>
          <w:szCs w:val="24"/>
          <w:shd w:val="pct15" w:color="auto" w:fill="FFFFFF"/>
          <w:lang w:eastAsia="zh-CN"/>
        </w:rPr>
        <w:t>令受者信知有此。虽复凡圣通有此法。今所受者就已成而言名为圣法。但令反彼生死仰厕僧徒。建志要期高栖累外者。必豫长养此心使随人成就。乃可秉圣法。在怀习圣行居体。故得名为随法之行也。二明戒体者。若依通论。明其所发之业体。今就正显直陈能领之心相。谓法界尘沙二谛等法以己要期施造方便。善净心器必不为恶。测思明慧冥会前法。以此要期之心与彼妙法相应。于彼法上有缘起之义。领纳在心名为戒体。三言戒行者。既受得此戒秉之在心。必须广修方便。捡</w:t>
      </w:r>
      <w:r w:rsidRPr="0072642F">
        <w:rPr>
          <w:sz w:val="24"/>
          <w:szCs w:val="24"/>
          <w:shd w:val="pct15" w:color="auto" w:fill="FFFFFF"/>
          <w:lang w:eastAsia="zh-CN"/>
        </w:rPr>
        <w:lastRenderedPageBreak/>
        <w:t>察身口威仪之行。克志专崇高慕前圣。持心后起义顺于前名为戒行。故经云。虽非触对。善修方便可得</w:t>
      </w:r>
      <w:r w:rsidRPr="0072642F">
        <w:rPr>
          <w:sz w:val="24"/>
          <w:szCs w:val="24"/>
          <w:shd w:val="pct15" w:color="auto" w:fill="FFFFFF"/>
          <w:lang w:eastAsia="zh-CN"/>
        </w:rPr>
        <w:t>清净。文成验矣。四明戒相者。威仪行成随所施造动则称法。美德光显。故名戒相。此之四条并出道者之本依。成果者之宗极。故标于钞表令寄心有在。知自身心怀佩圣法。下为六道福田。上则三乘因种。自余绍隆佛种兴建法幢功德不可思议。岂唯言论能尽。直引圣说成证。令持法高士详而镜诸。就中分二。初明顺戒则三宝住持辨比丘事。二明违戒便覆灭正法翻种苦业。但诸经论叹戒文多。随部具舒。相亦难尽。今通括一化所说正文且引数条。余便存略。初中分二。前约化教。后就制门。初又分四。一就小乘经者。如般泥洹经明。佛垂灭度。世间无师。阿难启请。佛言。比丘</w:t>
      </w:r>
      <w:r w:rsidRPr="0072642F">
        <w:rPr>
          <w:sz w:val="24"/>
          <w:szCs w:val="24"/>
          <w:shd w:val="pct15" w:color="auto" w:fill="FFFFFF"/>
          <w:lang w:eastAsia="zh-CN"/>
        </w:rPr>
        <w:t>若能奉戒者是汝大师。若我在世无异此也。遗教等经并同斯示。然发趣万行戒为宗主。故经云。若欲生天等。必须护戒足。又如大地能生成万物。故经云。若无净戒诸善功德不生。又云。依因此戒得有定慧。又经云。戒者行根住持。即喻如地能生成住持也。二小乘论如成实云。道品楼观以戒为柱。禅定心城以戒为郭。入善人众要佩戒印。是故特须尊重于戒。解脱道论戒品中具多赞美。文繁不出须者看之。戒则不羸毗婆沙云。具戒足者。戒言尸罗。亦言行也。亦云守信。亦名为器。尸罗言冷。无破戒热及三恶道热故。亦名善梦。持者常得善梦故。亦名为习。由善习戒法故。亦名</w:t>
      </w:r>
      <w:r w:rsidRPr="0072642F">
        <w:rPr>
          <w:sz w:val="24"/>
          <w:szCs w:val="24"/>
          <w:shd w:val="pct15" w:color="auto" w:fill="FFFFFF"/>
          <w:lang w:eastAsia="zh-CN"/>
        </w:rPr>
        <w:t>为定。若住戒者心易得定故。亦名为池。群圣所浴故。亦名缨络。老少中年服常好故。亦名如镜。由戒净故无我像现故。又名威势。如来在世有威力者是尸罗之力故。余如驱龙事。五百罗汉不能逐之。有一罗汉。但以护戒力故便即驱出。以轻重等持也。又戒名为头。能见苦谛诸色。乃至知色阴等法故。能善护故言守信也。能至涅槃城故言行也。功德所依名器也。尊者瞿沙说曰。不破义是尸罗义。如人不破足能有所至。行者不破尸罗故能至涅槃。三大乘经者。华严云具足受持威仪教法。行六和敬善御大众。心无忧悔。去来今佛所说正法不违其教。能令三宝不断法得久住。大集云</w:t>
      </w:r>
      <w:r w:rsidRPr="0072642F">
        <w:rPr>
          <w:sz w:val="24"/>
          <w:szCs w:val="24"/>
          <w:shd w:val="pct15" w:color="auto" w:fill="FFFFFF"/>
          <w:lang w:eastAsia="zh-CN"/>
        </w:rPr>
        <w:t>。十方世界菩萨请佛。为五滓众生制于禁戒。如余佛土为法久住故。佛后许之便制禁戒。萨遮尼犍云。若不持戒乃至不得疥癞野干身。何况当得功德之身。月灯三昧云。虽有色族及多闻。若无戒智。犹禽兽。虽处卑下少闻见。能净持戒名胜士。涅槃云。欲见佛性证大涅槃。必须深心修持净戒。若持是经而毁净戒。是魔眷属。非我弟子。我亦不听受持是经。华严偈言。戒是无上菩提本。应当具足持净戒。若能坚持于禁戒。则是如来所赞叹。故重引之令诵心首。四大乘论者。智论云。若求大利。当坚持戒。一切诸德之根出家之要。如情重宝如护身命。以是戒为一切善法住处。又如</w:t>
      </w:r>
      <w:r w:rsidRPr="0072642F">
        <w:rPr>
          <w:sz w:val="24"/>
          <w:szCs w:val="24"/>
          <w:shd w:val="pct15" w:color="auto" w:fill="FFFFFF"/>
          <w:lang w:eastAsia="zh-CN"/>
        </w:rPr>
        <w:t>无足欲行。无翅欲飞。无船欲度。是不可得。若无戒者欲得好果。亦不可得。若弃此戒。虽山居苦行饮水服气著草衣披袈裟等受诸苦行。空无所得。人虽贫贱而能持戒。香闻十方。名声远布。天人敬爱。所愿皆得。持戒之人寿终之时。风刀解身筋脉断绝。心不怖畏。地持云。三十二相无差别因。皆持戒所得。若不持戒。尚不得下贱人身。况复大人相报。十住毗婆沙中有赞戒戒报二品。广列深利。具如彼说。第二就制教中分两。先明律本者。僧祇中云。欲得五事利益。当受持此律。何等五也。一建立佛法。二令正法久住。三不欲有疑悔请问他人。四僧尼犯罪者为作依怙。五欲游</w:t>
      </w:r>
      <w:r w:rsidRPr="0072642F">
        <w:rPr>
          <w:sz w:val="24"/>
          <w:szCs w:val="24"/>
          <w:shd w:val="pct15" w:color="auto" w:fill="FFFFFF"/>
          <w:lang w:eastAsia="zh-CN"/>
        </w:rPr>
        <w:t>化诸方而无有阂。是为笃信善男子五利。四分持律人得五功德。一者戒品牢固。二善胜诸怨。三于众中决断无畏。四有疑悔者能开解。五善持毗尼令正法久住。又得十利。如摄取于僧等。十诵云。佛法几时住世。佛答言。随清净比丘说戒法不坏名法住世。乃至三世佛亦尔。二依律论中。明了论解云。本音毗那耶。此略言毗尼也。有五义。一能生种种胜利。谓</w:t>
      </w:r>
      <w:r w:rsidRPr="0072642F">
        <w:rPr>
          <w:sz w:val="24"/>
          <w:szCs w:val="24"/>
          <w:shd w:val="pct15" w:color="auto" w:fill="FFFFFF"/>
          <w:lang w:eastAsia="zh-CN"/>
        </w:rPr>
        <w:lastRenderedPageBreak/>
        <w:t>引生世出世善。二能教身口二业清净及正直。三能灭罪障。四能引胜义。在家者引令出家。乃至引到梵住圣住无余涅槃。五胜人所行事。谓最胜人是佛。次独觉及声闻是胜人等皆行其中。若凡夫行者亦是胜人。方能行此事。</w:t>
      </w:r>
      <w:r w:rsidRPr="0072642F">
        <w:rPr>
          <w:sz w:val="24"/>
          <w:szCs w:val="24"/>
          <w:shd w:val="pct15" w:color="auto" w:fill="FFFFFF"/>
          <w:lang w:eastAsia="zh-CN"/>
        </w:rPr>
        <w:t>萨婆多云。毗尼有四义。余经所无一戒是佛法平地。万善由之生长。二一切佛弟子皆依戒住。一切众生由戒而有。三趣涅槃之初门。四是佛法缨络。能庄严佛法。具斯四义功强于彼。善见云佛语阿难。我灭度后有五种法令久住。一毗尼者是汝大师。二下至五人持律在世。三若有中国十人边地五人如法受戒。四乃至有二十人如法出罪。五以律师持律故佛法住世五千年。五百问云。佛垂泥曰。阿难悲泣。佛问何以悲泣。乃至佛言。我不灭度。半月一来。又言。佛有二身。肉身虽去法身在世。若敬法者念法者便敬佛念佛。若持五戒即见法身。若护法者便为护佛。如饮水杀虫之喻。又</w:t>
      </w:r>
      <w:r w:rsidRPr="0072642F">
        <w:rPr>
          <w:sz w:val="24"/>
          <w:szCs w:val="24"/>
          <w:shd w:val="pct15" w:color="auto" w:fill="FFFFFF"/>
          <w:lang w:eastAsia="zh-CN"/>
        </w:rPr>
        <w:t>如半月说戒即见我也。萨婆多又云。何故律在初集。以胜故。秘故。秘故。如诸契经。不择时处人说而得名经。律则不尔。唯佛自说要在僧中故胜也。又如分别功德论云。由胜密故。非俗人所行故。不令见。大庄严论云。愚劣不堪护持此戒也。二明违戒法灭者。还约二教杂明。十诵云。像法时有五灭法。一比丘小得心已便谓已圣。一白衣生天出家人入地狱。三有人舍世间业而出家破戒。四破戒人多人佐助。五乃至罗汉亦被打骂。又有五种怖畏。一自不修身戒心慧。复度他人令不修身戒等法。二畜沙弥。三与他依止。四与净人沙弥共住不知三相。谓掘地断草溉水。五虽诵律藏。</w:t>
      </w:r>
      <w:r w:rsidRPr="0072642F">
        <w:rPr>
          <w:sz w:val="24"/>
          <w:szCs w:val="24"/>
          <w:shd w:val="pct15" w:color="auto" w:fill="FFFFFF"/>
          <w:lang w:eastAsia="zh-CN"/>
        </w:rPr>
        <w:t>前后杂乱。四分中五种疾灭正法。一有比丘不谛受诵律。喜忘文句。复教他人文既不具其义有阙。二为僧中胜人上座一国所宗。而多不持戒。但修不善。后生仿习放舍戒行。三有比丘持法持律持摩夷。而不教道俗。即便命终令法断灭。四有比丘难可教授不受善言。余善比丘舍置。五互相骂詈。互求长短。疾灭正法。十诵诸比丘废学毗尼便读诵修多罗阿毗昙。世尊种种诃责。乃至由有毗尼佛法住世等。多有上座长老比丘学律。杂含云。若长老上座中年少年初不乐戒不重戒。见余乐戒者不随时赞美。我不赞叹。何以故。恐余人同其见长夜受苦故。中含云。犯戒有五衰。一求财不遂</w:t>
      </w:r>
      <w:r w:rsidRPr="0072642F">
        <w:rPr>
          <w:sz w:val="24"/>
          <w:szCs w:val="24"/>
          <w:shd w:val="pct15" w:color="auto" w:fill="FFFFFF"/>
          <w:lang w:eastAsia="zh-CN"/>
        </w:rPr>
        <w:t>。设得衰耗。众不敬爱。恶名流布。死入地狱。涅槃中由诸比丘不持戒故畜八不净财。言是佛听。如何此人舌不卷缩。广如彼说。摩耶经云。乐好衣服纵逸嬉戏。奴为比丘。婢为比丘尼。不乐不净观毁谤毗尼。袈裟变白不受染色。贪用三宝物等。是法灭相。智论云。破戒之人人所不敬。其处如冢。又失诸功德。譬如枯树。恶心可畏。譬如罗刹。人所不近。如大病人。难可共住。譬如毒蛇。虽复剃头染衣。次第捉筹。实非比丘。若著法衣钵盂则是热铁叶洋铜器。凡所食啖吞热铁丸饮洋铜汁。则是地狱之人。又常怀怖惧。我为佛贼。常畏死至。如是种种破戒之相不可称说。行者应</w:t>
      </w:r>
      <w:r w:rsidRPr="0072642F">
        <w:rPr>
          <w:sz w:val="24"/>
          <w:szCs w:val="24"/>
          <w:shd w:val="pct15" w:color="auto" w:fill="FFFFFF"/>
          <w:lang w:eastAsia="zh-CN"/>
        </w:rPr>
        <w:t>当一心持戒。问曰。有人言。罪不罪不可得名为戒者。何耶。答曰。非谓邪见粗心。言无罪也。若深入诸法相行空三昧。慧眼观故言罪不可得。若肉眼所见与牛羊无异也。今诵大乘语者。自力既弱不堪此戒。自耻秽行多不承习。有引此据不解本文故。曲疏出。广如第十五卷中。四分破戒五过。一自害。为智者所诃。恶名流布。临终生悔恨。死堕恶道。十诵有十法。正法疾灭。有比丘。无欲钝根虽诵句义。不能正受。又不解了。不能令受者有恭敬威仪。乃至不乐阿练若法。又不随法教。不敬上座。无威仪者令后生不受学毗尼。致令放逸失诸善法。好作文颂庄严章句乐世法。故正</w:t>
      </w:r>
      <w:r w:rsidRPr="0072642F">
        <w:rPr>
          <w:sz w:val="24"/>
          <w:szCs w:val="24"/>
          <w:shd w:val="pct15" w:color="auto" w:fill="FFFFFF"/>
          <w:lang w:eastAsia="zh-CN"/>
        </w:rPr>
        <w:t>法疾灭甚可怖畏。</w:t>
      </w: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集僧通局篇第二</w:t>
      </w: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僧者以和为义。若不齐集相有乖离御法则无成决之功。被事必据入非之位。故建首题集僧之轨度。后明来处之通局。四分文云。当敷座打楗稚尽共集一处等。五分云。诸比丘布萨时不时集妨行道。佛言。当唱时至。若打犍稚若打鼓吹螺。使旧住沙弥净人打。不得多。应打三通。吹螺亦尔。除漆毒树余木铜铁凡鸣者听作。若唱二时至亦使沙弥净人唱。住处多不得遍闻。应高处唱。犹不知集更相语知。若无沙弥比丘亦得打。十诵中居士请僧。自于寺内鸣稚。乃至白时至。及送食女人亦自鸣稚。中食施者亦尔。增一阿含云。阿难升</w:t>
      </w:r>
      <w:r w:rsidRPr="0072642F">
        <w:rPr>
          <w:sz w:val="24"/>
          <w:szCs w:val="24"/>
          <w:shd w:val="pct15" w:color="auto" w:fill="FFFFFF"/>
          <w:lang w:eastAsia="zh-CN"/>
        </w:rPr>
        <w:t>讲堂击犍稚者。此是如来信鼓也。十诵中。时僧坊中无人知时限。唱时至及打揵稚。又无人洒扫涂治讲堂食处。无人相续铺床及教人净果菜食中虫。饮食时无人行水。众乱语时无人弹指等。佛令立维那。声论翻为次第也。谓知事之次第。相传云悦众也。若准文中。七种集法。若量影破竹作声作烟吹贝打鼓打犍稚。若唱诸大德布萨说戒时到。亦不言比丘为之。出要律仪引声论翻犍</w:t>
      </w:r>
      <w:r w:rsidRPr="0072642F">
        <w:rPr>
          <w:sz w:val="24"/>
          <w:szCs w:val="24"/>
          <w:shd w:val="pct15" w:color="auto" w:fill="FFFFFF"/>
          <w:lang w:eastAsia="zh-CN"/>
        </w:rPr>
        <w:t>(</w:t>
      </w:r>
      <w:r w:rsidRPr="0072642F">
        <w:rPr>
          <w:sz w:val="24"/>
          <w:szCs w:val="24"/>
          <w:shd w:val="pct15" w:color="auto" w:fill="FFFFFF"/>
          <w:lang w:eastAsia="zh-CN"/>
        </w:rPr>
        <w:t>巨寒反</w:t>
      </w:r>
      <w:r w:rsidRPr="0072642F">
        <w:rPr>
          <w:sz w:val="24"/>
          <w:szCs w:val="24"/>
          <w:shd w:val="pct15" w:color="auto" w:fill="FFFFFF"/>
          <w:lang w:eastAsia="zh-CN"/>
        </w:rPr>
        <w:t>)</w:t>
      </w:r>
      <w:r w:rsidRPr="0072642F">
        <w:rPr>
          <w:sz w:val="24"/>
          <w:szCs w:val="24"/>
          <w:shd w:val="pct15" w:color="auto" w:fill="FFFFFF"/>
          <w:lang w:eastAsia="zh-CN"/>
        </w:rPr>
        <w:t>稚</w:t>
      </w:r>
      <w:r w:rsidRPr="0072642F">
        <w:rPr>
          <w:sz w:val="24"/>
          <w:szCs w:val="24"/>
          <w:shd w:val="pct15" w:color="auto" w:fill="FFFFFF"/>
          <w:lang w:eastAsia="zh-CN"/>
        </w:rPr>
        <w:t>(</w:t>
      </w:r>
      <w:r w:rsidRPr="0072642F">
        <w:rPr>
          <w:sz w:val="24"/>
          <w:szCs w:val="24"/>
          <w:shd w:val="pct15" w:color="auto" w:fill="FFFFFF"/>
          <w:lang w:eastAsia="zh-CN"/>
        </w:rPr>
        <w:t>音地</w:t>
      </w:r>
      <w:r w:rsidRPr="0072642F">
        <w:rPr>
          <w:sz w:val="24"/>
          <w:szCs w:val="24"/>
          <w:shd w:val="pct15" w:color="auto" w:fill="FFFFFF"/>
          <w:lang w:eastAsia="zh-CN"/>
        </w:rPr>
        <w:t>)</w:t>
      </w:r>
      <w:r w:rsidRPr="0072642F">
        <w:rPr>
          <w:sz w:val="24"/>
          <w:szCs w:val="24"/>
          <w:shd w:val="pct15" w:color="auto" w:fill="FFFFFF"/>
          <w:lang w:eastAsia="zh-CN"/>
        </w:rPr>
        <w:t>。此名磬也。亦名为钟。上具列文。今须义设。凡施法事。先斟量用僧多少。依数铺设座席。然后准文鸣钟。具如集僧法中。虽人并为之。多无楷式。若依三千威仪经。则大有科要</w:t>
      </w:r>
      <w:r w:rsidRPr="0072642F">
        <w:rPr>
          <w:sz w:val="24"/>
          <w:szCs w:val="24"/>
          <w:shd w:val="pct15" w:color="auto" w:fill="FFFFFF"/>
          <w:lang w:eastAsia="zh-CN"/>
        </w:rPr>
        <w:t>多少节解之法。但时所同废。虽易而难。今通立一法总成大准。谓约僧多少就事缓急量时用之。若寻常所行。生稚之始必渐发声渐希渐大。乃至声尽方打一通。如是至三名为三下。佛在世时但有三下。故五分云。打三通也。后因他请方有长打。其生起长打之初亦同三下。中间四稚声尽方打。如是渐渐敛稚。渐穊渐小乃至微末。方复生稚同前三下。此古师以经律参挍共立此法。亦有清众画样钟所者。然初欲鸣时。当依经论建心标为必有感征。应至钟所礼三宝讫具仪立念。我鸣此钟者为召十方僧众。有得闻者并皆云集共同和利。又诸有恶趣受苦众生令得停息。故付法藏传中罽腻吒</w:t>
      </w:r>
      <w:r w:rsidRPr="0072642F">
        <w:rPr>
          <w:sz w:val="24"/>
          <w:szCs w:val="24"/>
          <w:shd w:val="pct15" w:color="auto" w:fill="FFFFFF"/>
          <w:lang w:eastAsia="zh-CN"/>
        </w:rPr>
        <w:t>王以大杀害故。死入千头鱼中。剑轮绕身而转随斫随生。若闻钟声剑轮在空。如是因缘遣信白令长打使我苦息。即增一阿含云。若打钟时一切恶道诸苦并得停止。此并因缘相召。自然之理不亡。余亲承。有敛念者被鬼神送物</w:t>
      </w:r>
      <w:r w:rsidRPr="0072642F">
        <w:rPr>
          <w:sz w:val="24"/>
          <w:szCs w:val="24"/>
          <w:shd w:val="pct15" w:color="auto" w:fill="FFFFFF"/>
          <w:lang w:eastAsia="zh-CN"/>
        </w:rPr>
        <w:t>(</w:t>
      </w:r>
      <w:r w:rsidRPr="0072642F">
        <w:rPr>
          <w:sz w:val="24"/>
          <w:szCs w:val="24"/>
          <w:shd w:val="pct15" w:color="auto" w:fill="FFFFFF"/>
          <w:lang w:eastAsia="zh-CN"/>
        </w:rPr>
        <w:t>云云</w:t>
      </w:r>
      <w:r w:rsidRPr="0072642F">
        <w:rPr>
          <w:sz w:val="24"/>
          <w:szCs w:val="24"/>
          <w:shd w:val="pct15" w:color="auto" w:fill="FFFFFF"/>
          <w:lang w:eastAsia="zh-CN"/>
        </w:rPr>
        <w:t>)</w:t>
      </w:r>
      <w:r w:rsidRPr="0072642F">
        <w:rPr>
          <w:sz w:val="24"/>
          <w:szCs w:val="24"/>
          <w:shd w:val="pct15" w:color="auto" w:fill="FFFFFF"/>
          <w:lang w:eastAsia="zh-CN"/>
        </w:rPr>
        <w:t>。世有滥用知钟者。此非圣言。诸经论但云打击檛等。知净之语不通于俗及以自为。早须废舍。二明来处通局者。初明处之分齐。二明用之通局。初中界之来意。开制不同如结界中说。今直明其二种差别。若作法界则有三别。有戒场者四处集僧各得行事。一在戒场。二在空地。三在大界。四在界外。若无戒场二处各集。若小界者既不立相直指坐处。</w:t>
      </w:r>
      <w:r w:rsidRPr="0072642F">
        <w:rPr>
          <w:sz w:val="24"/>
          <w:szCs w:val="24"/>
          <w:shd w:val="pct15" w:color="auto" w:fill="FFFFFF"/>
          <w:lang w:eastAsia="zh-CN"/>
        </w:rPr>
        <w:t>无外可集。若论自然。随处远近则有四别。谓聚落兰若道行水界。皆不为物造。随人所居即有分局。故曰自然。当律无文。诸部详用。初聚落中有二。若可分别者。十诵云。于无僧坊聚落中。初作僧坊未结界。随聚落界。是僧坊界</w:t>
      </w:r>
      <w:r w:rsidRPr="0072642F">
        <w:rPr>
          <w:sz w:val="24"/>
          <w:szCs w:val="24"/>
          <w:shd w:val="pct15" w:color="auto" w:fill="FFFFFF"/>
          <w:lang w:eastAsia="zh-CN"/>
        </w:rPr>
        <w:t>(</w:t>
      </w:r>
      <w:r w:rsidRPr="0072642F">
        <w:rPr>
          <w:sz w:val="24"/>
          <w:szCs w:val="24"/>
          <w:shd w:val="pct15" w:color="auto" w:fill="FFFFFF"/>
          <w:lang w:eastAsia="zh-CN"/>
        </w:rPr>
        <w:t>下文齐行来处。此制分齐。四分聚落界取院相</w:t>
      </w:r>
      <w:r w:rsidRPr="0072642F">
        <w:rPr>
          <w:sz w:val="24"/>
          <w:szCs w:val="24"/>
          <w:shd w:val="pct15" w:color="auto" w:fill="FFFFFF"/>
          <w:lang w:eastAsia="zh-CN"/>
        </w:rPr>
        <w:t>)</w:t>
      </w:r>
      <w:r w:rsidRPr="0072642F">
        <w:rPr>
          <w:sz w:val="24"/>
          <w:szCs w:val="24"/>
          <w:shd w:val="pct15" w:color="auto" w:fill="FFFFFF"/>
          <w:lang w:eastAsia="zh-CN"/>
        </w:rPr>
        <w:t>。此内不得别众。问兰若处有僧坊。欲结界何处集僧。答十诵云。随聚落即僧坊界。今周匝院相与聚落之相不分。不须五里集人。故下文无聚落兰若初起僧坊乃云一拘卢界。故知先有僧坊即同村界。律中僧村四相二界不别。必院相不周乃可依兰若集僧。若聚落有僧不可知者。僧祇中。若城邑聚落界分不</w:t>
      </w:r>
      <w:r w:rsidRPr="0072642F">
        <w:rPr>
          <w:sz w:val="24"/>
          <w:szCs w:val="24"/>
          <w:shd w:val="pct15" w:color="auto" w:fill="FFFFFF"/>
          <w:lang w:eastAsia="zh-CN"/>
        </w:rPr>
        <w:t>可知者。用五肘弓七弓种一树。齐七树相去使异众相见。不犯别众各得成就。准相通计。七树六间得六十三步。不同前解七间七十三步半。如义钞废立。二明兰若者。统明兰若乃有多种。谓头陀寄衣盗戒僧界衣界难事。且明僧界。余下随明。兰若一界诸部不定。多言僧界尽一拘卢舍</w:t>
      </w:r>
      <w:r w:rsidRPr="0072642F">
        <w:rPr>
          <w:sz w:val="24"/>
          <w:szCs w:val="24"/>
          <w:shd w:val="pct15" w:color="auto" w:fill="FFFFFF"/>
          <w:lang w:eastAsia="zh-CN"/>
        </w:rPr>
        <w:t>(</w:t>
      </w:r>
      <w:r w:rsidRPr="0072642F">
        <w:rPr>
          <w:sz w:val="24"/>
          <w:szCs w:val="24"/>
          <w:shd w:val="pct15" w:color="auto" w:fill="FFFFFF"/>
          <w:lang w:eastAsia="zh-CN"/>
        </w:rPr>
        <w:t>明了论疏云一鼓声间</w:t>
      </w:r>
      <w:r w:rsidRPr="0072642F">
        <w:rPr>
          <w:sz w:val="24"/>
          <w:szCs w:val="24"/>
          <w:shd w:val="pct15" w:color="auto" w:fill="FFFFFF"/>
          <w:lang w:eastAsia="zh-CN"/>
        </w:rPr>
        <w:t>)</w:t>
      </w:r>
      <w:r w:rsidRPr="0072642F">
        <w:rPr>
          <w:sz w:val="24"/>
          <w:szCs w:val="24"/>
          <w:shd w:val="pct15" w:color="auto" w:fill="FFFFFF"/>
          <w:lang w:eastAsia="zh-CN"/>
        </w:rPr>
        <w:t>。杂宝藏中翻为五里。相传用此为定。若有难者。如善见云。阿兰若界者。极小方圆七槃陀。一槃陀二十八肘。若不同意者</w:t>
      </w:r>
      <w:r w:rsidRPr="0072642F">
        <w:rPr>
          <w:sz w:val="24"/>
          <w:szCs w:val="24"/>
          <w:shd w:val="pct15" w:color="auto" w:fill="FFFFFF"/>
          <w:lang w:eastAsia="zh-CN"/>
        </w:rPr>
        <w:lastRenderedPageBreak/>
        <w:t>于外得作法事。计有百九十六肘。肘各尺八。总有五十八步四尺八寸。三道行界者。萨婆多云。比丘游行时。随所住处纵广有拘卢舍界。此中不得别食别</w:t>
      </w:r>
      <w:r w:rsidRPr="0072642F">
        <w:rPr>
          <w:sz w:val="24"/>
          <w:szCs w:val="24"/>
          <w:shd w:val="pct15" w:color="auto" w:fill="FFFFFF"/>
          <w:lang w:eastAsia="zh-CN"/>
        </w:rPr>
        <w:t>布萨。亦不明大小。此论解十诵。律文云。六百步为拘卢舍。四明水界者。五分云。水中自然界者。若在水中行。众中有力人水洒及处。善见云。若掷水若散沙。已外比丘不妨。取水常流处。深浅皆得作自然。潮水不得。若船上布萨。应下碇。不得系著岸及水中树根。谓与陆地界相连。若水中石木树等悉是水界。谓离陆地者。今更总论二界之体。若三种作法。随处限局。不约方隅。若论自然则有不定。若聚落中界分可知。随其分齐亦无方圆。不可分别人解不同。问为身四面各取六十三步。为身一面取三十一步半耶。答四面各取六十三步。故彼文云。七树之间异众相见而不犯别</w:t>
      </w:r>
      <w:r w:rsidRPr="0072642F">
        <w:rPr>
          <w:sz w:val="24"/>
          <w:szCs w:val="24"/>
          <w:shd w:val="pct15" w:color="auto" w:fill="FFFFFF"/>
          <w:lang w:eastAsia="zh-CN"/>
        </w:rPr>
        <w:t>。此二众相望不论界相。问彼此俱秉羯磨。自然定量若为广狭。答诸说不同。今解彼此二众各一面有三十一步半。通就二众则六十三步</w:t>
      </w:r>
      <w:r w:rsidRPr="0072642F">
        <w:rPr>
          <w:sz w:val="24"/>
          <w:szCs w:val="24"/>
          <w:shd w:val="pct15" w:color="auto" w:fill="FFFFFF"/>
          <w:lang w:eastAsia="zh-CN"/>
        </w:rPr>
        <w:t>(</w:t>
      </w:r>
      <w:r w:rsidRPr="0072642F">
        <w:rPr>
          <w:sz w:val="24"/>
          <w:szCs w:val="24"/>
          <w:shd w:val="pct15" w:color="auto" w:fill="FFFFFF"/>
          <w:lang w:eastAsia="zh-CN"/>
        </w:rPr>
        <w:t>此自然常有。不问秉法不秉法。界恒随定</w:t>
      </w:r>
      <w:r w:rsidRPr="0072642F">
        <w:rPr>
          <w:sz w:val="24"/>
          <w:szCs w:val="24"/>
          <w:shd w:val="pct15" w:color="auto" w:fill="FFFFFF"/>
          <w:lang w:eastAsia="zh-CN"/>
        </w:rPr>
        <w:t>)</w:t>
      </w:r>
      <w:r w:rsidRPr="0072642F">
        <w:rPr>
          <w:sz w:val="24"/>
          <w:szCs w:val="24"/>
          <w:shd w:val="pct15" w:color="auto" w:fill="FFFFFF"/>
          <w:lang w:eastAsia="zh-CN"/>
        </w:rPr>
        <w:t>。故僧祇中异众者。望二处比丘身也。今若界外无人。则身面各三十一步半。是随分自然。若有人者。但令异界自然在我自然界外。无错涉之过并成法事。今行事之家恐有别众。但为深防故于方面各半倍之。实而言之。各半减是。故萨婆多云。比丘随游行住处有纵广自然界。问自然界者。为方圆耶。答昔云定方。今解不然。若界方者。四维有余。则无教可准。今言。自然界中不定方圆。若四面四维各</w:t>
      </w:r>
      <w:r w:rsidRPr="0072642F">
        <w:rPr>
          <w:sz w:val="24"/>
          <w:szCs w:val="24"/>
          <w:shd w:val="pct15" w:color="auto" w:fill="FFFFFF"/>
          <w:lang w:eastAsia="zh-CN"/>
        </w:rPr>
        <w:t>无异界。此界定圆。若有别界。则尖斜不定。故十诵云。方各一拘卢舍者。谓身面所向之方。非谓界形畟方也。文云弟子随师。方面游行可亦不得四维也。五分亦云。去身面拘卢舍也。善见亦云。方圆七槃陀界。文自明矣。乃至结大界以三由旬为量。明了论云。合角量取三由旬也。故广引诚证。定方须废。二明用僧分齐。此宗四种论僧。泛论僧义。并取四人已上能御圣法辨得前事者。名之为僧。若狂乱睡眠所为之人通及能所相有乖越。不入僧数。通而辨僧则有七种。始从一人乃至二十人各有成败不同。广如别钞。初明四人僧者。谓说戒结界等事用之。二五人僧者。谓边地受戒</w:t>
      </w:r>
      <w:r w:rsidRPr="0072642F">
        <w:rPr>
          <w:sz w:val="24"/>
          <w:szCs w:val="24"/>
          <w:shd w:val="pct15" w:color="auto" w:fill="FFFFFF"/>
          <w:lang w:eastAsia="zh-CN"/>
        </w:rPr>
        <w:t>自恣等法。若据僧祇。舍堕忏悔五人僧摄。谓受忏悔主作白和僧为他所量。不入僧数。今以当宗不了。僧祇为定。三十人僧。谓中国受戒。四二十人僧。谓出僧残罪也。前之四僧若取能秉法名僧。四人实辨一切羯磨。今随事用故须三别。又前四人若据自行。以成僧体并须清净。以犯小罪不应羯磨故。若论众法。则有二别。若为说戒忏悔灭罪必须清净。以有犯者不得说戒不得闻戒。不得向犯者忏悔。犯者不得受他解罪故也。若受戒等生善门中。但取相净。便堪足数。前人尊仰便成法事。故开停僧残行法。犯戒和尚但令不知应受戒事。萨婆多云。不得用天眼耳知他恶法。但以肉眼</w:t>
      </w:r>
      <w:r w:rsidRPr="0072642F">
        <w:rPr>
          <w:sz w:val="24"/>
          <w:szCs w:val="24"/>
          <w:shd w:val="pct15" w:color="auto" w:fill="FFFFFF"/>
          <w:lang w:eastAsia="zh-CN"/>
        </w:rPr>
        <w:t>见闻等。广如足数法中。</w:t>
      </w: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足数众相篇第三</w:t>
      </w:r>
      <w:r w:rsidRPr="0072642F">
        <w:rPr>
          <w:sz w:val="24"/>
          <w:szCs w:val="24"/>
          <w:shd w:val="pct15" w:color="auto" w:fill="FFFFFF"/>
          <w:lang w:eastAsia="zh-CN"/>
        </w:rPr>
        <w:t>(</w:t>
      </w:r>
      <w:r w:rsidRPr="0072642F">
        <w:rPr>
          <w:sz w:val="24"/>
          <w:szCs w:val="24"/>
          <w:shd w:val="pct15" w:color="auto" w:fill="FFFFFF"/>
          <w:lang w:eastAsia="zh-CN"/>
        </w:rPr>
        <w:t>别众法附</w:t>
      </w:r>
      <w:r w:rsidRPr="0072642F">
        <w:rPr>
          <w:sz w:val="24"/>
          <w:szCs w:val="24"/>
          <w:shd w:val="pct15" w:color="auto" w:fill="FFFFFF"/>
          <w:lang w:eastAsia="zh-CN"/>
        </w:rPr>
        <w:t>)</w:t>
      </w: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上已明其来集。而用僧须知应法。若托事无违。虽非僧体而堪成僧用。必于缘差脱。不妨清净入非僧摄。以此二途故。当料简使是非两异取舍自分焉。就中例四。初明体是应法。于事有违故不足数。二体境俱非。虽假缘亦不足数。三体非僧用。于缘成足。四约缘有碍。不妨成法少分不足。初明是净僧相违故不足者。四分不足数中。所为作羯磨人。神足。在空．隐没．离见闻处．别住．戒场．上六人。余者非无此义。故舍戒中。颠狂哑聋中边死人眠人自语前人不解并不成舍。谓不足数也。今取他部明文证成</w:t>
      </w:r>
      <w:r w:rsidRPr="0072642F">
        <w:rPr>
          <w:sz w:val="24"/>
          <w:szCs w:val="24"/>
          <w:shd w:val="pct15" w:color="auto" w:fill="FFFFFF"/>
          <w:lang w:eastAsia="zh-CN"/>
        </w:rPr>
        <w:t>。十诵中。睡眠比丘若闻白已睡者。得成摈人未白前睡不足数也。</w:t>
      </w:r>
      <w:r w:rsidRPr="0072642F">
        <w:rPr>
          <w:sz w:val="24"/>
          <w:szCs w:val="24"/>
          <w:shd w:val="pct15" w:color="auto" w:fill="FFFFFF"/>
          <w:lang w:eastAsia="zh-CN"/>
        </w:rPr>
        <w:lastRenderedPageBreak/>
        <w:t>乱语人愦闹人入定人哑人聋人具二人狂人乱心人病坏心人树上比丘十二种人。摩得勒伽。重病人边地人痴钝人等满众自恣。一切不成。余同十诵。僧祇中。与欲人若隔障。若半覆半路中间隔障。若半覆半露伸手不相及。露地伸手不相及。乃至行作羯磨坐。则成别。住坐卧互作。广如别众中。义加醉人自语不解颠倒异言前人不练不解之人。是不足摄。就中相隐难知者随初解析。初言所为作羯磨者。以此人是乞法之人。为僧所量不入僧限。若通四内若将入数。僧不满四。唱羯磨时以所牒人不入僧用。若尔四人受日四</w:t>
      </w:r>
      <w:r w:rsidRPr="0072642F">
        <w:rPr>
          <w:sz w:val="24"/>
          <w:szCs w:val="24"/>
          <w:shd w:val="pct15" w:color="auto" w:fill="FFFFFF"/>
          <w:lang w:eastAsia="zh-CN"/>
        </w:rPr>
        <w:t>僧不列。亦应得成。答一人所为。三非僧。故不能秉法。文不列者事同五人并是所为。故四人僧者直取能秉。不同说戒结界所为则无正作法者为僧作故。神足在空。毗尼母云。空中无分齐故。与陆地别也。隐没者。谓入地也。井窨之类有僧。是别非足。离见闻者僧祇中。谓同覆处离见闻。其相如室宿中说。此谓离比座见闻。不取说戒师羯磨者见闻也。如义钞说。别住者。昔云同一界不尽集。今谓界外比丘滥将入数。非谓眼见在界外。以界分不知冥然在外作法不成故云不足。戒场上者。由前外界不成。谓言在内者得。此二界同在自然。不同一相。是别界故。睡眠乱语愦闹入定等</w:t>
      </w:r>
      <w:r w:rsidRPr="0072642F">
        <w:rPr>
          <w:sz w:val="24"/>
          <w:szCs w:val="24"/>
          <w:shd w:val="pct15" w:color="auto" w:fill="FFFFFF"/>
          <w:lang w:eastAsia="zh-CN"/>
        </w:rPr>
        <w:t>由本无心同秉法故。十诵中。证他受戒各各入定乱语等不知羯磨成不。佛言并皆不成。准此僧数必多者亦许成就。纵在房中睡眠醉乱者理亦开成。余同羯磨法中说。哑聋等三由根不具不成证故。大德僧听不忍者说并阙二能故不足也。准伽论云。若闻大语声者。得成法事。狂等三人由心无记故不足。若准律中。常忆常来不忆不来此之二人既不得法。初人成用。后人不足。若互忆忘及来不来未得羯磨不得别他。若得羯磨纵使病差则通不足。痛恼心乱例同狂三。重病人者由心昏沉不乐无情缘法。边地人者言不领当中国之人亦不足边。必后知语二通相足。痴钝人者不知言义未了是非。</w:t>
      </w:r>
      <w:r w:rsidRPr="0072642F">
        <w:rPr>
          <w:sz w:val="24"/>
          <w:szCs w:val="24"/>
          <w:shd w:val="pct15" w:color="auto" w:fill="FFFFFF"/>
          <w:lang w:eastAsia="zh-CN"/>
        </w:rPr>
        <w:t>则非断割之匠。必言解羯磨齐文而已。亦开成足。与欲之人心同身乖。言隔障者。谓同障覆而别隔者不成同相。或言露地而隔者。半覆中间障。若伸手不相及者。谓半僧檐下。半僧阶下。中间施隔。或复无障伸手不及。并非同住之相。言露地伸手不及者。此言相显。覆处不须。露地加法必须相接。说戒羯磨等师并在僧一寻之内令伸手相及。所为之人虽非数限。亦须相内。二由具二非假缘不足者。四分中。若为比丘作羯磨。以比丘尼足数。式叉尼。沙弥沙弥尼。十三难人。被三举人。灭摈。应灭摈人。二十二种。问犯边罪等十八人及尼中四人。为自言故不足。为体不足。答解者</w:t>
      </w:r>
      <w:r w:rsidRPr="0072642F">
        <w:rPr>
          <w:sz w:val="24"/>
          <w:szCs w:val="24"/>
          <w:shd w:val="pct15" w:color="auto" w:fill="FFFFFF"/>
          <w:lang w:eastAsia="zh-CN"/>
        </w:rPr>
        <w:t>多途。今言。此等体既非僧。若僧同知故不足数。必不知者成足。如与欲中不同。前门中知与不知俱不足数。故不持戒和尚中四句料简。前三句由不知故得戒。第四句由知从此人受戒不得故不足数。所以文中及十诵并安若言等。昔人以体不合故不足。即将破戒和尚在十人之外。此非正解。何者。若不知犯。则不得辄用他部。以四分制十人僧。若知他犯。羯磨则不得牒。以实知非比丘故。十诵中加一白衣。亦不入数。上明僧相。并形同出家。相有滥故。得共法事。必著俗服相形明了。亦无同法之义。十诵白衣谓本受戒不得者。亦有受后难缘须著俗服者亦应同法。由本是僧即知。</w:t>
      </w:r>
      <w:r w:rsidRPr="0072642F">
        <w:rPr>
          <w:sz w:val="24"/>
          <w:szCs w:val="24"/>
          <w:shd w:val="pct15" w:color="auto" w:fill="FFFFFF"/>
          <w:lang w:eastAsia="zh-CN"/>
        </w:rPr>
        <w:t>作法之时穷问。界内俗人之中颇有曾受具戒不舍者。不要答无者方无别众。三举之人。谓不见不忏恶邪不舍。广如众网中。灭摈者。谓犯重已举至僧中白四除弃也。应灭摈者。亦犯重已举来至僧因有难起未得加法。故律名入波罗夷说中。若虽犯重。僧未委知。而别人内知。未被紏举。或不自言僧不知。犯重众内一人知者则非僧数。并入应灭摈中。第三体虽非僧。托缘成用。即前门中人。据未自言已前。同僧法事并皆成就。若虽言竟无人知者亦成僧用。由相中无违便得辨事。故律中犯戒和尚由不知故得成法事。乃至边</w:t>
      </w:r>
      <w:r w:rsidRPr="0072642F">
        <w:rPr>
          <w:sz w:val="24"/>
          <w:szCs w:val="24"/>
          <w:shd w:val="pct15" w:color="auto" w:fill="FFFFFF"/>
          <w:lang w:eastAsia="zh-CN"/>
        </w:rPr>
        <w:lastRenderedPageBreak/>
        <w:t>罪并安若言等。文云。当以肉眼知他持犯等。十诵云。若犯重</w:t>
      </w:r>
      <w:r w:rsidRPr="0072642F">
        <w:rPr>
          <w:sz w:val="24"/>
          <w:szCs w:val="24"/>
          <w:shd w:val="pct15" w:color="auto" w:fill="FFFFFF"/>
          <w:lang w:eastAsia="zh-CN"/>
        </w:rPr>
        <w:t>罪人。贼诈作比丘。本白衣时破戒人等。若先言有是过。作羯磨不成。若不言者。一切成就。萨婆多以有天眼者不说人恶。乃至若听以天眼耳看僧净秽者。人谁无过。但有大小无往不见。若开说者。则妨乱事多。故不听说。言自言者。谓告人云我犯淫盗之类。四体虽犯法得成僧事。四分中诃责摈出依止遮不至白衣家等四人。应一切羯磨。但为僧治。故不得诃。覆藏本日治六夜出罪等四人十诵中行覆藏竟本日竟六夜竟合七人。不足僧残等羯磨。不妨应余法事。次明别众</w:t>
      </w:r>
      <w:r w:rsidRPr="0072642F">
        <w:rPr>
          <w:sz w:val="24"/>
          <w:szCs w:val="24"/>
          <w:shd w:val="pct15" w:color="auto" w:fill="FFFFFF"/>
          <w:lang w:eastAsia="zh-CN"/>
        </w:rPr>
        <w:t>(</w:t>
      </w:r>
      <w:r w:rsidRPr="0072642F">
        <w:rPr>
          <w:sz w:val="24"/>
          <w:szCs w:val="24"/>
          <w:shd w:val="pct15" w:color="auto" w:fill="FFFFFF"/>
          <w:lang w:eastAsia="zh-CN"/>
        </w:rPr>
        <w:t>谓同一界住相中有华不同僧法。故云别众也</w:t>
      </w:r>
      <w:r w:rsidRPr="0072642F">
        <w:rPr>
          <w:sz w:val="24"/>
          <w:szCs w:val="24"/>
          <w:shd w:val="pct15" w:color="auto" w:fill="FFFFFF"/>
          <w:lang w:eastAsia="zh-CN"/>
        </w:rPr>
        <w:t>)</w:t>
      </w:r>
      <w:r w:rsidRPr="0072642F">
        <w:rPr>
          <w:sz w:val="24"/>
          <w:szCs w:val="24"/>
          <w:shd w:val="pct15" w:color="auto" w:fill="FFFFFF"/>
          <w:lang w:eastAsia="zh-CN"/>
        </w:rPr>
        <w:t>。有二。初明别相。后明成不。初中四分云别众者。应来者不来</w:t>
      </w:r>
      <w:r w:rsidRPr="0072642F">
        <w:rPr>
          <w:sz w:val="24"/>
          <w:szCs w:val="24"/>
          <w:shd w:val="pct15" w:color="auto" w:fill="FFFFFF"/>
          <w:lang w:eastAsia="zh-CN"/>
        </w:rPr>
        <w:t>。是身口心俱不集。二应与欲者。不与欲来。是身心不集。三现前得诃人诃。谓心口不集。反此三种则成和众。谓初人三业俱集。中者心口俱集。后人身口集。而心不集默坐不诃亦名和合。故文云。应诃者不诃。又云。舍利弗见众僧如法羯磨而心不同。应作默然是如法也。又六群比丘往说戒处不坐。佛言非法。五分中背说戒羯磨坐卧等是别众。僧祇中行作羯磨坐则别众。四仪互作十二种人。别众多相。理须明委。然与不足数中递相交涉。且大分二。若身不至僧中是别众摄。虽至僧中不足他数是不足数。然不足之人名通净秽二人</w:t>
      </w:r>
      <w:r w:rsidRPr="0072642F">
        <w:rPr>
          <w:sz w:val="24"/>
          <w:szCs w:val="24"/>
          <w:shd w:val="pct15" w:color="auto" w:fill="FFFFFF"/>
          <w:lang w:eastAsia="zh-CN"/>
        </w:rPr>
        <w:t>(</w:t>
      </w:r>
      <w:r w:rsidRPr="0072642F">
        <w:rPr>
          <w:sz w:val="24"/>
          <w:szCs w:val="24"/>
          <w:shd w:val="pct15" w:color="auto" w:fill="FFFFFF"/>
          <w:lang w:eastAsia="zh-CN"/>
        </w:rPr>
        <w:t>净僧睡定身不至僧亦不足也</w:t>
      </w:r>
      <w:r w:rsidRPr="0072642F">
        <w:rPr>
          <w:sz w:val="24"/>
          <w:szCs w:val="24"/>
          <w:shd w:val="pct15" w:color="auto" w:fill="FFFFFF"/>
          <w:lang w:eastAsia="zh-CN"/>
        </w:rPr>
        <w:t>)</w:t>
      </w:r>
      <w:r w:rsidRPr="0072642F">
        <w:rPr>
          <w:sz w:val="24"/>
          <w:szCs w:val="24"/>
          <w:shd w:val="pct15" w:color="auto" w:fill="FFFFFF"/>
          <w:lang w:eastAsia="zh-CN"/>
        </w:rPr>
        <w:t>。别众之称唯据清</w:t>
      </w:r>
      <w:r w:rsidRPr="0072642F">
        <w:rPr>
          <w:sz w:val="24"/>
          <w:szCs w:val="24"/>
          <w:shd w:val="pct15" w:color="auto" w:fill="FFFFFF"/>
          <w:lang w:eastAsia="zh-CN"/>
        </w:rPr>
        <w:t>净一色。义张四句料简如别。若论学悔是不足限。必无解法亦开秉之。别亦无过。则中间人也。二解成不者。若别犯下四篇。是别众摄。别犯初篇。纵谓净想亦成法事。终是体坏无任同住。文云。无比丘有想。羯磨成而犯罪。以心不同。审知有犯。随意别之。十三难人尼等四人三举三狂等并聋哑之类。或本非是僧。或中途被罚形差。病报缘碍故开。凡此等人未论足别。若对首作法。前境滥真。例取僧中。今行事者多有别相。更显明之。众取威仪相同不用心顺。言威仪者。如僧祇中。行作法事坐则非法。五分病人背羯磨。佛言别众。四分六群不坐。佛诃责之。理非和相。别众中</w:t>
      </w:r>
      <w:r w:rsidRPr="0072642F">
        <w:rPr>
          <w:sz w:val="24"/>
          <w:szCs w:val="24"/>
          <w:shd w:val="pct15" w:color="auto" w:fill="FFFFFF"/>
          <w:lang w:eastAsia="zh-CN"/>
        </w:rPr>
        <w:t>说。如行时食食住则犯足相同僧祇。二心虚实者。但令相顺心违亦成证法。文云。现前应诃者不诃。又云。见如法羯磨而心不同。如前所列。若作法时问僧云。僧今和合何所作为。答云。某事羯磨。且待答者坐竟方始作白。广有废立如义钞中。就僧坐中听有立者除被治人。以是所为作羯磨者不足僧数。余有所为坐乞如法。文义明说。秉羯磨人中除二种人。一威仪师立秉单白。为僧所使不得辄坐。二开立说戒。为令众闻。自余一切皆须坐秉</w:t>
      </w:r>
      <w:r w:rsidRPr="0072642F">
        <w:rPr>
          <w:sz w:val="24"/>
          <w:szCs w:val="24"/>
          <w:shd w:val="pct15" w:color="auto" w:fill="FFFFFF"/>
          <w:lang w:eastAsia="zh-CN"/>
        </w:rPr>
        <w:t>(</w:t>
      </w:r>
      <w:r w:rsidRPr="0072642F">
        <w:rPr>
          <w:sz w:val="24"/>
          <w:szCs w:val="24"/>
          <w:shd w:val="pct15" w:color="auto" w:fill="FFFFFF"/>
          <w:lang w:eastAsia="zh-CN"/>
        </w:rPr>
        <w:t>必有余缘行卧亦得</w:t>
      </w:r>
      <w:r w:rsidRPr="0072642F">
        <w:rPr>
          <w:sz w:val="24"/>
          <w:szCs w:val="24"/>
          <w:shd w:val="pct15" w:color="auto" w:fill="FFFFFF"/>
          <w:lang w:eastAsia="zh-CN"/>
        </w:rPr>
        <w:t>)</w:t>
      </w:r>
      <w:r w:rsidRPr="0072642F">
        <w:rPr>
          <w:sz w:val="24"/>
          <w:szCs w:val="24"/>
          <w:shd w:val="pct15" w:color="auto" w:fill="FFFFFF"/>
          <w:lang w:eastAsia="zh-CN"/>
        </w:rPr>
        <w:t>。</w:t>
      </w: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受欲是非篇第四</w:t>
      </w: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夫事生不意法出恒情。故对情而顺其心。心顺则于法无失。故名欲也。然则情事相</w:t>
      </w:r>
      <w:r w:rsidRPr="0072642F">
        <w:rPr>
          <w:sz w:val="24"/>
          <w:szCs w:val="24"/>
          <w:shd w:val="pct15" w:color="auto" w:fill="FFFFFF"/>
          <w:lang w:eastAsia="zh-CN"/>
        </w:rPr>
        <w:t>反。故立法以捡之。捡则有事必明。若明故对门而辨。初明其缘。后明欲法。初中有三。一制意释名明体。二有开遮。三定缘是非。初中制意者。凡作法事必须身心俱集方成和合。设若有缘不开心集则机教莫同。将何拔济。故听传心口。应僧前事方能彼此俱辨。缘此故开与欲。释名者。凡言欲者。多以希须为义。欲明僧作法事意决同集。但由缘差不遂情愿。令送心达僧知无违背。故摩得伽云。云何名欲。欲者所作事乐随喜。共同如法僧事。十诵云。欲名发心。如法僧事与欲名为欲法。辨体者。欲之所须有二。自有僧私同须。如说戒自恣等。以佛制有时限一切同遵。若叛有罪。</w:t>
      </w:r>
      <w:r w:rsidRPr="0072642F">
        <w:rPr>
          <w:sz w:val="24"/>
          <w:szCs w:val="24"/>
          <w:shd w:val="pct15" w:color="auto" w:fill="FFFFFF"/>
          <w:lang w:eastAsia="zh-CN"/>
        </w:rPr>
        <w:t>自有单僧须者。如受戒舍忏等。僧须我和。我不必须。佛不正制也。二明开遮。律中唯除结界。余并开之。虽非明文。以非制故。三缘是非者。若有犯戒</w:t>
      </w:r>
      <w:r w:rsidRPr="0072642F">
        <w:rPr>
          <w:sz w:val="24"/>
          <w:szCs w:val="24"/>
          <w:shd w:val="pct15" w:color="auto" w:fill="FFFFFF"/>
          <w:lang w:eastAsia="zh-CN"/>
        </w:rPr>
        <w:lastRenderedPageBreak/>
        <w:t>事非法缘而与欲者。由事非故不合不成。若准文中。但云佛法僧塔看病人六事是缘。文具正列。而六群作衣说欲。虽非正制。僧受行之。僧祇等律守房等缘。并如别显。比者比丘多慢斯法不思来业妄行圣法。谓无病言病。不净言净。不欲言欲。令他。传此妄语对众。而说。随僧多少一一人边三波逸提。所传之人知而为告一一三罪。恶业不轻。何为自怠。二明欲法。就中分三。初明与法。二明失法。三明遇缘成不。就初又分二。</w:t>
      </w:r>
      <w:r w:rsidRPr="0072642F">
        <w:rPr>
          <w:sz w:val="24"/>
          <w:szCs w:val="24"/>
          <w:shd w:val="pct15" w:color="auto" w:fill="FFFFFF"/>
          <w:lang w:eastAsia="zh-CN"/>
        </w:rPr>
        <w:t>前明与法。二明说法。初中四分文不具足。义设云。大德一心念。某甲比丘如法僧事与欲清净一说便止。准僧祇三说成就。今约四分文中。但一说成者。皆无结略之文。三说成法方云。第二第三亦如是说。准白二羯磨说净等法。依文直成。不须云云取他外部。问此欲辞中不称佛法僧事者。解云。称者人语。不称正本。问说不称。欲法成已不。答成也。由羯磨中不牒此说欲之缘。律中若不记姓名。当说相貌。犹不记者。当言我与众多比丘说欲等。问欲与清净同异云何。答欲应羯磨。清净应说戒。若说欲之时并须双牒。由文正制。不同僧祇犹行废教也。言如法僧事者。简非法事不</w:t>
      </w:r>
      <w:r w:rsidRPr="0072642F">
        <w:rPr>
          <w:sz w:val="24"/>
          <w:szCs w:val="24"/>
          <w:shd w:val="pct15" w:color="auto" w:fill="FFFFFF"/>
          <w:lang w:eastAsia="zh-CN"/>
        </w:rPr>
        <w:t>须欲也。若非法缘如众网中。此但言如法。则令僧诸法事皆通作无障。上明自说。今言兼他者。谓受欲已更忽缘碍。欲转与他。毗尼母云。得齐七反。说辞云。大德一心念。我某甲比丘受某甲比丘欲清净。彼及我身如法僧事与欲清净一说。问与欲之相若为成不。答四分中但有病人说欲法。而文有具缺。良以病有轻重故也。文云。若言我说欲。若言与我说欲。若云为我说欲。若现身相。若广说欲等五种也。前四唯重病人。后广说者健病俱用。五分断事中说欲起去文中如此律广说相似。又无略文。比人行事或有缘者嘱信受欲。及语沙弥令传至他。或有非缘直云为我说欲者量恐不成</w:t>
      </w:r>
      <w:r w:rsidRPr="0072642F">
        <w:rPr>
          <w:sz w:val="24"/>
          <w:szCs w:val="24"/>
          <w:shd w:val="pct15" w:color="auto" w:fill="FFFFFF"/>
          <w:lang w:eastAsia="zh-CN"/>
        </w:rPr>
        <w:t>。故四分病人中。若不口说不现身相并皆不成。今健人用病者法诚难定指。问现相若为。依如五分。病人不能口说。听现身相与清净欲。若举手若举指摇身摇头乃至举眼得名清净欲。律文如此。而取欲者须知同别之相方得成就。若违心不同而现相者。虽取不成终为别众。二明对僧说法。应至僧中羯磨者言不来者说欲。即具修威仪说云。大德僧听。某甲比丘我受彼欲清净彼如法僧事与欲清净。若众多比丘随能记者一时合说。若受他欲来。自有缘事对僧说者言。大德僧听。我某甲比丘病患因缘。某甲比丘僧事因缘。我受彼欲清净彼及我身如法僧事与欲清净。说讫即出。若自有缘事</w:t>
      </w:r>
      <w:r w:rsidRPr="0072642F">
        <w:rPr>
          <w:sz w:val="24"/>
          <w:szCs w:val="24"/>
          <w:shd w:val="pct15" w:color="auto" w:fill="FFFFFF"/>
          <w:lang w:eastAsia="zh-CN"/>
        </w:rPr>
        <w:t>。欲说付僧者。当自来僧中说云。大德僧听。我某甲比丘如法僧事与欲清净。四分无文。僧祇云。病比丘与比房比丘欲不受之。即自入僧中。上座前说。佛言善作如法。但不受者得罪。问对僧说欲其相云何。答行法不同。或一时来至僧前。礼已同时而说者。或直来僧前一一说者。或在座一时说者。或下座一一说者。据文并成。准我与众多欲文及故不说等。皆成。若取义意者。律中开成由有忘误。或复得罪故。有成文必无正缘不得通用。约准外宗。一一说是。五分云。令至如法僧中为我称名字说及捉筹。若不如是一一皆不成。僧祇云。不得趣尔与人欲与堪能持欲入僧中说者。其</w:t>
      </w:r>
      <w:r w:rsidRPr="0072642F">
        <w:rPr>
          <w:sz w:val="24"/>
          <w:szCs w:val="24"/>
          <w:shd w:val="pct15" w:color="auto" w:fill="FFFFFF"/>
          <w:lang w:eastAsia="zh-CN"/>
        </w:rPr>
        <w:t>受者应自思惟。我能传欲不。义评云。凡取欲者恐有别众。不集令其送心僧知无乖。方乃加法。今一时总说。言辞闹乱。何得委知不来集者。五分僧祇明文令在上座前称名字说。意亦可见。四分文云。应更相捡挍知有来不来者。此言弥显。二明失法。谓受欲已遇缘便失。不简病人之所及以僧中。今统明失法。四分有二十七种。受他欲已自言。我是十三难人三举二灭十八种人。由自陈故非是僧用。若不自言。相中同顺。如足数中。五分云。自说罪人。不名持欲。反上即成。十诵取欲清净人。始取时若取竟自言。白衣沙弥非比丘。乃至十三难。皆名清净欲不成。不到僧所。又有七</w:t>
      </w:r>
      <w:r w:rsidRPr="0072642F">
        <w:rPr>
          <w:sz w:val="24"/>
          <w:szCs w:val="24"/>
          <w:shd w:val="pct15" w:color="auto" w:fill="FFFFFF"/>
          <w:lang w:eastAsia="zh-CN"/>
        </w:rPr>
        <w:t>种。若命过。若余处行。若罢道。</w:t>
      </w:r>
      <w:r w:rsidRPr="0072642F">
        <w:rPr>
          <w:sz w:val="24"/>
          <w:szCs w:val="24"/>
          <w:shd w:val="pct15" w:color="auto" w:fill="FFFFFF"/>
          <w:lang w:eastAsia="zh-CN"/>
        </w:rPr>
        <w:lastRenderedPageBreak/>
        <w:t>若入外道众。若入别部众。若至戒场上。若明相出。言余处行者。谓出大界外余道行也。昔解云。受欲已在寺内余房行者失欲。此非解也。自恣明文无余处行。改为若出界外也。明相出者。谓后夜受欲羯磨在明故失欲也。问此律宿欲不成者。若明相未了。羯磨已竟。而说戒自恣未竟。得经明不。答不成。故僧祇中。若七万八万人自恣。恐明相出者。应减众界外自恣。四分中若明相欲出开略说戒。故知宿欲不被所为事也。四分又有三种。谓神足在空隐没离见闻处。问为俱离失互离失耶。答俱离失也。互则不定故。文中若众大声小不闻说戒。令作</w:t>
      </w:r>
      <w:r w:rsidRPr="0072642F">
        <w:rPr>
          <w:sz w:val="24"/>
          <w:szCs w:val="24"/>
          <w:shd w:val="pct15" w:color="auto" w:fill="FFFFFF"/>
          <w:lang w:eastAsia="zh-CN"/>
        </w:rPr>
        <w:t>转轮高座立上说之。此则见而不闻也。又如多人说戒。何由并得见作法者面。此则闻而不见也。离此二人则名失欲。必互离有失。据隔障等之缘。前言离见闻失者。通望比座展转离也。如五分解。谓同覆障。相离虽说不成。僧祇五种。谓隔障等。如足数中说。五分断事时。若在屋中。随几过出。若在露地。去僧一寻等并失。若房小不受僧者。听在前后檐下庭中坐。虽不闻羯磨声得成。又有七人。尼等四人狂等三人。皆不成欲。僧祇多种。一在界外与欲。二持欲出界。三与欲已自身出界。四与欲已自至僧中默然还出。五持欲至。僧因难惊起。无一人住者名坏众失。有人住则不失</w:t>
      </w:r>
      <w:r w:rsidRPr="0072642F">
        <w:rPr>
          <w:sz w:val="24"/>
          <w:szCs w:val="24"/>
          <w:shd w:val="pct15" w:color="auto" w:fill="FFFFFF"/>
          <w:lang w:eastAsia="zh-CN"/>
        </w:rPr>
        <w:t>。余同当宗。十诵与别住人失欲。即覆等三人。上来诸列皆不成欲。说亦不成。知而故为。反自受罪。文云。皆不成与欲。当更与余者欲。三明遇缘不说成者。文云。若受欲人若睡若入定若忘若不故作。如是者成。若故不说得罪。而不知成不。理亦应成。在开缘明也。并谓在僧中。若在中道并名不到。四分云。若病重者应扶舆来僧中。若虑增动。僧就病者所围绕作法。若病者多不能集者。僧出界外作羯磨。以更无方便得别众故。若受欲已欲至僧中。道逢诸难。便从界外来至僧所。与欲清净得成。必界内有难不往僧所。僧又不知羯磨成不。文云。有比丘无想作法不成。问与欲已</w:t>
      </w:r>
      <w:r w:rsidRPr="0072642F">
        <w:rPr>
          <w:sz w:val="24"/>
          <w:szCs w:val="24"/>
          <w:shd w:val="pct15" w:color="auto" w:fill="FFFFFF"/>
          <w:lang w:eastAsia="zh-CN"/>
        </w:rPr>
        <w:t>事讫不来。犯别众不。答不犯。以情和到僧。而不将欲缘为羯磨事。文云。若事休应往不往。如法治不云法不成就。若尔受日出界而事休法谢者。答受日文中牒事。故前缘废法谢。此受欲法不牒事。故缘谢欲成。</w:t>
      </w: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通辨羯磨篇第五</w:t>
      </w:r>
      <w:r w:rsidRPr="0072642F">
        <w:rPr>
          <w:sz w:val="24"/>
          <w:szCs w:val="24"/>
          <w:shd w:val="pct15" w:color="auto" w:fill="FFFFFF"/>
          <w:lang w:eastAsia="zh-CN"/>
        </w:rPr>
        <w:t>(</w:t>
      </w:r>
      <w:r w:rsidRPr="0072642F">
        <w:rPr>
          <w:sz w:val="24"/>
          <w:szCs w:val="24"/>
          <w:shd w:val="pct15" w:color="auto" w:fill="FFFFFF"/>
          <w:lang w:eastAsia="zh-CN"/>
        </w:rPr>
        <w:t>明了论疏翻为业也。所作是业。亦翻为所作。百论云事也。若约义求。翻为辨事。谓施造遂法。必有成济之功焉</w:t>
      </w:r>
      <w:r w:rsidRPr="0072642F">
        <w:rPr>
          <w:sz w:val="24"/>
          <w:szCs w:val="24"/>
          <w:shd w:val="pct15" w:color="auto" w:fill="FFFFFF"/>
          <w:lang w:eastAsia="zh-CN"/>
        </w:rPr>
        <w:t>)</w:t>
      </w: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僧为秉御之人。所统其唯羯磨。方能拔群迷之重累。出界分之深根。德实无涯。威难与大。而世尊栖光既久。遗法被世。可得而闻。但为陶染俗风情流鄙薄。言成瓦砾妄参真净之文。行乃尘庸虚沾在三之数。致使教无成辨</w:t>
      </w:r>
      <w:r w:rsidRPr="0072642F">
        <w:rPr>
          <w:sz w:val="24"/>
          <w:szCs w:val="24"/>
          <w:shd w:val="pct15" w:color="auto" w:fill="FFFFFF"/>
          <w:lang w:eastAsia="zh-CN"/>
        </w:rPr>
        <w:t>之功。事有纳非之目。并由人法无宗辖。得失混同归焉。故律云。若作羯磨。不如白法作白。不如羯磨法作羯磨。如是渐渐令戒毁坏以灭正法。当随顺文句勿令增减违法毗尼。当如是学。虽复僧通真伪。于缘得成前事。羯磨亦漏是非。而乖违号为非法。今欲克翦浮言。发扬圣教。统辨进不。总识科分。后有事条。案文准式。就中分为二。初明作法具缘。后明立法通局。并曲解羯磨。初中统明羯磨必有由渐。且分十门。一法不孤起必有所为。谓称量前事则有三种。即人法事也。人谓受戒忏悔等。法谓说戒自恣等。事谓地衣等。或具或单乍离乍合。必先早陈是非须定。二约处以明</w:t>
      </w:r>
      <w:r w:rsidRPr="0072642F">
        <w:rPr>
          <w:sz w:val="24"/>
          <w:szCs w:val="24"/>
          <w:shd w:val="pct15" w:color="auto" w:fill="FFFFFF"/>
          <w:lang w:eastAsia="zh-CN"/>
        </w:rPr>
        <w:t>。谓自然界中唯结界一法。余之羯磨并作法界。故僧祇云。非羯磨地不得行僧事。三集僧方法。谓敷座打相量僧多少观时制度等。四僧集差别。须知用僧进止简德优劣。五和合之相。众中上座略和众情告僧云。诸大德僧等莫怪此集。今有某事。须僧同秉各愿齐心共</w:t>
      </w:r>
      <w:r w:rsidRPr="0072642F">
        <w:rPr>
          <w:sz w:val="24"/>
          <w:szCs w:val="24"/>
          <w:shd w:val="pct15" w:color="auto" w:fill="FFFFFF"/>
          <w:lang w:eastAsia="zh-CN"/>
        </w:rPr>
        <w:lastRenderedPageBreak/>
        <w:t>成遂也。须知默然诃举之相。如前说。六简众。云未受具出即随次出。如沙弥别法中。余有住者须明足数不足之相如前说。七与欲应和。须究缘之是非成不之相。广如前列。八正陈本意。谓作乞辞等。于中有四。一顺情为己多须前乞。如受戒舍忏等。二违心立治及无心领者则无乞辞。应作举忆念证正知法。三僧创立法</w:t>
      </w:r>
      <w:r w:rsidRPr="0072642F">
        <w:rPr>
          <w:sz w:val="24"/>
          <w:szCs w:val="24"/>
          <w:shd w:val="pct15" w:color="auto" w:fill="FFFFFF"/>
          <w:lang w:eastAsia="zh-CN"/>
        </w:rPr>
        <w:t>必托界生。则竖标唱相。四僧所常行。谓说戒等。则行筹告令。九问其事宗。云僧今和合何所作为。谓上座及秉法者言之。十答言作某羯磨。谓必双牒事法告僧令知。不得单题。如云布萨说戒也。上来十门总被一切作羯磨者。若随事明或具九缘。如结界无与欲也。又如受日差遣。无有乞辞等。并倒准知。广如别法。二明立法通局者。于中分二。初明相摄分齐。二别举成坏。就初总明一切羯磨必须具四法。一法二事三人四界。第一明法有三种。一心念法。二对首法。三众僧法。且列三位。言三名者。心念法者。事是微小。或界无人。虽是众法及以对首亦听独秉。令自行成无犯戒</w:t>
      </w:r>
      <w:r w:rsidRPr="0072642F">
        <w:rPr>
          <w:sz w:val="24"/>
          <w:szCs w:val="24"/>
          <w:shd w:val="pct15" w:color="auto" w:fill="FFFFFF"/>
          <w:lang w:eastAsia="zh-CN"/>
        </w:rPr>
        <w:t>事。发心念境口自传情。非谓不言而辨前事。毗尼母云。必须口言。若说不明了作法不成。言对首者。谓非心念之缘。及界无僧并令对首。此通二三人或至四人。如下说也。谓各共面对同秉法也。言众法者。四人已上秉于羯磨。此是僧之所秉故云众法。上略明相。今曲枝分则有八种。初就心念有三。一但心念法。二对首心念。三众法心念。言但心念者。唯得自说。有人亦成。数列三种。谓忏轻吉罗说戒座上发露及六念也。二对首心念。谓本是对首之法由界无人佛开心念。且列七种。四分中有安居。十诵有说净受药受七日。五分有受持三衣及舍三衣。善见受持钵也。三众法心念</w:t>
      </w:r>
      <w:r w:rsidRPr="0072642F">
        <w:rPr>
          <w:sz w:val="24"/>
          <w:szCs w:val="24"/>
          <w:shd w:val="pct15" w:color="auto" w:fill="FFFFFF"/>
          <w:lang w:eastAsia="zh-CN"/>
        </w:rPr>
        <w:t>。谓本是僧秉亦界无人故开心念。四分说戒自恣外部受僧得施及亡人衣。二对首法中有二。一但对首法。二众法对首。初中以是别法不开僧用界。虽成众亦自得成。总依诸部有二十九。受三衣。及舍。受钵。及舍。受尼师坛。及舍。受百一供身具。及舍。舍请。舍戒。受依止法。衣说净。钵说净。药说净。受药。受七日。安居。与欲。忏波逸提。忏轻偷兰。忏提舍尼。忏重吉罗。发露他重罪。及自发露六聚。僧残中白舍行法。白行行法。白僧残诸行法。白入聚落。尼白入僧寺尼请教授作余食法。且论略尔。二众法对首。同前众法心念中。次明众法有三。一者单白。事或轻小。</w:t>
      </w:r>
      <w:r w:rsidRPr="0072642F">
        <w:rPr>
          <w:sz w:val="24"/>
          <w:szCs w:val="24"/>
          <w:shd w:val="pct15" w:color="auto" w:fill="FFFFFF"/>
          <w:lang w:eastAsia="zh-CN"/>
        </w:rPr>
        <w:t>或常所行。或是严制。一说告僧便成法事。二者白二。由事参涉义须通和。一白牒事告知。一羯磨量处可不便辨前务。通白及羯磨故云白二。三者白四。受戒忏重治举诃谏事通大小情容。乖舛自非一白告知三法量可。焉能辨得。以三羯磨通前单白故云白四。若就缘约相。都合一百三十四羯磨。略言如此。更张犹有。单白有三十九。白二有五十七。白四有三十八。若通前二则百八十四法。问耳闻百一羯磨。今列不同者。答此乃总标。非定如数。亦可引用十诵。彼则定有百一。上明摄法分齐。即须明非相。但钞意为始学人本令文显而易见。故不事义章一一分对进不。必欲通明须看</w:t>
      </w:r>
      <w:r w:rsidRPr="0072642F">
        <w:rPr>
          <w:sz w:val="24"/>
          <w:szCs w:val="24"/>
          <w:shd w:val="pct15" w:color="auto" w:fill="FFFFFF"/>
          <w:lang w:eastAsia="zh-CN"/>
        </w:rPr>
        <w:t>义钞。今直论是非。谓上三法离则八种。具明别。相若一事差互不应八条。并入非中不成羯磨。若欲通知。细寻此门上下横括。庶无差贰。问别人之法何名羯磨。答四分三语中及白衣说法中言是羯磨。十诵对首心念分衣佛言是名羯磨。二就事明者。谓羯磨所被之事。更不重明。即辨非者。所被事中通情非情。并令前境是实片无错涉皆成法事。若一缘有差悉并不成。何者是也。如人法中。不覆藏者与覆藏羯磨。不善非法不成。此谓无事有法。如瞻波中。应与作诃责乃作摈出。此谓有乐有病。施不相当。佛判不成。故知事者必须据实方称圣教。且约一事。余者例之。如实犯罪自言</w:t>
      </w:r>
      <w:r w:rsidRPr="0072642F">
        <w:rPr>
          <w:sz w:val="24"/>
          <w:szCs w:val="24"/>
          <w:shd w:val="pct15" w:color="auto" w:fill="FFFFFF"/>
          <w:lang w:eastAsia="zh-CN"/>
        </w:rPr>
        <w:t>不犯。实不犯自言犯等。并名非法。若实言实方为相称。而彼自言还臣所为之事若泛臣余罪不为自言。非情事中二房羯磨妨难不成。离衣杖等必</w:t>
      </w:r>
      <w:r w:rsidRPr="0072642F">
        <w:rPr>
          <w:sz w:val="24"/>
          <w:szCs w:val="24"/>
          <w:shd w:val="pct15" w:color="auto" w:fill="FFFFFF"/>
          <w:lang w:eastAsia="zh-CN"/>
        </w:rPr>
        <w:lastRenderedPageBreak/>
        <w:t>须两具。此并律之诚文。临事无忘失矣。三对人明者亦有三人。初辨僧者。僧中有四。如前所说。唯秉羯磨。界中有人。并须尽集。若不来者便成别众。如足数中。但得御于众法。已外对首心念法之与事决定不得。二三人中具立二法。若作众法对首两界无僧尽集作之。若数满四则不成就。更须改法。若作对首之法。两人各作不相妨碍。必有边人有须问者。若三十舍忏须问边人。九十单堕但对即得亦有通须问者。谓同覆处露地寻内故须问</w:t>
      </w:r>
      <w:r w:rsidRPr="0072642F">
        <w:rPr>
          <w:sz w:val="24"/>
          <w:szCs w:val="24"/>
          <w:shd w:val="pct15" w:color="auto" w:fill="FFFFFF"/>
          <w:lang w:eastAsia="zh-CN"/>
        </w:rPr>
        <w:t>之。必在外有障亦不在通问。若持衣说净不论通别。若是心念一向非分。必有其事随缘作之。一人心念独在界中。若作众法心念对首心念。并界无人方成此法。若有一人名非法别众若据所秉。如前法中。若作但心念法不论同别。四约界者四种自然。羯磨法中唯作结界一法。是僧执御。已外对首心念二法及一二三人众中杂法四人自恣并得秉之。俱须尽集。二者作法摄僧界者。亦通二人。法通三种。就法界中分为五位。一难事受戒小界。二因难事自恣。三数人说戒。此三小界因难曲开。但作一法后必闲豫不开作之。故文中结已即解。非久住法也。四者戒场。本为数集恼僧故开结之</w:t>
      </w:r>
      <w:r w:rsidRPr="0072642F">
        <w:rPr>
          <w:sz w:val="24"/>
          <w:szCs w:val="24"/>
          <w:shd w:val="pct15" w:color="auto" w:fill="FFFFFF"/>
          <w:lang w:eastAsia="zh-CN"/>
        </w:rPr>
        <w:t>。唯除说戒自恣乞钵舍忏亡人衣法受日解界结衣界并解结净地受功德衣等。五者大界。就中并有通塞。随相可知。二别举羯磨明其成坏。法不孤起。终须四缘。随义明非不过七种。先就但心念法以解七非。乃至白四类七可解。初明七非者。一者人非。谓以此法对人而作。二者法非。口不言了法不称教。三者事非。谓重吉罗用责心悔。六念等事一一非法。妄牒而诵。不成有罪。四者人法非。不妨事如。五者人事非。不妨法如。六者事法非。不妨人是。七具三非。并同上。余则例之。二对首心念亦具七非。数同于上。随事对法各有别相。且举安居一法。余则例之。一者人非。谓界</w:t>
      </w:r>
      <w:r w:rsidRPr="0072642F">
        <w:rPr>
          <w:sz w:val="24"/>
          <w:szCs w:val="24"/>
          <w:shd w:val="pct15" w:color="auto" w:fill="FFFFFF"/>
          <w:lang w:eastAsia="zh-CN"/>
        </w:rPr>
        <w:t>中有人。别众而作自不依他等。二者法非。口说错脱文非明了等。三者事非。时非夏限。处有难缘。不依佛制。四非已下类前可知。三众法心念如说戒等亦具七非。一者人非。界内别众自犯六聚。二者法非。不陈三说。或有漏忘。三者事非。众具有阙时非正法。四非已下如前例之。四但对首如持衣法。一者人非。所对之人犯戒非法有诃者诃。二者法非。陈受非正或诃不止。三者事非。五大色衣及以上染财是不净之例。四非至七如前例知。五众法对首如自恣等。一者人非。四人秉法。第五受欲。或非净戒知而同法。二者法非。互不相陈。说不明了等。三者事非。时非夏末。众难</w:t>
      </w:r>
      <w:r w:rsidRPr="0072642F">
        <w:rPr>
          <w:sz w:val="24"/>
          <w:szCs w:val="24"/>
          <w:shd w:val="pct15" w:color="auto" w:fill="FFFFFF"/>
          <w:lang w:eastAsia="zh-CN"/>
        </w:rPr>
        <w:t>不具等。四非已下亦如前例。六者单白如舍堕法。余例取解而各不同。一者人非。界内别众人非清净等。二者法非。轻重同法。持犯不分。妄陈言说。三者事非。财非合舍有过不陈。界非作法。衣物不集。妄辄托人之类。四人法非已下可解。七白二中如结界法。一者人非。不尽标尽相而集。界内别众得诃人诃。二者法非。唱相不明作法闇托。又诃不止等。三者事非。标相及体三种分齐混然一乱不知彼此。二界错涉重结交互遥唱遥结之类并不成就。余非例知。八者白四如受戒法等。一者人非。受者遮难。界中不集。僧数有缺。人虽五百。一一人中五十余法简之不中通非正数。二</w:t>
      </w:r>
      <w:r w:rsidRPr="0072642F">
        <w:rPr>
          <w:sz w:val="24"/>
          <w:szCs w:val="24"/>
          <w:shd w:val="pct15" w:color="auto" w:fill="FFFFFF"/>
          <w:lang w:eastAsia="zh-CN"/>
        </w:rPr>
        <w:t>者法非。受前进止八种调理。及论正受执文无差等。三者事非。界相不明。衣钵非己之类。余非例前。余之正法乃至心念当法自成不相通练。别众一法多或通之。广张非相如义钞也。次释羯磨正文。令知纲要识解通塞。若不具明见增减一字。谓为法非。然其非相唯在一字。然须知处所不得雷同。或依文谨诵。曾不改张有无。或第二第三亦随略说。或无文称事。有文无事。俱有俱无。未能增减。致使旁人加改。重增昏乱。或复闇诵不入心府。临事致有乖违。于即对众之中执文高唱。如斯等事呈露久闻。岂不以愚痴不学自受伊责。亦有转弄精神。观事乃同于法。而人事两缘冥逾梦</w:t>
      </w:r>
      <w:r w:rsidRPr="0072642F">
        <w:rPr>
          <w:sz w:val="24"/>
          <w:szCs w:val="24"/>
          <w:shd w:val="pct15" w:color="auto" w:fill="FFFFFF"/>
          <w:lang w:eastAsia="zh-CN"/>
        </w:rPr>
        <w:t>海。量时取</w:t>
      </w:r>
      <w:r w:rsidRPr="0072642F">
        <w:rPr>
          <w:sz w:val="24"/>
          <w:szCs w:val="24"/>
          <w:shd w:val="pct15" w:color="auto" w:fill="FFFFFF"/>
          <w:lang w:eastAsia="zh-CN"/>
        </w:rPr>
        <w:lastRenderedPageBreak/>
        <w:t>法全是师心。照教教称不成。结罪罪当深罚。是以同法之俦幸宜极诫。若作羯磨人要须上座。故律云。应作羯磨者。若上座次座。若上座不能当出言语。持律者作。已外不合。今正释文。且就说戒单白及受戒羯磨具解二文。余则例解。就单白说戒中分五。一大德僧听者告众。敕听令动发耳识。应僧同法。二今僧白月十五日布萨说戒者正宣情事。白众委知。三若僧时到僧忍听。正明僧若和集谛心审听量其可不。僧时到者。谓心和身集事顺法应也。忍听者。劝令情和听可勿事乖违。四布萨说戒者。重牒第二根本白意。决判成就忍可所为也。五白如是者。事既和辨。白结</w:t>
      </w:r>
      <w:r w:rsidRPr="0072642F">
        <w:rPr>
          <w:sz w:val="24"/>
          <w:szCs w:val="24"/>
          <w:shd w:val="pct15" w:color="auto" w:fill="FFFFFF"/>
          <w:lang w:eastAsia="zh-CN"/>
        </w:rPr>
        <w:t>告知。次就羯磨法中明者。且约受戒白四内。上已明白。恐新学未悟。略复述之。各有其志也。白中还五。一大德僧听同上。举耳劝听。二是沙弥某甲从和尚某甲受戒乃至三衣钵具。和尚某甲者。此同上。牒其缘兆。正宣情事。令众量宜。三若僧时到僧忍听同上。心事既和愿僧同忍。四僧今授某甲具戒和尚某甲者。正明忍可所为决判根本。五白如是者。表众令知。此之白文与前单白文义略同。依之可解。次解羯磨。就中分二。初正决根本。二僧已忍下结成上文。前中有三。初大德僧听者。告众重听事既非小。谛缘声相决判之缘。二此某甲乃至谁诸长老忍。正辨牒缘及以根本。</w:t>
      </w:r>
      <w:r w:rsidRPr="0072642F">
        <w:rPr>
          <w:sz w:val="24"/>
          <w:szCs w:val="24"/>
          <w:shd w:val="pct15" w:color="auto" w:fill="FFFFFF"/>
          <w:lang w:eastAsia="zh-CN"/>
        </w:rPr>
        <w:t>谓僧今与某甲受戒等。量其可不。三僧今与某甲受具戒乃至谁不忍者说。单牒根本决判成就。第二第三亦如是者。一则事不成辨。多则法有滥非。轨刻令定限至于此。二结劝云僧已忍与某甲受具下至如是持。此直付嘱结归。不关羯磨正体。就中加三法料简。一增减。二通塞。三是非。初中若事轻小无有缘起则无乞辞。又不牒事则白中五句除第二句。但四句成白。乃至白二类例除之。余则一准。二明通塞者。单白文中第一第三第五文义通一百三十四法。更无增减。第二第四句由各随事故称缘。而牒文随事显故限局也。义存告众决判成就故通一切。就羯磨中。大德僧听谁诸长老忍</w:t>
      </w:r>
      <w:r w:rsidRPr="0072642F">
        <w:rPr>
          <w:sz w:val="24"/>
          <w:szCs w:val="24"/>
          <w:shd w:val="pct15" w:color="auto" w:fill="FFFFFF"/>
          <w:lang w:eastAsia="zh-CN"/>
        </w:rPr>
        <w:t>不忍者说僧已忍下文义俱通白二白四。中间牒缘牒事随机不同。文局义通。类之可解。若镜此义。得缘便作。不须看文。不了前缘。诵文亦失。三是非者。白中文义俱通三句。羯磨之中文义通者头尾一言。不可增略。必须通诵。缺剩不成。余之文局义通但令顺事合宜片无乖降。增繁减略诂训不同。而文义不失并成正法。类准诸部。羯磨不同及论义意亦无有少。至如翻译。梵汉音义全乖。诂训所传非无两得。故例成也。问世中时有白读羯磨。作法成不。答不成是定。虽无明决可以义求。然羯磨戒本作法相似。戒本必令诵之。羯磨岂得白读。故四分僧祇。半月无人诵戒。应差向他</w:t>
      </w:r>
      <w:r w:rsidRPr="0072642F">
        <w:rPr>
          <w:sz w:val="24"/>
          <w:szCs w:val="24"/>
          <w:shd w:val="pct15" w:color="auto" w:fill="FFFFFF"/>
          <w:lang w:eastAsia="zh-CN"/>
        </w:rPr>
        <w:t>处诵竟还本处说之。不得重说。乃至一人说一篇竟。更一人说。若不能诵者。但说法诵经而已。准而言之。若得读者执文即得。何须如此止不读之。又俗中咒术之法读文被事皆不成就。但以法贵专审。令背文诵持心口专正加事便易。必临文数字出口越散。故佛法中咒术诵者加物遂成。未闻读咒而能被事。羯磨圣教佛制诵持。况于咒术律序自显。必不诵者终身附人。余亲问中国三藏京辇翻经诸师云。从佛灭度来无有此法。问僧尼更互得作几法。答律中十诵尼为僧。作不礼不共语不敬畏问讯。此三羯磨不须现前自言。僧为尼。亦得三法。谓受戒摩那埵出罪。余不互通。问得对尼等</w:t>
      </w:r>
      <w:r w:rsidRPr="0072642F">
        <w:rPr>
          <w:sz w:val="24"/>
          <w:szCs w:val="24"/>
          <w:shd w:val="pct15" w:color="auto" w:fill="FFFFFF"/>
          <w:lang w:eastAsia="zh-CN"/>
        </w:rPr>
        <w:t>四众及以白衣作法不。答不得也。律令至不见不闻处方作羯磨。除所为作羯磨人。摩得伽十诵云。白衣前说戒成者。除为瓶沙王等。除王眷属民将。独为王说。令心净故。问羯磨所被几人。答不同也。若谏喻和诤得加多少。至于治举乞为不得至四名非法也。四分难事得二三人一时受戒。五分通诸羯磨不得加四。毗尼母云。诸比丘集作非法事。若有三四五伴可得谏之。独一不须谏也。何以故。大众力大。或能摈出自得苦恼。故应默然不言。四分中十五种默。大同于此。广如</w:t>
      </w:r>
      <w:r w:rsidRPr="0072642F">
        <w:rPr>
          <w:sz w:val="24"/>
          <w:szCs w:val="24"/>
          <w:shd w:val="pct15" w:color="auto" w:fill="FFFFFF"/>
          <w:lang w:eastAsia="zh-CN"/>
        </w:rPr>
        <w:lastRenderedPageBreak/>
        <w:t>众网中。问羯磨竟时其文何所。答解者多途。今一法以定谓第三说已云僧已忍与某事竟。此时羯磨竟。不同</w:t>
      </w:r>
      <w:r w:rsidRPr="0072642F">
        <w:rPr>
          <w:sz w:val="24"/>
          <w:szCs w:val="24"/>
          <w:shd w:val="pct15" w:color="auto" w:fill="FFFFFF"/>
          <w:lang w:eastAsia="zh-CN"/>
        </w:rPr>
        <w:t>前解第三说已名为竟也。故律云忍者默然不忍者说。今即说。其不忍之意便成诃破。必其忍默三说已无诃亦成。任意两得。余广如义钞。</w:t>
      </w: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四分律删繁补阙行事钞卷上</w:t>
      </w: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四分律删繁补阙行事钞卷上</w:t>
      </w:r>
      <w:r w:rsidRPr="0072642F">
        <w:rPr>
          <w:sz w:val="24"/>
          <w:szCs w:val="24"/>
          <w:shd w:val="pct15" w:color="auto" w:fill="FFFFFF"/>
          <w:lang w:eastAsia="zh-CN"/>
        </w:rPr>
        <w:t>(</w:t>
      </w:r>
      <w:r w:rsidRPr="0072642F">
        <w:rPr>
          <w:sz w:val="24"/>
          <w:szCs w:val="24"/>
          <w:shd w:val="pct15" w:color="auto" w:fill="FFFFFF"/>
          <w:lang w:eastAsia="zh-CN"/>
        </w:rPr>
        <w:t>之二</w:t>
      </w:r>
      <w:r w:rsidRPr="0072642F">
        <w:rPr>
          <w:sz w:val="24"/>
          <w:szCs w:val="24"/>
          <w:shd w:val="pct15" w:color="auto" w:fill="FFFFFF"/>
          <w:lang w:eastAsia="zh-CN"/>
        </w:rPr>
        <w:t>)</w:t>
      </w: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结界方法篇第六</w:t>
      </w: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结界元始本欲秉法。由羯磨僧宗纲要匡救佛法。像运任持功归于此。理宜十方同遵许无乖隔。但为剡浮洲境弥亘既宽。每一集僧期要难克。加以损功废道恒事奔驰。大圣愍其顿极。故开随处局结。作法分隔同界崇遵功成事遂总意如此。就中分四。一列数定量。二依位作法。三法起有无。四非法失相。初中大论界法总列三种。一摄衣界。如衣法中。二摄食界。如药法中。三摄僧界。是此所明。就中分二。一自然界者。未制作法已前统通自然。或空有不同水陆差别。后因难集便开随境摄。各有分限。人所至处任运界起故曰自然也。约处有四种不同。定量分六相差别。如集僧中</w:t>
      </w:r>
      <w:r w:rsidRPr="0072642F">
        <w:rPr>
          <w:sz w:val="24"/>
          <w:szCs w:val="24"/>
          <w:shd w:val="pct15" w:color="auto" w:fill="FFFFFF"/>
          <w:lang w:eastAsia="zh-CN"/>
        </w:rPr>
        <w:t>。二作法界者。由自然限约未可遂心。设有大小教文已定。用则不可舍则非制。或作大法地弱不胜。故如来曲顺物情听随处结令楷式轨定。任情改转使成羯磨。弘济大功非此作法。余不能辨。就中分三。初言大界者。谓僧所常行法食二同之界也。明量者。文中同一说戒为界遥远。听十四日说者十三日先往。不得受欲。准强百里。毗尼母中同布萨界。极远听一日往还。虽有二文未明里数。故僧祇五分善见并云。三由旬为量。明了论云三由旬者。合角量取。亦不知由旬大小。智论由旬三别。大者八十里。中者六十里。下者四十里。此谓中边山川不同致行李不等。四分衣法中由旬准</w:t>
      </w:r>
      <w:r w:rsidRPr="0072642F">
        <w:rPr>
          <w:sz w:val="24"/>
          <w:szCs w:val="24"/>
          <w:shd w:val="pct15" w:color="auto" w:fill="FFFFFF"/>
          <w:lang w:eastAsia="zh-CN"/>
        </w:rPr>
        <w:t>有八十里者。此据上品为言。通用所归准律文意应百二十里。以下品为定。萨婆多云。尼结界者。唯得方一拘卢舍也。必有难缘可用僧祇二由旬内随意结取。二明戒场者。律云。以僧中数有四人众起乃至二十人众起。令僧疲极。佛听结之。不言大小。善见云。戒场极小容二十一人。减则不听。余如后结。三明小界者。此并因难事。恐废法事佛随前缘故开结之。并无正量。随人坐处即为界相。一为受戒开结小界。旧准戒场身外有界。今依文取义全无外相。如正加中。二为说戒事下至四人直坐。三为自恣事下至五人圆坐。此三无外量者。由是难开随人多少。若限约外量终非遮难。</w:t>
      </w:r>
      <w:r w:rsidRPr="0072642F">
        <w:rPr>
          <w:sz w:val="24"/>
          <w:szCs w:val="24"/>
          <w:shd w:val="pct15" w:color="auto" w:fill="FFFFFF"/>
          <w:lang w:eastAsia="zh-CN"/>
        </w:rPr>
        <w:t>故文云。今有尔许比丘集者。止取现集之僧坐处有地依地结之。若事作已即制令解。不同前二以久固作法人所依止。二明依位别解。位则有三。如上所列。若有戒场先须结之。今且论无者结大界法。就中分二。先出缘成。后明结解。初中有三。一料简是非。二竖标唱相。三集僧欲法。初中。问大界有村得合结不。答五分。诸白衣新作堂舍。为得吉利。或为非人所恼。请僧于中布萨。萨婆多云。凡结大界所以通聚落者。以界威力故恶鬼不得便。善神所护。为檀越故通结聚落。四分文中亦结村取。问界中有水得合结不。答律中河者。除常有桥船梁得结。若驶流者不得。必有桥梁及</w:t>
      </w:r>
      <w:r w:rsidRPr="0072642F">
        <w:rPr>
          <w:sz w:val="24"/>
          <w:szCs w:val="24"/>
          <w:shd w:val="pct15" w:color="auto" w:fill="FFFFFF"/>
          <w:lang w:eastAsia="zh-CN"/>
        </w:rPr>
        <w:t>浅水无难。准理应得。故尼律中云。水者独不能渡。此</w:t>
      </w:r>
      <w:r w:rsidRPr="0072642F">
        <w:rPr>
          <w:sz w:val="24"/>
          <w:szCs w:val="24"/>
          <w:shd w:val="pct15" w:color="auto" w:fill="FFFFFF"/>
          <w:lang w:eastAsia="zh-CN"/>
        </w:rPr>
        <w:lastRenderedPageBreak/>
        <w:t>通界内外也。问一标作两相得不。答一肘已上作者准得。明了论疏中如一大山东西各结别住。又云。二绳别住等。准此大墙等类可分别者皆得为之。问今将石木为相为取内外耶。答若圆者取中央令界相正与标分相当。或取外畔。若尖斜之物随以一分为限。余他物准此。应先须示知尺寸分齐预向僧述。不得通指一山妄充外相致令寻求分齐不可得知。问界标与相及体若为分之。答标谓山石之物用为指的。相即标畔界体之外表也。体谓相内作法之所。或标即体。或标异体。相必体外。临时处分三所不同。并预委也。问界得重结不</w:t>
      </w:r>
      <w:r w:rsidRPr="0072642F">
        <w:rPr>
          <w:sz w:val="24"/>
          <w:szCs w:val="24"/>
          <w:shd w:val="pct15" w:color="auto" w:fill="FFFFFF"/>
          <w:lang w:eastAsia="zh-CN"/>
        </w:rPr>
        <w:t>。答律云。不得二界相接。应留中间。若疑有者。解已更结。故不开重。二竖标唱相。初标相者。四分界相不定是非。文中若东方有山称山。有堑称堑。草</w:t>
      </w:r>
      <w:r w:rsidRPr="0072642F">
        <w:rPr>
          <w:sz w:val="24"/>
          <w:szCs w:val="24"/>
          <w:shd w:val="pct15" w:color="auto" w:fill="FFFFFF"/>
          <w:lang w:eastAsia="zh-CN"/>
        </w:rPr>
        <w:t>[</w:t>
      </w:r>
      <w:r w:rsidRPr="0072642F">
        <w:rPr>
          <w:sz w:val="24"/>
          <w:szCs w:val="24"/>
          <w:shd w:val="pct15" w:color="auto" w:fill="FFFFFF"/>
          <w:lang w:eastAsia="zh-CN"/>
        </w:rPr>
        <w:t>卄</w:t>
      </w:r>
      <w:r w:rsidRPr="0072642F">
        <w:rPr>
          <w:sz w:val="24"/>
          <w:szCs w:val="24"/>
          <w:shd w:val="pct15" w:color="auto" w:fill="FFFFFF"/>
          <w:lang w:eastAsia="zh-CN"/>
        </w:rPr>
        <w:t>/</w:t>
      </w:r>
      <w:r w:rsidRPr="0072642F">
        <w:rPr>
          <w:sz w:val="24"/>
          <w:szCs w:val="24"/>
          <w:shd w:val="pct15" w:color="auto" w:fill="FFFFFF"/>
          <w:lang w:eastAsia="zh-CN"/>
        </w:rPr>
        <w:t>積</w:t>
      </w:r>
      <w:r w:rsidRPr="0072642F">
        <w:rPr>
          <w:sz w:val="24"/>
          <w:szCs w:val="24"/>
          <w:shd w:val="pct15" w:color="auto" w:fill="FFFFFF"/>
          <w:lang w:eastAsia="zh-CN"/>
        </w:rPr>
        <w:t>]</w:t>
      </w:r>
      <w:r w:rsidRPr="0072642F">
        <w:rPr>
          <w:sz w:val="24"/>
          <w:szCs w:val="24"/>
          <w:shd w:val="pct15" w:color="auto" w:fill="FFFFFF"/>
          <w:lang w:eastAsia="zh-CN"/>
        </w:rPr>
        <w:t>汪水粪聚钉杙空处露地准此立法诚所不可。何者。凡论立相。为知界限久固作法集众破夏离衣护食等缘。若将空地为处。空则无相可指。必有其事随时准行。或是一席之法聊知空碍两分。必作久固处所。准用他部并案本宗彼此通用。善见云。相有八种。一山相者。下至如象大。二石相者。下至三十秤。若曼石不得应别安石。三林相者。草竹不得体空不实。下至四树相连。四树相者。不得以枯树为相。下至高八寸形</w:t>
      </w:r>
      <w:r w:rsidRPr="0072642F">
        <w:rPr>
          <w:sz w:val="24"/>
          <w:szCs w:val="24"/>
          <w:shd w:val="pct15" w:color="auto" w:fill="FFFFFF"/>
          <w:lang w:eastAsia="zh-CN"/>
        </w:rPr>
        <w:t>。如针大。若无自生种之亦得。五路相者。下至经三四村。六江相者。若四月不雨常流不绝。七蚁封相者。下至高八寸。八水相者。自然池水者得。准论征律。城堑等缘成相可知。既知相为结本界家所依。结已即须榜示显处令后来者主客俱委无有滥疑。次明界形。善见明了二论随方曲直任处辨形。不论定指。广如大疏。略说如义钞中。二明唱相者。今时结法不过有二。或在兰若依山附水旁道缘树。或在城邑便随墙院篱栅堑渠。多是四方。时有屈曲。先须识过后避过唱之。谓先学未达及后进诸师若唱方相便容滥述。如从院外唱云。从东南角直至西南角。乃至一周。正南寺门则有</w:t>
      </w:r>
      <w:r w:rsidRPr="0072642F">
        <w:rPr>
          <w:sz w:val="24"/>
          <w:szCs w:val="24"/>
          <w:shd w:val="pct15" w:color="auto" w:fill="FFFFFF"/>
          <w:lang w:eastAsia="zh-CN"/>
        </w:rPr>
        <w:t>别众之过。以界限从墙外直过。门限外则成界内。若寺内作诸羯磨之时。墙限外有僧不集。岂非别众。故知唱相必须屈曲唱出不令后悔。亦不可笼通云随屈曲。屈曲亦通深浅远近。终成不识分齐。若从院内唱相。从门直过则限内。是界外也。便有别众破夏离衣等过。如寺中作法。有人说欲讫。至门限内还复到来。岂非出界入界。是别众也。若破夏者。有人依界安居明相未出。至门明了乃反。岂非破夏。言失衣者。依界结摄衣界。明相未出不持衣往明相出界外。岂非失衣。故委示过。然后唱之。兰若之中亦有斯过。妄指山谷滥委树林。及至分齐曾何得知。结并不成。一何自负。</w:t>
      </w:r>
      <w:r w:rsidRPr="0072642F">
        <w:rPr>
          <w:sz w:val="24"/>
          <w:szCs w:val="24"/>
          <w:shd w:val="pct15" w:color="auto" w:fill="FFFFFF"/>
          <w:lang w:eastAsia="zh-CN"/>
        </w:rPr>
        <w:t>故明了论中结水波别住。一丈五尺以石次之。周匝安已便随石唱。善见亦云曼石不得。并是明文。不容滥述自陷陷人。脱作受法不成。令他一生虚过。自身未来还逢此界。故大集言。我灭度后无戒比丘蒲阎浮提。斯言验矣。次明唱法。律中使旧住人唱。未唱已前亲自案行识知处所屏处闇诵。勿使对众致有謇涩。先须东南角为始周匝直指相当。律云。东方有山等。若依东方而唱。至角曲回则不分限齐。今行事者据易为之。若在空野中结者。先指四标在四维。然后僧中差一人唱之。被差者即起礼僧已立唱云。大德僧听。我比丘为僧唱四方大界相。从东南角枣树直西至西南角桑树。</w:t>
      </w:r>
      <w:r w:rsidRPr="0072642F">
        <w:rPr>
          <w:sz w:val="24"/>
          <w:szCs w:val="24"/>
          <w:shd w:val="pct15" w:color="auto" w:fill="FFFFFF"/>
          <w:lang w:eastAsia="zh-CN"/>
        </w:rPr>
        <w:t>从此北行至西北角柳树。从此东出至东北角榆树。从此南来还至东南角枣树。此是大界外相。一周讫三说皆尔。若临事别相。准改唱之。不容纰谬。若城邑中寺多有墙院。并从内唱。前缘如上。后云。从寺外院墙东南角内角旁墙西下至南门东颊北土棱。随屈曲南出至门阈里棱旁阈。西下至西颊里棱。随屈曲北入至门西颊土楞。从此西下至外院西南角内角。从此北下至外院西北角内角。从此东下至外院东北角内角。从此南下还至东南角内角。是为大界外相。一周讫三说已。若有五门三门及篱栅墙堑斜角方屈。</w:t>
      </w:r>
      <w:r w:rsidRPr="0072642F">
        <w:rPr>
          <w:sz w:val="24"/>
          <w:szCs w:val="24"/>
          <w:shd w:val="pct15" w:color="auto" w:fill="FFFFFF"/>
          <w:lang w:eastAsia="zh-CN"/>
        </w:rPr>
        <w:lastRenderedPageBreak/>
        <w:t>随处称之。准上式也。若有障隔。欲穿墙直过。当唱院名依院墙唱相。</w:t>
      </w:r>
      <w:r w:rsidRPr="0072642F">
        <w:rPr>
          <w:sz w:val="24"/>
          <w:szCs w:val="24"/>
          <w:shd w:val="pct15" w:color="auto" w:fill="FFFFFF"/>
          <w:lang w:eastAsia="zh-CN"/>
        </w:rPr>
        <w:t>三明集僧与欲法者。初言集僧。必先尽自然界内。若标宽界狭者。尽标集之。僧祇云。避难界中三由旬内有比丘者。并呼来。若出界已作法结之。有师云。但尽自然而集。以标内地非自然界故。又未加法。若羯磨已方有别众。僧祇所明彼为难缘。恐成障碍故须集之。准理不然。并集为要。无正教可准。若标内有村。纵自然内不欲取村者。当绕村唱内相。后唱外相。作法结成。村内比丘不须外集。若相内外有尼界及尼。不妨结法。两不相摄。若有作法僧界。但令比丘不出本界。唱内相已通结取之。如明了论别住之例。二不得受欲者具有三义。一结界是众同之本理宜急制。二自然</w:t>
      </w:r>
      <w:r w:rsidRPr="0072642F">
        <w:rPr>
          <w:sz w:val="24"/>
          <w:szCs w:val="24"/>
          <w:shd w:val="pct15" w:color="auto" w:fill="FFFFFF"/>
          <w:lang w:eastAsia="zh-CN"/>
        </w:rPr>
        <w:t>界弱不胜羯磨。此僧祇正文。三令知界畔。护夏别众护食护衣等。十诵云。作羯磨比丘死。余人不知界处。佛令舍已更结。故须尽集。二正加圣法。上座云。僧今和合何所作为。答云。结大界羯磨。当白二结之。文云。大德僧听。此住处比丘唱四方大界相。若僧时到僧忍听僧今于此四方相内结作大界。同一住处同一说戒白如是。大德僧听。此住处比丘唱四方大界相。僧今于此四方相内结作大界。同一住处同一说戒谁诸长老忍。僧今于此四方相内结作大界同一住处同一说戒者。默然。谁不忍者。说僧。已忍于此四方相内同一住处同一说戒结大界竟僧忍默然。故是事如是持。二明</w:t>
      </w:r>
      <w:r w:rsidRPr="0072642F">
        <w:rPr>
          <w:sz w:val="24"/>
          <w:szCs w:val="24"/>
          <w:shd w:val="pct15" w:color="auto" w:fill="FFFFFF"/>
          <w:lang w:eastAsia="zh-CN"/>
        </w:rPr>
        <w:t>戒场大界之法者。先竖三重标相。最内一重戒场外相自然界内标。中间一重自然界外大界内相标。最外一重大界外相标。即须周匝先唱内标一重已作法结之。但为三相难明。恐法不练。略引图示。后依图唱相。使新学晓迷。今行事漠落诵文。而已曾不委练。令依文读。便即闷乱。定知附事作法不成。必须细心方应遂事。</w:t>
      </w: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w:t>
      </w: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此外朱圆者自然界相。若先在戒坛内集僧者。亦四面集之。图中所列。据结大界时自然集僧也。其北朱圆院外僧去中央结界僧相去六十三步。中僧去南圆界外僧亦尔。南北二僧相去百二十六步。各得成法。在内不成。乃至余方并准此。若结作法已随</w:t>
      </w:r>
      <w:r w:rsidRPr="0072642F">
        <w:rPr>
          <w:sz w:val="24"/>
          <w:szCs w:val="24"/>
          <w:shd w:val="pct15" w:color="auto" w:fill="FFFFFF"/>
          <w:lang w:eastAsia="zh-CN"/>
        </w:rPr>
        <w:t>相标远近。且据聚落不可分别者为言。若可分别聚落乃至道行水界五相远近义类相别。并如前集僧中所迷。</w:t>
      </w: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此之界图。谓自然界宽于作法。标外周圆取界。必有别界亦随斜曲也。其内朱方是戒场也。中间周匝号曰自然。东北二边即用小墙下上为自然界体。南西二边大界墙内则无别相者。应钉杙竖标绳连相著。当于戒场东南角。去大界墙尺八地。旁小墙施一杙。又于西南角。斜去大墙二尺许下一杙。又于西北角。至小墙南旁小墙下一杙。正西令去大墙尺八许。钉三杙已仍以绳连三标则为自然界。南西二边若作二法竟。若二界各有法事。此中有人不妨二处。其戒场外相东北</w:t>
      </w:r>
      <w:r w:rsidRPr="0072642F">
        <w:rPr>
          <w:sz w:val="24"/>
          <w:szCs w:val="24"/>
          <w:shd w:val="pct15" w:color="auto" w:fill="FFFFFF"/>
          <w:lang w:eastAsia="zh-CN"/>
        </w:rPr>
        <w:t>二边之相即以小墙内院为相。西南二畔即用绳标内边为相。其大界内相。东北二面以小墙外院为相。南西二面以大院墙内为相。若明外相。必在院外唱之。若在墙内唱者。至西南角戒场外自然界边则与内相俱合。则不分彼此之异。又不得入大院墙唱之。由不见其相故。上且略寄一缘以为相貌。作法之时未必如图。若不依此解生。余处亦准不得。今明结法分三。初缘前后者。五分云。应先结戒场后结大界。若先结大界者。当舍已更前结之。然后唱相结大界。毗尼母善见亦同此说。今犹有人先结大界者。此不读圣教唯信意言。问先结大界者戒场成不。答五分所明应舍已更结。故知</w:t>
      </w:r>
      <w:r w:rsidRPr="0072642F">
        <w:rPr>
          <w:sz w:val="24"/>
          <w:szCs w:val="24"/>
          <w:shd w:val="pct15" w:color="auto" w:fill="FFFFFF"/>
          <w:lang w:eastAsia="zh-CN"/>
        </w:rPr>
        <w:t>成也。但不成后法。故须解之。五百问云。后结戒场者于中受戒。恐无所获。又云。不知同于未制。赖有此路则通侥幸。今时结者多有非法或将五六人径往戒场中。界内不集。总唱三相。已具加二种羯磨者。或有界内通唱三相。已随界加法者。或于大界内遥</w:t>
      </w:r>
      <w:r w:rsidRPr="0072642F">
        <w:rPr>
          <w:sz w:val="24"/>
          <w:szCs w:val="24"/>
          <w:shd w:val="pct15" w:color="auto" w:fill="FFFFFF"/>
          <w:lang w:eastAsia="zh-CN"/>
        </w:rPr>
        <w:lastRenderedPageBreak/>
        <w:t>结者。或先结戒场。已但唱大界外相不唱内相而加法者。此等诸滥结并不成。故须当界各唱各结。方得成就。二明唱相。先于自然界内集僧已。一比丘具修威仪唱云。大德僧听。我比丘为僧唱四方小界场相。从此处东南角标内。旁绳西下至西南角标。从此旁绳内北下至西北角标。即旁小墙内东下至小墙东北内角。从此旁墙内</w:t>
      </w:r>
      <w:r w:rsidRPr="0072642F">
        <w:rPr>
          <w:sz w:val="24"/>
          <w:szCs w:val="24"/>
          <w:shd w:val="pct15" w:color="auto" w:fill="FFFFFF"/>
          <w:lang w:eastAsia="zh-CN"/>
        </w:rPr>
        <w:t>南下至东南角标。此是戒场外相。一周讫三说已。羯磨者言。何所作为。答云。结戒场羯磨。大德僧听。此住处比丘称四方小界相。若僧时到僧忍听僧今于此四方小界相内结作戒场白如是。大德僧听。此住处比丘称四方小界相。僧今于此四方小界相内结戒场。谁诸长老忍僧今于此四方小界相内结戒场者。默然。谁不忍者。说僧。已忍于此四方相内结戒场竟。僧忍默。故是事如是持。结已余僧且坐。应将四五人知法相者。入大界内安坐。定已集界无人方乃作法。次结大界法。先明唱相有二不同。言别唱者。先唱内相。三周已次唱外相。三周后总结合。二者总牒内外一遍相。已随</w:t>
      </w:r>
      <w:r w:rsidRPr="0072642F">
        <w:rPr>
          <w:sz w:val="24"/>
          <w:szCs w:val="24"/>
          <w:shd w:val="pct15" w:color="auto" w:fill="FFFFFF"/>
          <w:lang w:eastAsia="zh-CN"/>
        </w:rPr>
        <w:t>遍合之。文明总法。应令一人具仪唱云。大德僧听。我比丘为僧唱大界四方内外相。前唱内相。从小墙东南角外角。穿小墙西出。旁大墙内至西南角内角。从此旁墙北下。穿小墙西头。过至小墙西北角外角。从此旁小墙东下至小墙东北角外角。从此南出还至小墙东南角外角。此是大界内相一周讫。次唱外相。从寺院外墙东南角外角。直西至南门东颊外土棱。随屈曲北入至门限里棱。西下至门西颊限头。随限屈曲南出至门西颊外土棱。从此西下至西南角外角。从此北下至西北角外角。从此东下至东北角外角。从此南下还至东南角外角。此是大界外相一周已。彼为内相。此为外相</w:t>
      </w:r>
      <w:r w:rsidRPr="0072642F">
        <w:rPr>
          <w:sz w:val="24"/>
          <w:szCs w:val="24"/>
          <w:shd w:val="pct15" w:color="auto" w:fill="FFFFFF"/>
          <w:lang w:eastAsia="zh-CN"/>
        </w:rPr>
        <w:t>。此是大界内外相一周。如是三遍已告僧云。已唱大界内外相讫。众僧作羯磨。唱者复座。已上座如常依前作之。羯磨大同前无戒场结者。唯足内之一字。云僧今于此四方内外相内结作大界。若据律文。亦不加字。但云于此四方相内结大界。于理亦得。随意所存大途无妨。结此界已。如上榜示显处。结三小界法三门分之。初明集僧远近者。此由留难故起。不同大界集僧。所以佛随方便曲开此教。如善见中。七盘陀量集僧应得。故彼文中不同意者。对此四分无异也。并谓兰若之中。必在聚落文中不开。由兰若迥露来难易见。二不竖方相者。大界戒场义通久固。僧常居止。理须晓</w:t>
      </w:r>
      <w:r w:rsidRPr="0072642F">
        <w:rPr>
          <w:sz w:val="24"/>
          <w:szCs w:val="24"/>
          <w:shd w:val="pct15" w:color="auto" w:fill="FFFFFF"/>
          <w:lang w:eastAsia="zh-CN"/>
        </w:rPr>
        <w:t>明。此三小界并由事起。有难遮作。佛开暂结。更无有相。随人多少即为界体。比人行事若结小界受戒多立院限。说戒直坐。自恣圆坐。此二无有外相。此未通知。准如律文。为遮恶比丘故。今犹坐外有界。终不免遮。此三小界相同一法。并指僧集坐处为界内相。故初云僧一处集。中云尔许比丘集。后云诸比丘坐处已满。齐如是比丘坐处结小界。文止在此。更不言外相。若准僧祇。彼文云。欲舍衣者至界外。无戒场者结小界。文云。齐僧坐处外一寻已内。于中作羯磨。此则明文有开。但同戒场之法。非关小界。四分戒场法中亦云小界。可即是小界立相也。若作受戒之法。准律</w:t>
      </w:r>
      <w:r w:rsidRPr="0072642F">
        <w:rPr>
          <w:sz w:val="24"/>
          <w:szCs w:val="24"/>
          <w:shd w:val="pct15" w:color="auto" w:fill="FFFFFF"/>
          <w:lang w:eastAsia="zh-CN"/>
        </w:rPr>
        <w:t>界外问难。若至乞受之时。十人丛坐前结。足开一人之分。必半身外界。亦准十诵善见之文。足成僧数。此是定义。必依昔用结界不成。作法非务。一生虚受疑恒镇心。所谓无戒满世。此言验矣。广有废立如义钞中。若论说戒。随同师善友。下道并坐令使相近。依法结之。若论自恣。五人已上圆坐四面。五德在中。四面自恣。此人加用。未必如此。亦随缘改张。次明结法。以事希寡文存略也。余有三种界别。一别说戒别利养欲同说戒同利养。二别说戒别利养欲同说戒别利养。三别说戒别利养欲同利养别说戒。为守护住处故。此四方僧物唱和法也。佛并开结。末代之中此法殆尽</w:t>
      </w:r>
      <w:r w:rsidRPr="0072642F">
        <w:rPr>
          <w:sz w:val="24"/>
          <w:szCs w:val="24"/>
          <w:shd w:val="pct15" w:color="auto" w:fill="FFFFFF"/>
          <w:lang w:eastAsia="zh-CN"/>
        </w:rPr>
        <w:t>。必若合寺有缘济乏。并须白二和僧送之。不得直尔与他。以僧物不得出界。次明解界法。先解无戒场者。僧集已问欲。取和已解言。</w:t>
      </w:r>
      <w:r w:rsidRPr="0072642F">
        <w:rPr>
          <w:sz w:val="24"/>
          <w:szCs w:val="24"/>
          <w:shd w:val="pct15" w:color="auto" w:fill="FFFFFF"/>
          <w:lang w:eastAsia="zh-CN"/>
        </w:rPr>
        <w:lastRenderedPageBreak/>
        <w:t>大德僧听。此住处比丘同一住处同一说戒。若僧时到僧忍听解界白如是。大德僧听。此住处比丘同一住处同一说戒。令解界谁诸长老忍僧同一住处同一说戒。解界者默然。谁不忍者说僧。已忍听同一住处同一说戒解界竟。僧忍默然。故是事如是持。若有戒场者。先解大界。却解戒场。此是常准。上座问答一一随有单牒。不同受戒一答得作多法。彼由同界故得。此中不开。为中隔自然两界各别作法不通。若作法同前而解。次解戒场。应在相内。不</w:t>
      </w:r>
      <w:r w:rsidRPr="0072642F">
        <w:rPr>
          <w:sz w:val="24"/>
          <w:szCs w:val="24"/>
          <w:shd w:val="pct15" w:color="auto" w:fill="FFFFFF"/>
          <w:lang w:eastAsia="zh-CN"/>
        </w:rPr>
        <w:t>得在大界遥解。律无正法。旧羯磨中用大界法解之。唯称大小为别。今不同之。戒场不许说戒。何得牒解。今准难事界。但翻结为解。理通文顺。文云。大德僧听。僧今在此处解戒场。若僧时到僧忍听解戒场白如是。大德僧听。僧于此处解戒场。谁诸长老忍僧集此处解戒场者默然。谁不忍者说僧已忍解戒场。竟僧忍默然。故是事如是持。善见云。戒场上不得立房。纵使王立有惭愧。比丘剔坏余材草送住寺比丘。唯置佛殿及树木也。外国戒场多在露地。如世祭坛郊祀之所。故律中或名戒坛。五百问中。受戒值天雨若移戒场屋下者。先解大界更结戒场及结大界方得。解三小界同前</w:t>
      </w:r>
      <w:r w:rsidRPr="0072642F">
        <w:rPr>
          <w:sz w:val="24"/>
          <w:szCs w:val="24"/>
          <w:shd w:val="pct15" w:color="auto" w:fill="FFFFFF"/>
          <w:lang w:eastAsia="zh-CN"/>
        </w:rPr>
        <w:t>结法。三明法起有无。有言。法起由作善法即发善无作。属善行阴摄。此善法与处相应遍标相内皆有法起。非谓善法与无记地连。非不相及。善见云。依相结已后失界相。若人掘地至水际亦不失界。乃至于上起三重屋。皆同一界。若有石山上广下狭。于上结界。山岩下僧不妨上法。以界是色法随处广狭下入地也。故文云。若结已水荡成坑。虽有水流。于中竖阁。在上作法者。皆得。准此多文。法起何疑。昔云。无有法起。文云。云何界现前作羯磨唱制限者。是此谓加法之所。不论法起有无。萨婆多云。以界威力故善神所护。如前五分所明。小法灭尽经云。劫火起时。曾作伽蓝</w:t>
      </w:r>
      <w:r w:rsidRPr="0072642F">
        <w:rPr>
          <w:sz w:val="24"/>
          <w:szCs w:val="24"/>
          <w:shd w:val="pct15" w:color="auto" w:fill="FFFFFF"/>
          <w:lang w:eastAsia="zh-CN"/>
        </w:rPr>
        <w:t>所不为火焚。乃至金刚界为土台也。四明结处非法失不之相。初中所明前已具述。恐有迷忘。谓两界相接中无自然。共相错涉。隔水无桥。或不舍本界而重结之。及界不尽集。羯磨不成。方相不练。并非结法。五分云。不唱方相。不成结界。言失不者。一谓。决意弃舍。十诵云。诸比丘舍僧坊去。作念不还。是名舍界。智论云。一宿弃舍则无有界。问前善见中并言不失者。答彼不作永舍心故不失也。此云失者。作不还意。有舍界心故失。文中皆言弃舍故也。四分中治故。伽蓝不失净地。又云。若疑应解已更结。故知界在。若作法舍衣食人界三种俱舍。二明不失略述五种。一非</w:t>
      </w:r>
      <w:r w:rsidRPr="0072642F">
        <w:rPr>
          <w:sz w:val="24"/>
          <w:szCs w:val="24"/>
          <w:shd w:val="pct15" w:color="auto" w:fill="FFFFFF"/>
          <w:lang w:eastAsia="zh-CN"/>
        </w:rPr>
        <w:t>法恶心解者不失。律云。恶心解净地不成。例准。二僧尼互结。善见云。比丘于尼界上结界不失。尼同得成。三中边不相解语亦互重结。四失界相。如善见中。五空本处。五百问云。大僧与尼通结得。不得相叉。</w:t>
      </w: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僧网大纲篇第七</w:t>
      </w: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一方行化立法须通。处众断量必凭律教。令远域异邦翘心有所。界中行者安神进业。若斯御众何事不行。既行正法。何人不奉。岂止僧徒清肃息俗归真。方能扶疏道树光扬慧日。若法出恒情言无所据。科罚同于鄙俗。教网唯事重粗。能施已是于非。所被固多諠乱。故律云。非制而制。是制便断。如是能令正法速灭。不值佛世。生地狱。</w:t>
      </w:r>
      <w:r w:rsidRPr="0072642F">
        <w:rPr>
          <w:sz w:val="24"/>
          <w:szCs w:val="24"/>
          <w:shd w:val="pct15" w:color="auto" w:fill="FFFFFF"/>
          <w:lang w:eastAsia="zh-CN"/>
        </w:rPr>
        <w:t>如箭射。三千威仪云。众中无知法人者。百人千人不得同住。故知同住必遵圣法。今欲删其繁恶补其遗漏。使制与教而相应。义共时而并合。故律云。非制不制。是制便行。如是渐渐令法久住。若出其病患明其损减。如下广明。就中分五。一约化制二教明相不同。二约僧制众食以论通塞。三约法就时对人以明。四</w:t>
      </w:r>
      <w:r w:rsidRPr="0072642F">
        <w:rPr>
          <w:sz w:val="24"/>
          <w:szCs w:val="24"/>
          <w:shd w:val="pct15" w:color="auto" w:fill="FFFFFF"/>
          <w:lang w:eastAsia="zh-CN"/>
        </w:rPr>
        <w:lastRenderedPageBreak/>
        <w:t>约处就用以明。五众主教授之相。初中分二。且明化教。教通道俗。大集云。若末世中有我弟子多财多力。王等不治。则为断三宝种夺众生眼。虽无量世修戒施惠。则为灭失。广如第二十九卷护法品说。又云。若犯过比丘应须治者。一月两月苦使。或不与语。不与共坐</w:t>
      </w:r>
      <w:r w:rsidRPr="0072642F">
        <w:rPr>
          <w:sz w:val="24"/>
          <w:szCs w:val="24"/>
          <w:shd w:val="pct15" w:color="auto" w:fill="FFFFFF"/>
          <w:lang w:eastAsia="zh-CN"/>
        </w:rPr>
        <w:t>。不与共住。或摈令出。或出一国乃至四国有佛法处。治如是等恶比丘已。诸善比丘安乐受法。故使佛法久住不灭。十轮经云。若有钝根众生。为欲发起善根因缘。懈怠少智忘失正念。贪著住处衣服饮食四事供养。远离一切诸善知识。如此众生教令劝化料理僧事及以佛法和尚阇梨。是为安置营事福处。若声闻弟子心不恭敬不坚持戒。为法久住而调伏之。若起心念教令心悔。又须言语而谪罚者。驱令下意。终不与语。亦于僧中谪令礼拜。诃诘嫌责不同僧利。或在僧前四体布地自归伏罪。或时驱出不得共住。我知众生心所趣向。为利彼故广说诸经地狱等苦。为欲调伏破戒众生。若</w:t>
      </w:r>
      <w:r w:rsidRPr="0072642F">
        <w:rPr>
          <w:sz w:val="24"/>
          <w:szCs w:val="24"/>
          <w:shd w:val="pct15" w:color="auto" w:fill="FFFFFF"/>
          <w:lang w:eastAsia="zh-CN"/>
        </w:rPr>
        <w:t>诸比丘护持戒者天人供养。不应谪罚。除其多闻及持戒者。若有破戒而出家者。能示天龙八部珍宝伏藏。应作十种胜想佛想施心。若有破戒作恶威仪。当共耎语乃至礼足。后生豪贵得入涅槃。是以依我出家。持戒破戒不听轮王宰相谪罚。况余轻犯。破戒比丘虽是死人。是戒余力犹如牛黄麝香眼药烧香等喻。破戒比丘为不信所烧自堕恶道。能令众生增长善根。以是因缘。一切白衣皆应守护。不听谪罚。四方僧众布萨自恣三世僧物饮食敷具皆不预分。优波离白佛。若非法器。云何驱遣。佛言。我不听俗人讥诃。比丘得作。复有十种非法即得大罪。若僧不和。于国王前王眷属前大臣</w:t>
      </w:r>
      <w:r w:rsidRPr="0072642F">
        <w:rPr>
          <w:sz w:val="24"/>
          <w:szCs w:val="24"/>
          <w:shd w:val="pct15" w:color="auto" w:fill="FFFFFF"/>
          <w:lang w:eastAsia="zh-CN"/>
        </w:rPr>
        <w:t>前诃。白衣妇女小儿中僧净人前。比丘尼中本怨嫌人前。如是等假使举得少罪亦不应受。下具出举法。如律法中。涅槃中种种示相已云。于毁法者与七羯磨。为欲示诸行恶行者有果报故。当知如来即是施恶众生无恐畏者。以现在治罚息将来大怖故。若善比丘置不诃责。当知是人佛法中怨。若能驱遣举处治罚。是我弟子真声闻也。二就制教以明者。僧令忏悔改迹便止。上品之徒见影依道。下流之类拒逆僧命不肯从顺。无惭无愧破戒犯失续作不止。自非治罚。何由可息。如似迟驴必加楚罚。则有七种调伏。及恶马治默摈不与语等。比佛法东流多不行此。若闻正说反生轻笑。薄滥佛</w:t>
      </w:r>
      <w:r w:rsidRPr="0072642F">
        <w:rPr>
          <w:sz w:val="24"/>
          <w:szCs w:val="24"/>
          <w:shd w:val="pct15" w:color="auto" w:fill="FFFFFF"/>
          <w:lang w:eastAsia="zh-CN"/>
        </w:rPr>
        <w:t>法自秽净心。有过之徒实当此罚。反用俗法非理折伏。相虽调顺。心未悛革。致使圣网日就衰弱。文云。非制而制速灭正法。斯言允矣。今举彼微言重光像运。有力住持众主准而行之。四分中凡欲治罚举人者自具两种五德。如自恣法。又须三根具了徒众上下同心共秉犯者听可然后举之。具如律本遮法中说。若违上法举不知时。反生斗诤。故文云。汝等莫数数举他罪。以恐坏正法故。必具上法。纵而不治。亦灭正法。今明治法七种九种。言七法者。一谓诃责。二谓摈出。三者依止。四者遮不至白衣家。五者不见罪。六者不忏罪。七者说欲不障道。加恶马默摈二法则为九也。一言</w:t>
      </w:r>
      <w:r w:rsidRPr="0072642F">
        <w:rPr>
          <w:sz w:val="24"/>
          <w:szCs w:val="24"/>
          <w:shd w:val="pct15" w:color="auto" w:fill="FFFFFF"/>
          <w:lang w:eastAsia="zh-CN"/>
        </w:rPr>
        <w:t>诃责者。先出其过后明正治。言过多种。四分等律总处明之。若对僧比丘前倒说四事。谓破戒者破前三聚。破见者。谓六十二见。破威仪者。下四聚等。破正命者。谓非法乞求邪意活命。则有五种四种。言五邪者。一谓为求利养改常威仪诈现异相。二谓说己功德。三者高声现威。四者说己所得利养激动令施。五者为求利故强占他吉凶。言四邪者。一方邪者。通使四方为求衣食。二仰邪者。谓上观星象盈虚之相。三者下邪。即耕田种殖种种下业。四者四维口食。习小小咒术以邀利活命。此智论解也。律中非法说法法说非法。虽有前过三根明委。问答有差不得举他。文云。若无根</w:t>
      </w:r>
      <w:r w:rsidRPr="0072642F">
        <w:rPr>
          <w:sz w:val="24"/>
          <w:szCs w:val="24"/>
          <w:shd w:val="pct15" w:color="auto" w:fill="FFFFFF"/>
          <w:lang w:eastAsia="zh-CN"/>
        </w:rPr>
        <w:t>破戒见威仪正命与作诃责。是名非法羯磨。反上如法。然此治法不必大罪。但令圣所制学愚闇自缠皆得加罚。文云。若不知不见五犯聚。谓波罗夷乃至吉罗与作诃责。五分有九种。一自斗诤。</w:t>
      </w:r>
      <w:r w:rsidRPr="0072642F">
        <w:rPr>
          <w:sz w:val="24"/>
          <w:szCs w:val="24"/>
          <w:shd w:val="pct15" w:color="auto" w:fill="FFFFFF"/>
          <w:lang w:eastAsia="zh-CN"/>
        </w:rPr>
        <w:lastRenderedPageBreak/>
        <w:t>二斗乱他。三前后非一斗诤。四亲近恶友。五与恶人为伴。六乐自为恶。七破戒。八破见。九亲近白衣。僧祇五种。一身口习近住。身习住者。与黄门男子童子弟子共床坐同眠。共器食。迭互著衣。共出共入。口习近者。迭互染心共语。身口俱者。两业并为。又与尼女伸手内坐。以香华果蓏相授。为其走使。余如前说。二者数犯五众戒。三者太早入聚落。太瞑出。与恶人为友。偷人劫贼摴</w:t>
      </w:r>
      <w:r w:rsidRPr="0072642F">
        <w:rPr>
          <w:sz w:val="24"/>
          <w:szCs w:val="24"/>
          <w:shd w:val="pct15" w:color="auto" w:fill="FFFFFF"/>
          <w:lang w:eastAsia="zh-CN"/>
        </w:rPr>
        <w:t>蒲等人。行在寡妇大童女淫女黄门恶名比丘尼沙弥尼处。四好诤讼相言有五。一自高。二粗弊此性。三无义语。四非时语。五不亲附善人。五恭敬少年诸比丘。度少年弟子。供给如弟子供给师法。如上五种。一一诸比丘屏处三谏。不止僧作白四诃责折伏。明了论比丘心高不敬计他。轻慢大众。为作怖畏羯磨。犹是诃责异名。上来明过。对僧比丘前者皆入诃责治之。二加法有四。一明立治。二明夺行。三明顺从。四僧为解。初中立治。此法与余羯磨有异。故先明之。缘起十种。如上具七法已。八陈意中此心违故。须僧证正其罪得伏方与。应召来入众当前为举</w:t>
      </w:r>
      <w:r w:rsidRPr="0072642F">
        <w:rPr>
          <w:sz w:val="24"/>
          <w:szCs w:val="24"/>
          <w:shd w:val="pct15" w:color="auto" w:fill="FFFFFF"/>
          <w:lang w:eastAsia="zh-CN"/>
        </w:rPr>
        <w:t>(</w:t>
      </w:r>
      <w:r w:rsidRPr="0072642F">
        <w:rPr>
          <w:sz w:val="24"/>
          <w:szCs w:val="24"/>
          <w:shd w:val="pct15" w:color="auto" w:fill="FFFFFF"/>
          <w:lang w:eastAsia="zh-CN"/>
        </w:rPr>
        <w:t>谓僧中德人举告僧</w:t>
      </w:r>
      <w:r w:rsidRPr="0072642F">
        <w:rPr>
          <w:sz w:val="24"/>
          <w:szCs w:val="24"/>
          <w:shd w:val="pct15" w:color="auto" w:fill="FFFFFF"/>
          <w:lang w:eastAsia="zh-CN"/>
        </w:rPr>
        <w:t>言比丘某甲犯罪</w:t>
      </w:r>
      <w:r w:rsidRPr="0072642F">
        <w:rPr>
          <w:sz w:val="24"/>
          <w:szCs w:val="24"/>
          <w:shd w:val="pct15" w:color="auto" w:fill="FFFFFF"/>
          <w:lang w:eastAsia="zh-CN"/>
        </w:rPr>
        <w:t>)</w:t>
      </w:r>
      <w:r w:rsidRPr="0072642F">
        <w:rPr>
          <w:sz w:val="24"/>
          <w:szCs w:val="24"/>
          <w:shd w:val="pct15" w:color="auto" w:fill="FFFFFF"/>
          <w:lang w:eastAsia="zh-CN"/>
        </w:rPr>
        <w:t>。举已为作忆念</w:t>
      </w:r>
      <w:r w:rsidRPr="0072642F">
        <w:rPr>
          <w:sz w:val="24"/>
          <w:szCs w:val="24"/>
          <w:shd w:val="pct15" w:color="auto" w:fill="FFFFFF"/>
          <w:lang w:eastAsia="zh-CN"/>
        </w:rPr>
        <w:t>(</w:t>
      </w:r>
      <w:r w:rsidRPr="0072642F">
        <w:rPr>
          <w:sz w:val="24"/>
          <w:szCs w:val="24"/>
          <w:shd w:val="pct15" w:color="auto" w:fill="FFFFFF"/>
          <w:lang w:eastAsia="zh-CN"/>
        </w:rPr>
        <w:t>谓在某处某时其某人作某罪。令其伏首自言陈已</w:t>
      </w:r>
      <w:r w:rsidRPr="0072642F">
        <w:rPr>
          <w:sz w:val="24"/>
          <w:szCs w:val="24"/>
          <w:shd w:val="pct15" w:color="auto" w:fill="FFFFFF"/>
          <w:lang w:eastAsia="zh-CN"/>
        </w:rPr>
        <w:t>)</w:t>
      </w:r>
      <w:r w:rsidRPr="0072642F">
        <w:rPr>
          <w:sz w:val="24"/>
          <w:szCs w:val="24"/>
          <w:shd w:val="pct15" w:color="auto" w:fill="FFFFFF"/>
          <w:lang w:eastAsia="zh-CN"/>
        </w:rPr>
        <w:t>。应与罪</w:t>
      </w:r>
      <w:r w:rsidRPr="0072642F">
        <w:rPr>
          <w:sz w:val="24"/>
          <w:szCs w:val="24"/>
          <w:shd w:val="pct15" w:color="auto" w:fill="FFFFFF"/>
          <w:lang w:eastAsia="zh-CN"/>
        </w:rPr>
        <w:t>(</w:t>
      </w:r>
      <w:r w:rsidRPr="0072642F">
        <w:rPr>
          <w:sz w:val="24"/>
          <w:szCs w:val="24"/>
          <w:shd w:val="pct15" w:color="auto" w:fill="FFFFFF"/>
          <w:lang w:eastAsia="zh-CN"/>
        </w:rPr>
        <w:t>谓汝犯某事。应作诃责治</w:t>
      </w:r>
      <w:r w:rsidRPr="0072642F">
        <w:rPr>
          <w:sz w:val="24"/>
          <w:szCs w:val="24"/>
          <w:shd w:val="pct15" w:color="auto" w:fill="FFFFFF"/>
          <w:lang w:eastAsia="zh-CN"/>
        </w:rPr>
        <w:t>)</w:t>
      </w:r>
      <w:r w:rsidRPr="0072642F">
        <w:rPr>
          <w:sz w:val="24"/>
          <w:szCs w:val="24"/>
          <w:shd w:val="pct15" w:color="auto" w:fill="FFFFFF"/>
          <w:lang w:eastAsia="zh-CN"/>
        </w:rPr>
        <w:t>。上座应准遮法具问能举徒众上下及所举人。已听许举之。如上作已。索欲问和便作羯磨。律文举斗诤事。及论当时。未必如文。随其有犯准改牒用。应言。大德僧听。此某甲某甲比丘喜相斗诤互求长短。令僧未有诤事而有诤事。已有诤事而不除灭。若僧时到僧忍听。僧为某甲某甲比丘作诃责羯磨。若后更斗诤共相骂詈者。众僧当更增罪治</w:t>
      </w:r>
      <w:r w:rsidRPr="0072642F">
        <w:rPr>
          <w:sz w:val="24"/>
          <w:szCs w:val="24"/>
          <w:shd w:val="pct15" w:color="auto" w:fill="FFFFFF"/>
          <w:lang w:eastAsia="zh-CN"/>
        </w:rPr>
        <w:t>(</w:t>
      </w:r>
      <w:r w:rsidRPr="0072642F">
        <w:rPr>
          <w:sz w:val="24"/>
          <w:szCs w:val="24"/>
          <w:shd w:val="pct15" w:color="auto" w:fill="FFFFFF"/>
          <w:lang w:eastAsia="zh-CN"/>
        </w:rPr>
        <w:t>谓作恶马治驱出众</w:t>
      </w:r>
      <w:r w:rsidRPr="0072642F">
        <w:rPr>
          <w:sz w:val="24"/>
          <w:szCs w:val="24"/>
          <w:shd w:val="pct15" w:color="auto" w:fill="FFFFFF"/>
          <w:lang w:eastAsia="zh-CN"/>
        </w:rPr>
        <w:t>)</w:t>
      </w:r>
      <w:r w:rsidRPr="0072642F">
        <w:rPr>
          <w:sz w:val="24"/>
          <w:szCs w:val="24"/>
          <w:shd w:val="pct15" w:color="auto" w:fill="FFFFFF"/>
          <w:lang w:eastAsia="zh-CN"/>
        </w:rPr>
        <w:t>。白如是。大德僧听。此某甲某甲二比丘喜相斗诤互求长短。令僧未有诤事而有诤事。已有诤</w:t>
      </w:r>
      <w:r w:rsidRPr="0072642F">
        <w:rPr>
          <w:sz w:val="24"/>
          <w:szCs w:val="24"/>
          <w:shd w:val="pct15" w:color="auto" w:fill="FFFFFF"/>
          <w:lang w:eastAsia="zh-CN"/>
        </w:rPr>
        <w:t>事而不除灭。僧今为某甲某甲二比丘作诃责羯磨。谁诸长老忍。僧为某甲某甲二比丘作诃责羯磨。若后更斗诤者。僧更增罪。治者默然。谁不忍者说。此是初羯磨。</w:t>
      </w:r>
      <w:r w:rsidRPr="0072642F">
        <w:rPr>
          <w:sz w:val="24"/>
          <w:szCs w:val="24"/>
          <w:shd w:val="pct15" w:color="auto" w:fill="FFFFFF"/>
          <w:lang w:eastAsia="zh-CN"/>
        </w:rPr>
        <w:t>(</w:t>
      </w:r>
      <w:r w:rsidRPr="0072642F">
        <w:rPr>
          <w:sz w:val="24"/>
          <w:szCs w:val="24"/>
          <w:shd w:val="pct15" w:color="auto" w:fill="FFFFFF"/>
          <w:lang w:eastAsia="zh-CN"/>
        </w:rPr>
        <w:t>三说已</w:t>
      </w:r>
      <w:r w:rsidRPr="0072642F">
        <w:rPr>
          <w:sz w:val="24"/>
          <w:szCs w:val="24"/>
          <w:shd w:val="pct15" w:color="auto" w:fill="FFFFFF"/>
          <w:lang w:eastAsia="zh-CN"/>
        </w:rPr>
        <w:t>)</w:t>
      </w:r>
      <w:r w:rsidRPr="0072642F">
        <w:rPr>
          <w:sz w:val="24"/>
          <w:szCs w:val="24"/>
          <w:shd w:val="pct15" w:color="auto" w:fill="FFFFFF"/>
          <w:lang w:eastAsia="zh-CN"/>
        </w:rPr>
        <w:t>。僧已忍为某甲某甲二比丘作诃责羯磨竟。僧忍默然故。是事如是持。若明不成者。律云。若不举不作忆念不伏首罪。或无犯犯。不应忏罪。若犯罪已忏竟。而不现前。及人法二非。并作法不成得罪。二明夺行。与作法已告言。已为汝作诃责已。今夺三十五事。尽形不得作。必能随顺无有违逆者。僧当量处。何者三十五。有七种不同。初五夺其眷属。一不应授人大戒。二不应受人依止。三不应畜沙弥。四</w:t>
      </w:r>
      <w:r w:rsidRPr="0072642F">
        <w:rPr>
          <w:sz w:val="24"/>
          <w:szCs w:val="24"/>
          <w:shd w:val="pct15" w:color="auto" w:fill="FFFFFF"/>
          <w:lang w:eastAsia="zh-CN"/>
        </w:rPr>
        <w:t>不应受僧差教授比丘尼。五若僧差不应往。二五夺其智能。一不应说戒。二若僧中问答毗尼义。不应答。三若僧差作羯磨。不应作。四若僧中简集智慧者共评论众事。不在其例。五若僧差作信命。不应作。三五夺其顺从。一不得早入聚落。二不得逼暮还。三亲近比丘。四不应近白衣外道。五应顺从诸比丘教。不应作异语。四五夺其相续后犯。一不应更犯此罪。余亦不应犯</w:t>
      </w:r>
      <w:r w:rsidRPr="0072642F">
        <w:rPr>
          <w:sz w:val="24"/>
          <w:szCs w:val="24"/>
          <w:shd w:val="pct15" w:color="auto" w:fill="FFFFFF"/>
          <w:lang w:eastAsia="zh-CN"/>
        </w:rPr>
        <w:t>(</w:t>
      </w:r>
      <w:r w:rsidRPr="0072642F">
        <w:rPr>
          <w:sz w:val="24"/>
          <w:szCs w:val="24"/>
          <w:shd w:val="pct15" w:color="auto" w:fill="FFFFFF"/>
          <w:lang w:eastAsia="zh-CN"/>
        </w:rPr>
        <w:t>谓为残作诃责指下篇为余也</w:t>
      </w:r>
      <w:r w:rsidRPr="0072642F">
        <w:rPr>
          <w:sz w:val="24"/>
          <w:szCs w:val="24"/>
          <w:shd w:val="pct15" w:color="auto" w:fill="FFFFFF"/>
          <w:lang w:eastAsia="zh-CN"/>
        </w:rPr>
        <w:t>)</w:t>
      </w:r>
      <w:r w:rsidRPr="0072642F">
        <w:rPr>
          <w:sz w:val="24"/>
          <w:szCs w:val="24"/>
          <w:shd w:val="pct15" w:color="auto" w:fill="FFFFFF"/>
          <w:lang w:eastAsia="zh-CN"/>
        </w:rPr>
        <w:t>。二若相似若从此生</w:t>
      </w:r>
      <w:r w:rsidRPr="0072642F">
        <w:rPr>
          <w:sz w:val="24"/>
          <w:szCs w:val="24"/>
          <w:shd w:val="pct15" w:color="auto" w:fill="FFFFFF"/>
          <w:lang w:eastAsia="zh-CN"/>
        </w:rPr>
        <w:t>(</w:t>
      </w:r>
      <w:r w:rsidRPr="0072642F">
        <w:rPr>
          <w:sz w:val="24"/>
          <w:szCs w:val="24"/>
          <w:shd w:val="pct15" w:color="auto" w:fill="FFFFFF"/>
          <w:lang w:eastAsia="zh-CN"/>
        </w:rPr>
        <w:t>相似谓同一篇罪也。从此生者。谓为摩触诃责而与女屏坐</w:t>
      </w:r>
      <w:r w:rsidRPr="0072642F">
        <w:rPr>
          <w:sz w:val="24"/>
          <w:szCs w:val="24"/>
          <w:shd w:val="pct15" w:color="auto" w:fill="FFFFFF"/>
          <w:lang w:eastAsia="zh-CN"/>
        </w:rPr>
        <w:t>)</w:t>
      </w:r>
      <w:r w:rsidRPr="0072642F">
        <w:rPr>
          <w:sz w:val="24"/>
          <w:szCs w:val="24"/>
          <w:shd w:val="pct15" w:color="auto" w:fill="FFFFFF"/>
          <w:lang w:eastAsia="zh-CN"/>
        </w:rPr>
        <w:t>。三若复重于此</w:t>
      </w:r>
      <w:r w:rsidRPr="0072642F">
        <w:rPr>
          <w:sz w:val="24"/>
          <w:szCs w:val="24"/>
          <w:shd w:val="pct15" w:color="auto" w:fill="FFFFFF"/>
          <w:lang w:eastAsia="zh-CN"/>
        </w:rPr>
        <w:t>(</w:t>
      </w:r>
      <w:r w:rsidRPr="0072642F">
        <w:rPr>
          <w:sz w:val="24"/>
          <w:szCs w:val="24"/>
          <w:shd w:val="pct15" w:color="auto" w:fill="FFFFFF"/>
          <w:lang w:eastAsia="zh-CN"/>
        </w:rPr>
        <w:t>谓犯提被治后更犯残等</w:t>
      </w:r>
      <w:r w:rsidRPr="0072642F">
        <w:rPr>
          <w:sz w:val="24"/>
          <w:szCs w:val="24"/>
          <w:shd w:val="pct15" w:color="auto" w:fill="FFFFFF"/>
          <w:lang w:eastAsia="zh-CN"/>
        </w:rPr>
        <w:t>)</w:t>
      </w:r>
      <w:r w:rsidRPr="0072642F">
        <w:rPr>
          <w:sz w:val="24"/>
          <w:szCs w:val="24"/>
          <w:shd w:val="pct15" w:color="auto" w:fill="FFFFFF"/>
          <w:lang w:eastAsia="zh-CN"/>
        </w:rPr>
        <w:t>。四不应嫌羯磨。五不应诃羯磨人。五五夺其供给。</w:t>
      </w:r>
      <w:r w:rsidRPr="0072642F">
        <w:rPr>
          <w:sz w:val="24"/>
          <w:szCs w:val="24"/>
          <w:shd w:val="pct15" w:color="auto" w:fill="FFFFFF"/>
          <w:lang w:eastAsia="zh-CN"/>
        </w:rPr>
        <w:t>一若善比丘为敷坐具供养。不应受。二不应受他洗足。三不应受他安洗足物。四不应受他拭革屣。五不应受他揩摩身。六五制其恭敬。一不应受善比丘礼拜合掌问讯迎逆持衣钵等。七五夺其证正他事。一不应举善比丘为作忆念作自言。二不应证他事。三不应遮布萨。四不应遮自恣。五不应共善比丘诤。三明顺从者。应于上七五事中一一顺从无有违者。于僧小食上后食上若说法若布萨时。应正衣服脱革屣。在一面立互跪合掌白言。大德僧受我忏悔。自今已去自责心止不复作。僧当量审然后受之。四明解法。律云。应来僧中偏露右肩。脱革屣礼僧足。右膝著地合掌乞言。大德僧听</w:t>
      </w:r>
      <w:r w:rsidRPr="0072642F">
        <w:rPr>
          <w:sz w:val="24"/>
          <w:szCs w:val="24"/>
          <w:shd w:val="pct15" w:color="auto" w:fill="FFFFFF"/>
          <w:lang w:eastAsia="zh-CN"/>
        </w:rPr>
        <w:t>。我比丘某甲僧为作诃责羯磨。我今随顺众僧无有违逆。从僧乞解诃责羯磨。愿僧为</w:t>
      </w:r>
      <w:r w:rsidRPr="0072642F">
        <w:rPr>
          <w:sz w:val="24"/>
          <w:szCs w:val="24"/>
          <w:shd w:val="pct15" w:color="auto" w:fill="FFFFFF"/>
          <w:lang w:eastAsia="zh-CN"/>
        </w:rPr>
        <w:lastRenderedPageBreak/>
        <w:t>我解诃责羯磨。慈愍故。三乞已</w:t>
      </w:r>
      <w:r w:rsidRPr="0072642F">
        <w:rPr>
          <w:sz w:val="24"/>
          <w:szCs w:val="24"/>
          <w:shd w:val="pct15" w:color="auto" w:fill="FFFFFF"/>
          <w:lang w:eastAsia="zh-CN"/>
        </w:rPr>
        <w:t>(</w:t>
      </w:r>
      <w:r w:rsidRPr="0072642F">
        <w:rPr>
          <w:sz w:val="24"/>
          <w:szCs w:val="24"/>
          <w:shd w:val="pct15" w:color="auto" w:fill="FFFFFF"/>
          <w:lang w:eastAsia="zh-CN"/>
        </w:rPr>
        <w:t>彼二比丘亦尔</w:t>
      </w:r>
      <w:r w:rsidRPr="0072642F">
        <w:rPr>
          <w:sz w:val="24"/>
          <w:szCs w:val="24"/>
          <w:shd w:val="pct15" w:color="auto" w:fill="FFFFFF"/>
          <w:lang w:eastAsia="zh-CN"/>
        </w:rPr>
        <w:t>)</w:t>
      </w:r>
      <w:r w:rsidRPr="0072642F">
        <w:rPr>
          <w:sz w:val="24"/>
          <w:szCs w:val="24"/>
          <w:shd w:val="pct15" w:color="auto" w:fill="FFFFFF"/>
          <w:lang w:eastAsia="zh-CN"/>
        </w:rPr>
        <w:t>。上座如上欲和解言。大德僧听。比丘某甲某甲僧为作诃责羯磨。彼比丘随顺众僧无所违逆。今从僧乞解诃责羯磨。若僧时到僧忍听。解某甲某甲二比丘诃责羯磨。白如是。大德僧听。此某甲某甲比丘僧为作诃责羯磨。彼二比丘随顺众僧无所违逆。今从僧乞解诃责羯磨。谁诸长老忍。僧为某甲某甲解诃责羯磨者默然。谁不忍者说</w:t>
      </w:r>
      <w:r w:rsidRPr="0072642F">
        <w:rPr>
          <w:sz w:val="24"/>
          <w:szCs w:val="24"/>
          <w:shd w:val="pct15" w:color="auto" w:fill="FFFFFF"/>
          <w:lang w:eastAsia="zh-CN"/>
        </w:rPr>
        <w:t>(</w:t>
      </w:r>
      <w:r w:rsidRPr="0072642F">
        <w:rPr>
          <w:sz w:val="24"/>
          <w:szCs w:val="24"/>
          <w:shd w:val="pct15" w:color="auto" w:fill="FFFFFF"/>
          <w:lang w:eastAsia="zh-CN"/>
        </w:rPr>
        <w:t>三说已</w:t>
      </w:r>
      <w:r w:rsidRPr="0072642F">
        <w:rPr>
          <w:sz w:val="24"/>
          <w:szCs w:val="24"/>
          <w:shd w:val="pct15" w:color="auto" w:fill="FFFFFF"/>
          <w:lang w:eastAsia="zh-CN"/>
        </w:rPr>
        <w:t>)</w:t>
      </w:r>
      <w:r w:rsidRPr="0072642F">
        <w:rPr>
          <w:sz w:val="24"/>
          <w:szCs w:val="24"/>
          <w:shd w:val="pct15" w:color="auto" w:fill="FFFFFF"/>
          <w:lang w:eastAsia="zh-CN"/>
        </w:rPr>
        <w:t>。僧已忍与某甲某甲解诃责羯磨竟。僧忍默然。故是事如是持。其行法中威仪坐处未明所在。准僧残中下行</w:t>
      </w:r>
      <w:r w:rsidRPr="0072642F">
        <w:rPr>
          <w:sz w:val="24"/>
          <w:szCs w:val="24"/>
          <w:shd w:val="pct15" w:color="auto" w:fill="FFFFFF"/>
          <w:lang w:eastAsia="zh-CN"/>
        </w:rPr>
        <w:t>坐也。若有一人三人。随名牒用。不得至四。如上已明。至时量之。二摈出者。谓对俗人倒说四事。广如律文。又如随戒中污家恶行。倒乱佛法。污他俗人净善之心。以非为是。故须遣出本处折伏治之。使世俗识非达正无复疑惑。此之过罪人多有之。特须禁断。若论治法随顺及以解辞。略同上法。然初摈中牒其过已离此住处为异。律本委具。若随顺乞解不得辄来。当在界外遣信来请。僧祇云。不得共诸比丘语论。若有咨请。推属本师。三言依止者。若与比丘及以白衣共相杂住。倒说四事惑乱正法。或在道虽久。痴无所知。随缘坏行。不能自立。数忏数犯。须僧治罚。依彼明德</w:t>
      </w:r>
      <w:r w:rsidRPr="0072642F">
        <w:rPr>
          <w:sz w:val="24"/>
          <w:szCs w:val="24"/>
          <w:shd w:val="pct15" w:color="auto" w:fill="FFFFFF"/>
          <w:lang w:eastAsia="zh-CN"/>
        </w:rPr>
        <w:t>咨问法训。使行成益己故也。治法略同于上。与依止已亲近知法律人。学知毗尼。明达持犯者。当为解之。涅槃云。置羯磨者。安置有德之所。余如师资法中。四遮不至白衣家者。谓于信心俗人前倒说四事。非法恼乱损坏俗心。骂谤白衣辄便舍去。须僧作法遮断不许使离。遣谢白衣故也。僧祇云。比丘明日受他必定请。至时不去恼信施主。须加此法。若得法附已。当白二差一比丘具八法者。一多闻。二能善说。三说已自解。四能解人意。五受人语。六能忆持。七无有阙失。八解善恶言议者。将被治人至信俗家语言。檀越忏悔。僧已为某甲比丘作谪罚竟。若即共忏者善。不肯者</w:t>
      </w:r>
      <w:r w:rsidRPr="0072642F">
        <w:rPr>
          <w:sz w:val="24"/>
          <w:szCs w:val="24"/>
          <w:shd w:val="pct15" w:color="auto" w:fill="FFFFFF"/>
          <w:lang w:eastAsia="zh-CN"/>
        </w:rPr>
        <w:t>具有进不。广如律说。若俗人欢喜即为解之。更总明四三羯磨同异。前四法人但坏其行。心犹有信。律足僧数。应羯磨法。而是被治。不可诃举。后三羯磨名为三举。信行俱坏弃在众外。不足僧数。过状深重。不可摄济。故制极法。律简此色同于犯重。乃至死时所有资产入同举僧。赏功能故。涅槃云。为谤法者作是降伏羯磨。又示诸恶行有果报故。今学大乘语人心未涉道。行违大小二乘。口说无罪无忏淫欲是道。身亦行恶。随己即是。违己为非。并合此治。次五明不见举者。倒说四事法说非法犯言不犯。或不信善恶二因感苦乐二果。邪见在怀障于学路。或由不达教。或知而故</w:t>
      </w:r>
      <w:r w:rsidRPr="0072642F">
        <w:rPr>
          <w:sz w:val="24"/>
          <w:szCs w:val="24"/>
          <w:shd w:val="pct15" w:color="auto" w:fill="FFFFFF"/>
          <w:lang w:eastAsia="zh-CN"/>
        </w:rPr>
        <w:t>犯。僧问何不见犯。答云不见。僧即遮举与作不见举治之。为欲折伏从道。且弃众外不同僧事。目之为举。作此正法治不见罪人。故曰不见举也。四分云。此三举人令在有比丘处行之。若在无比丘处不得为解。六不忏举者。然罪无定性。从缘而生。理应悔除应本清净。而今破戒见四法。犯不肯忏。妄陈滥说。言不忏悔。垢障尤深。进道无日。故须举弃得伏方解。经名灭羯磨者。治罚前人使作灭罪。僧祇云。被三举人心意调柔白僧言。我心调柔。愿僧为我舍法。白已却行而退。众主比丘量议可不。然后乞解。七恶见不舍举者。欲实障道说言不障。邪心决彻。名之为见。见心违理</w:t>
      </w:r>
      <w:r w:rsidRPr="0072642F">
        <w:rPr>
          <w:sz w:val="24"/>
          <w:szCs w:val="24"/>
          <w:shd w:val="pct15" w:color="auto" w:fill="FFFFFF"/>
          <w:lang w:eastAsia="zh-CN"/>
        </w:rPr>
        <w:t>。目之为恶。亦于戒见四法倒说不信。须僧举弃永不任用。随顺无违方乃解之。此七治法寔为妙药。持于正法谪罚恶人。佛法再兴福流长世。故律云。如来出世。为一义故制诃责羯磨乃至恶心不舍举。所谓摄取于僧。令僧欢喜乃至正法久住。涅槃盛论七羯磨。后广明护法之相云。有持戒比丘。见坏法者驱遣诃责。依法惩治。当知是人得福无量。又云。今以无上正法付嘱诸王大臣宰相及于四众。应当劝励诸学人等令学正法。若懈怠破戒毁正法者。大臣四部应当苦治。大集云。若未来世有信诸王若四姓等。为护法故能舍身命。宁护一如法比丘。</w:t>
      </w:r>
      <w:r w:rsidRPr="0072642F">
        <w:rPr>
          <w:sz w:val="24"/>
          <w:szCs w:val="24"/>
          <w:shd w:val="pct15" w:color="auto" w:fill="FFFFFF"/>
          <w:lang w:eastAsia="zh-CN"/>
        </w:rPr>
        <w:lastRenderedPageBreak/>
        <w:t>不护无量诸恶比丘。是王舍身生净土</w:t>
      </w:r>
      <w:r w:rsidRPr="0072642F">
        <w:rPr>
          <w:sz w:val="24"/>
          <w:szCs w:val="24"/>
          <w:shd w:val="pct15" w:color="auto" w:fill="FFFFFF"/>
          <w:lang w:eastAsia="zh-CN"/>
        </w:rPr>
        <w:t>中。若随恶比丘语者。是王过无量劫不复人身。问前十轮经不许俗治。涅槃大集令治恶者。答十轮不许治者。比丘内恶。外有善相。识闻广博生信处多。故不令治。必愚闇自缠是非不晓开于道俗三恶门者。理合治之。如后二经。又涅槃是穷累教本决了正义。纵前不许。依后为定。两存亦得。废前又是。言恶马治者。律云。若比丘犯罪。不问轻重拒云不见。僧应弃舍。莫问。语云。汝所住处亦当举汝为作自言。不听汝布萨自恣。如调马师恶马难调即合所系杙弃之。汝比丘不自见罪亦复如是。一切舍弃。如是人不应从求听。此即是听。如法驱出。言默摈者。五分云。梵坛法者。一</w:t>
      </w:r>
      <w:r w:rsidRPr="0072642F">
        <w:rPr>
          <w:sz w:val="24"/>
          <w:szCs w:val="24"/>
          <w:shd w:val="pct15" w:color="auto" w:fill="FFFFFF"/>
          <w:lang w:eastAsia="zh-CN"/>
        </w:rPr>
        <w:t>切七众不来往交言。智论云。若心强犷。如梵天法治之。以欲界语地。亦通色有。不语为恼。故违情故。不语治之。此法最要。亦有经中加羯磨者。寻本未得。杂含云。三种调伏法谓柔耎刚强也。犹不调者杀之。谓不与语教授教诫也。言灭摈者。谓犯重比丘心无惭愧不肯学悔。妄入清众滥居僧限。当三根五德举来诣僧忆念示罪令自言已与白四法。五分文云。大德僧听。此比丘某甲犯某波罗夷罪。若僧时到僧忍听。僧今与比丘某甲某波罗夷。灭摈羯磨。不得共住。不得共事。白如是。大德僧听。比丘某甲犯某波罗夷罪。僧今与比丘某甲波罗夷罪灭摈羯磨。不得共住。不得共事。</w:t>
      </w:r>
      <w:r w:rsidRPr="0072642F">
        <w:rPr>
          <w:sz w:val="24"/>
          <w:szCs w:val="24"/>
          <w:shd w:val="pct15" w:color="auto" w:fill="FFFFFF"/>
          <w:lang w:eastAsia="zh-CN"/>
        </w:rPr>
        <w:t>谁诸长老忍。僧与比丘某甲波罗夷罪灭摈羯磨。不得共住共事者默然。谁不忍者说。是初羯磨</w:t>
      </w:r>
      <w:r w:rsidRPr="0072642F">
        <w:rPr>
          <w:sz w:val="24"/>
          <w:szCs w:val="24"/>
          <w:shd w:val="pct15" w:color="auto" w:fill="FFFFFF"/>
          <w:lang w:eastAsia="zh-CN"/>
        </w:rPr>
        <w:t>(</w:t>
      </w:r>
      <w:r w:rsidRPr="0072642F">
        <w:rPr>
          <w:sz w:val="24"/>
          <w:szCs w:val="24"/>
          <w:shd w:val="pct15" w:color="auto" w:fill="FFFFFF"/>
          <w:lang w:eastAsia="zh-CN"/>
        </w:rPr>
        <w:t>三说</w:t>
      </w:r>
      <w:r w:rsidRPr="0072642F">
        <w:rPr>
          <w:sz w:val="24"/>
          <w:szCs w:val="24"/>
          <w:shd w:val="pct15" w:color="auto" w:fill="FFFFFF"/>
          <w:lang w:eastAsia="zh-CN"/>
        </w:rPr>
        <w:t>)</w:t>
      </w:r>
      <w:r w:rsidRPr="0072642F">
        <w:rPr>
          <w:sz w:val="24"/>
          <w:szCs w:val="24"/>
          <w:shd w:val="pct15" w:color="auto" w:fill="FFFFFF"/>
          <w:lang w:eastAsia="zh-CN"/>
        </w:rPr>
        <w:t>。僧已忍。与比丘某甲波罗夷罪灭摈羯磨。不得共住共事竟。僧忍默然故。是事如是持。萨婆多云。但实犯重。大众有知。不须自言及现前。直尔灭摈驱出若准律文。必须自言。如目连被诃中说。即世多有大众容之。自他同秽。二约僧制众食以论。先明世立非法。后引正制证成。初中寺别立制多不依教。饮酒醉乱轻欺上下者。罚钱及米。或余货。赇当时同和。后便违拒不肯输送。因兹犯重。或行杖罚。枷禁钳锁。或夺财帛以用供众。或苦役治地。斩伐草木。锄禾收刈。或周年</w:t>
      </w:r>
      <w:r w:rsidRPr="0072642F">
        <w:rPr>
          <w:sz w:val="24"/>
          <w:szCs w:val="24"/>
          <w:shd w:val="pct15" w:color="auto" w:fill="FFFFFF"/>
          <w:lang w:eastAsia="zh-CN"/>
        </w:rPr>
        <w:t>苦役。或因遇失夺便令倍偿。或作破戒之制。季别依次锄禾刈谷。若分僧食及以僧物。科索酒肉。媒嫁净人。卖买奴婢及余畜产。或造顺俗之制。犯重囚禁遭赦得免。或自货赇方便得脱。或夺贼物因利求利。或非法之制。有过罪者露立僧中。伏地吹灰。对僧杖罚。如是众例皆非圣旨。良由纲维不休法网。同和而作。恶业深缠永无改悔。众主有力非法伴多。如法比丘像末又少。纵有三五伴势无施。故佛预知有。不令同法。如后引之。僧祇云。若作非法制者。应诃令止。不者当说如法欲已起去。若众中有力者不听。当语旁人言。此非法制。止得三人。不得趣尔而作。应知识边作。</w:t>
      </w:r>
      <w:r w:rsidRPr="0072642F">
        <w:rPr>
          <w:sz w:val="24"/>
          <w:szCs w:val="24"/>
          <w:shd w:val="pct15" w:color="auto" w:fill="FFFFFF"/>
          <w:lang w:eastAsia="zh-CN"/>
        </w:rPr>
        <w:t>若不得者。说见不欲与护心相应云。彼自有业行。何关我事。如失火烧舍脱身便罢。毗尼母云。见众非法事。独不须谏。应作默然。如上说。问非法制中。罚取财物。犯重罪不。答不犯重罪。由当时僧众同和共作。后依制罚得不犯。非不犯作非法制罪。次明如法僧制。四分云。如法僧要随顺。又云。应制而制。是制便行。五分中。虽我所制余方不行者。不得行之</w:t>
      </w:r>
      <w:r w:rsidRPr="0072642F">
        <w:rPr>
          <w:sz w:val="24"/>
          <w:szCs w:val="24"/>
          <w:shd w:val="pct15" w:color="auto" w:fill="FFFFFF"/>
          <w:lang w:eastAsia="zh-CN"/>
        </w:rPr>
        <w:t>(</w:t>
      </w:r>
      <w:r w:rsidRPr="0072642F">
        <w:rPr>
          <w:sz w:val="24"/>
          <w:szCs w:val="24"/>
          <w:shd w:val="pct15" w:color="auto" w:fill="FFFFFF"/>
          <w:lang w:eastAsia="zh-CN"/>
        </w:rPr>
        <w:t>谓俗主为僧立制。不依经本也</w:t>
      </w:r>
      <w:r w:rsidRPr="0072642F">
        <w:rPr>
          <w:sz w:val="24"/>
          <w:szCs w:val="24"/>
          <w:shd w:val="pct15" w:color="auto" w:fill="FFFFFF"/>
          <w:lang w:eastAsia="zh-CN"/>
        </w:rPr>
        <w:t>)</w:t>
      </w:r>
      <w:r w:rsidRPr="0072642F">
        <w:rPr>
          <w:sz w:val="24"/>
          <w:szCs w:val="24"/>
          <w:shd w:val="pct15" w:color="auto" w:fill="FFFFFF"/>
          <w:lang w:eastAsia="zh-CN"/>
        </w:rPr>
        <w:t>。非我所制余方为清净者。不得不行</w:t>
      </w:r>
      <w:r w:rsidRPr="0072642F">
        <w:rPr>
          <w:sz w:val="24"/>
          <w:szCs w:val="24"/>
          <w:shd w:val="pct15" w:color="auto" w:fill="FFFFFF"/>
          <w:lang w:eastAsia="zh-CN"/>
        </w:rPr>
        <w:t>(</w:t>
      </w:r>
      <w:r w:rsidRPr="0072642F">
        <w:rPr>
          <w:sz w:val="24"/>
          <w:szCs w:val="24"/>
          <w:shd w:val="pct15" w:color="auto" w:fill="FFFFFF"/>
          <w:lang w:eastAsia="zh-CN"/>
        </w:rPr>
        <w:t>即依王法而用。不得不依</w:t>
      </w:r>
      <w:r w:rsidRPr="0072642F">
        <w:rPr>
          <w:sz w:val="24"/>
          <w:szCs w:val="24"/>
          <w:shd w:val="pct15" w:color="auto" w:fill="FFFFFF"/>
          <w:lang w:eastAsia="zh-CN"/>
        </w:rPr>
        <w:t>)</w:t>
      </w:r>
      <w:r w:rsidRPr="0072642F">
        <w:rPr>
          <w:sz w:val="24"/>
          <w:szCs w:val="24"/>
          <w:shd w:val="pct15" w:color="auto" w:fill="FFFFFF"/>
          <w:lang w:eastAsia="zh-CN"/>
        </w:rPr>
        <w:t>。萨婆多云。违王制故吉罗。明了论云。若僧和合立制。比丘不得入城市。为作此事必定应作。或时须立此制。一月一</w:t>
      </w:r>
      <w:r w:rsidRPr="0072642F">
        <w:rPr>
          <w:sz w:val="24"/>
          <w:szCs w:val="24"/>
          <w:shd w:val="pct15" w:color="auto" w:fill="FFFFFF"/>
          <w:lang w:eastAsia="zh-CN"/>
        </w:rPr>
        <w:t>季或复永断。若依大集。苦使不得过两月。十轮中如前明制。或令料理僧事佛法师僧。或不与语。谪令礼拜。或复驱出。如前广列。僧祇中罚舍利弗日中立之。诸律中制多用七法。如上所明。或复断食夺衣令立。治沙弥中罚令除草料理僧事等。并非破戒之缘故也。十诵云。若僧寺中有制限者。若知有恼自他。力能灭者。白僧灭之。不者。余处去。若如法制应受。四分客比丘初至。主人比丘先语僧制法式等。二约食以论者。先明</w:t>
      </w:r>
      <w:r w:rsidRPr="0072642F">
        <w:rPr>
          <w:sz w:val="24"/>
          <w:szCs w:val="24"/>
          <w:shd w:val="pct15" w:color="auto" w:fill="FFFFFF"/>
          <w:lang w:eastAsia="zh-CN"/>
        </w:rPr>
        <w:lastRenderedPageBreak/>
        <w:t>通塞之意。后引圣言。然食为太患人谁不须。世尊一化多先陈此。故慰问云。乞食可得不等。今诸别住局见者多自壅僧食障碍大法。现是饿因。来受剧苦</w:t>
      </w:r>
      <w:r w:rsidRPr="0072642F">
        <w:rPr>
          <w:sz w:val="24"/>
          <w:szCs w:val="24"/>
          <w:shd w:val="pct15" w:color="auto" w:fill="FFFFFF"/>
          <w:lang w:eastAsia="zh-CN"/>
        </w:rPr>
        <w:t>。故古师匡众之法云。寺是摄十方一切众僧修道境界法。为待一切僧经游来往受供处所。无彼无此无主无客。僧理平等同护佛法。故其中饮食众具悉是供十方凡圣。同有鸣钟。作法普集僧众。同时共受。与檀越作生福之田。如法及时者。皆无遮碍。然法有通塞</w:t>
      </w:r>
      <w:r w:rsidRPr="0072642F">
        <w:rPr>
          <w:sz w:val="24"/>
          <w:szCs w:val="24"/>
          <w:shd w:val="pct15" w:color="auto" w:fill="FFFFFF"/>
          <w:lang w:eastAsia="zh-CN"/>
        </w:rPr>
        <w:t>(</w:t>
      </w:r>
      <w:r w:rsidRPr="0072642F">
        <w:rPr>
          <w:sz w:val="24"/>
          <w:szCs w:val="24"/>
          <w:shd w:val="pct15" w:color="auto" w:fill="FFFFFF"/>
          <w:lang w:eastAsia="zh-CN"/>
        </w:rPr>
        <w:t>十方众僧自有食分。依时而来。不须召唤。白衣及中能斋者亦得。出五分律也。此谓通也。不能受斋非时来者。不与法宜塞也</w:t>
      </w:r>
      <w:r w:rsidRPr="0072642F">
        <w:rPr>
          <w:sz w:val="24"/>
          <w:szCs w:val="24"/>
          <w:shd w:val="pct15" w:color="auto" w:fill="FFFFFF"/>
          <w:lang w:eastAsia="zh-CN"/>
        </w:rPr>
        <w:t>)</w:t>
      </w:r>
      <w:r w:rsidRPr="0072642F">
        <w:rPr>
          <w:sz w:val="24"/>
          <w:szCs w:val="24"/>
          <w:shd w:val="pct15" w:color="auto" w:fill="FFFFFF"/>
          <w:lang w:eastAsia="zh-CN"/>
        </w:rPr>
        <w:t>。唯有任道行之同护法者。不损檀越事也。本非人情。理无向背</w:t>
      </w:r>
      <w:r w:rsidRPr="0072642F">
        <w:rPr>
          <w:sz w:val="24"/>
          <w:szCs w:val="24"/>
          <w:shd w:val="pct15" w:color="auto" w:fill="FFFFFF"/>
          <w:lang w:eastAsia="zh-CN"/>
        </w:rPr>
        <w:t>(</w:t>
      </w:r>
      <w:r w:rsidRPr="0072642F">
        <w:rPr>
          <w:sz w:val="24"/>
          <w:szCs w:val="24"/>
          <w:shd w:val="pct15" w:color="auto" w:fill="FFFFFF"/>
          <w:lang w:eastAsia="zh-CN"/>
        </w:rPr>
        <w:t>不得人情口召来食。及悭惜积聚计留后月。乃至怀亲疏之心。应与而闭。不应与而开也</w:t>
      </w:r>
      <w:r w:rsidRPr="0072642F">
        <w:rPr>
          <w:sz w:val="24"/>
          <w:szCs w:val="24"/>
          <w:shd w:val="pct15" w:color="auto" w:fill="FFFFFF"/>
          <w:lang w:eastAsia="zh-CN"/>
        </w:rPr>
        <w:t>)</w:t>
      </w:r>
      <w:r w:rsidRPr="0072642F">
        <w:rPr>
          <w:sz w:val="24"/>
          <w:szCs w:val="24"/>
          <w:shd w:val="pct15" w:color="auto" w:fill="FFFFFF"/>
          <w:lang w:eastAsia="zh-CN"/>
        </w:rPr>
        <w:t>。若此以明是非自显。真诚出家者怖四</w:t>
      </w:r>
      <w:r w:rsidRPr="0072642F">
        <w:rPr>
          <w:sz w:val="24"/>
          <w:szCs w:val="24"/>
          <w:shd w:val="pct15" w:color="auto" w:fill="FFFFFF"/>
          <w:lang w:eastAsia="zh-CN"/>
        </w:rPr>
        <w:t>怨之多苦。厌三界之无常。辞六亲之至爱。舍五欲之深著。良由虚妄之俗可弃真实之道应归。是宜开廓远意除荡鄙怀。不吝身财护持正法。况僧食十方普同。彼取自分。理应随喜。而人情忌狭用心不等。或有闭门限碍客僧者不亦蚩乎。鸣钟本意岂其然哉。出家舍著。尤不应尔。但以危脆之身不能坚护正法。浮假之命不肯远通僧食。违诸佛之教。损檀越之福。伤一时众情。塞十方僧路。传谬后生。所败远矣。改前迷而复道。不亦善哉</w:t>
      </w:r>
      <w:r w:rsidRPr="0072642F">
        <w:rPr>
          <w:sz w:val="24"/>
          <w:szCs w:val="24"/>
          <w:shd w:val="pct15" w:color="auto" w:fill="FFFFFF"/>
          <w:lang w:eastAsia="zh-CN"/>
        </w:rPr>
        <w:t>(</w:t>
      </w:r>
      <w:r w:rsidRPr="0072642F">
        <w:rPr>
          <w:sz w:val="24"/>
          <w:szCs w:val="24"/>
          <w:shd w:val="pct15" w:color="auto" w:fill="FFFFFF"/>
          <w:lang w:eastAsia="zh-CN"/>
        </w:rPr>
        <w:t>悭食独啖饿鬼之业。是谓大迷</w:t>
      </w:r>
      <w:r w:rsidRPr="0072642F">
        <w:rPr>
          <w:sz w:val="24"/>
          <w:szCs w:val="24"/>
          <w:shd w:val="pct15" w:color="auto" w:fill="FFFFFF"/>
          <w:lang w:eastAsia="zh-CN"/>
        </w:rPr>
        <w:t>)</w:t>
      </w:r>
      <w:r w:rsidRPr="0072642F">
        <w:rPr>
          <w:sz w:val="24"/>
          <w:szCs w:val="24"/>
          <w:shd w:val="pct15" w:color="auto" w:fill="FFFFFF"/>
          <w:lang w:eastAsia="zh-CN"/>
        </w:rPr>
        <w:t>。或问。僧事有限。外客无穷。以有限之食供无穷之僧。事必不立。答曰。此乃鄙俗之浅度琐人之短怀。岂谓清智</w:t>
      </w:r>
      <w:r w:rsidRPr="0072642F">
        <w:rPr>
          <w:sz w:val="24"/>
          <w:szCs w:val="24"/>
          <w:shd w:val="pct15" w:color="auto" w:fill="FFFFFF"/>
          <w:lang w:eastAsia="zh-CN"/>
        </w:rPr>
        <w:t>之深识达士之高见。夫四辈之供养三宝之福田。犹天地之生长山海之受用。何有尽哉。故佛藏经言。当一心行道随顺法行勿念衣食所须者。如来白毫相中一分供诸一切出家弟子。亦不能尽。由此言之。勤修戒行。至诚护法。由道得利。以道通用。寺寺开门处处同食。必当供足。判无乏少。又承不断客寺仓库盈溢者。主人心远而广施。或寺贫而为客者。由志狭而见微也。若此两言人谓僧用不供有。岂是人之智力所辨事乎。若人力有分不能供无限者。所怀既局。斯言允矣。此乃檀越为道奉给。不由人力所致。若辨非智力则功由于道。然则事由道感还供道众。犹函盖相称。岂有匮竭</w:t>
      </w:r>
      <w:r w:rsidRPr="0072642F">
        <w:rPr>
          <w:sz w:val="24"/>
          <w:szCs w:val="24"/>
          <w:shd w:val="pct15" w:color="auto" w:fill="FFFFFF"/>
          <w:lang w:eastAsia="zh-CN"/>
        </w:rPr>
        <w:t>耶</w:t>
      </w:r>
      <w:r w:rsidRPr="0072642F">
        <w:rPr>
          <w:sz w:val="24"/>
          <w:szCs w:val="24"/>
          <w:shd w:val="pct15" w:color="auto" w:fill="FFFFFF"/>
          <w:lang w:eastAsia="zh-CN"/>
        </w:rPr>
        <w:t>(</w:t>
      </w:r>
      <w:r w:rsidRPr="0072642F">
        <w:rPr>
          <w:sz w:val="24"/>
          <w:szCs w:val="24"/>
          <w:shd w:val="pct15" w:color="auto" w:fill="FFFFFF"/>
          <w:lang w:eastAsia="zh-CN"/>
        </w:rPr>
        <w:t>今俗中有义食坊。犹足供一切。自旦至夕行人往反。饮食充饱。未闻告乏。此亦非人力。由彼行施义普。亦以义然后取。取与理通。所以不竭。此优婆塞等以知因果求将来福。犹知如此义。行不匮。验于目前。况出家道众如法通食。而当不济乎。且世俗礼教忧道不忧贫。况出家之士高超俗表。不忧护法而忧饮食。其失大甚也</w:t>
      </w:r>
      <w:r w:rsidRPr="0072642F">
        <w:rPr>
          <w:sz w:val="24"/>
          <w:szCs w:val="24"/>
          <w:shd w:val="pct15" w:color="auto" w:fill="FFFFFF"/>
          <w:lang w:eastAsia="zh-CN"/>
        </w:rPr>
        <w:t>)</w:t>
      </w:r>
      <w:r w:rsidRPr="0072642F">
        <w:rPr>
          <w:sz w:val="24"/>
          <w:szCs w:val="24"/>
          <w:shd w:val="pct15" w:color="auto" w:fill="FFFFFF"/>
          <w:lang w:eastAsia="zh-CN"/>
        </w:rPr>
        <w:t>。所患人情鄙吝腐烂僧粟耳</w:t>
      </w:r>
      <w:r w:rsidRPr="0072642F">
        <w:rPr>
          <w:sz w:val="24"/>
          <w:szCs w:val="24"/>
          <w:shd w:val="pct15" w:color="auto" w:fill="FFFFFF"/>
          <w:lang w:eastAsia="zh-CN"/>
        </w:rPr>
        <w:t>(</w:t>
      </w:r>
      <w:r w:rsidRPr="0072642F">
        <w:rPr>
          <w:sz w:val="24"/>
          <w:szCs w:val="24"/>
          <w:shd w:val="pct15" w:color="auto" w:fill="FFFFFF"/>
          <w:lang w:eastAsia="zh-CN"/>
        </w:rPr>
        <w:t>腐烂余而不施。世俗耻之。费僧粟而不通。非佛弟子也</w:t>
      </w:r>
      <w:r w:rsidRPr="0072642F">
        <w:rPr>
          <w:sz w:val="24"/>
          <w:szCs w:val="24"/>
          <w:shd w:val="pct15" w:color="auto" w:fill="FFFFFF"/>
          <w:lang w:eastAsia="zh-CN"/>
        </w:rPr>
        <w:t>)</w:t>
      </w:r>
      <w:r w:rsidRPr="0072642F">
        <w:rPr>
          <w:sz w:val="24"/>
          <w:szCs w:val="24"/>
          <w:shd w:val="pct15" w:color="auto" w:fill="FFFFFF"/>
          <w:lang w:eastAsia="zh-CN"/>
        </w:rPr>
        <w:t>。余唯见积事而不存道。未见道通而事塞也。佛法中无贵贱亲疏。唯以有法平等应同护之。人来乞索。一无与法。若随情辄与。即坏法也。俗人本非应斋食者。然须</w:t>
      </w:r>
      <w:r w:rsidRPr="0072642F">
        <w:rPr>
          <w:sz w:val="24"/>
          <w:szCs w:val="24"/>
          <w:shd w:val="pct15" w:color="auto" w:fill="FFFFFF"/>
          <w:lang w:eastAsia="zh-CN"/>
        </w:rPr>
        <w:t>借问能斋与食。不能斋者示语因果使信罪福。知非为吝怀欢而退</w:t>
      </w:r>
      <w:r w:rsidRPr="0072642F">
        <w:rPr>
          <w:sz w:val="24"/>
          <w:szCs w:val="24"/>
          <w:shd w:val="pct15" w:color="auto" w:fill="FFFFFF"/>
          <w:lang w:eastAsia="zh-CN"/>
        </w:rPr>
        <w:t>(</w:t>
      </w:r>
      <w:r w:rsidRPr="0072642F">
        <w:rPr>
          <w:sz w:val="24"/>
          <w:szCs w:val="24"/>
          <w:shd w:val="pct15" w:color="auto" w:fill="FFFFFF"/>
          <w:lang w:eastAsia="zh-CN"/>
        </w:rPr>
        <w:t>此中非生人好处。非生人恶处。不得一向嗔人一向任人。不齐者而食。必须去情存道善知处量也</w:t>
      </w:r>
      <w:r w:rsidRPr="0072642F">
        <w:rPr>
          <w:sz w:val="24"/>
          <w:szCs w:val="24"/>
          <w:shd w:val="pct15" w:color="auto" w:fill="FFFFFF"/>
          <w:lang w:eastAsia="zh-CN"/>
        </w:rPr>
        <w:t>)</w:t>
      </w:r>
      <w:r w:rsidRPr="0072642F">
        <w:rPr>
          <w:sz w:val="24"/>
          <w:szCs w:val="24"/>
          <w:shd w:val="pct15" w:color="auto" w:fill="FFFFFF"/>
          <w:lang w:eastAsia="zh-CN"/>
        </w:rPr>
        <w:t>。是以谨守佛教。慎护僧法。是第一慈悲人。现在未来一切众生离苦得乐故。若不守佛教随情坏法</w:t>
      </w:r>
      <w:r w:rsidRPr="0072642F">
        <w:rPr>
          <w:sz w:val="24"/>
          <w:szCs w:val="24"/>
          <w:shd w:val="pct15" w:color="auto" w:fill="FFFFFF"/>
          <w:lang w:eastAsia="zh-CN"/>
        </w:rPr>
        <w:t>(</w:t>
      </w:r>
      <w:r w:rsidRPr="0072642F">
        <w:rPr>
          <w:sz w:val="24"/>
          <w:szCs w:val="24"/>
          <w:shd w:val="pct15" w:color="auto" w:fill="FFFFFF"/>
          <w:lang w:eastAsia="zh-CN"/>
        </w:rPr>
        <w:t>谓听俗人不斋而食。有来乞请随情辄与</w:t>
      </w:r>
      <w:r w:rsidRPr="0072642F">
        <w:rPr>
          <w:sz w:val="24"/>
          <w:szCs w:val="24"/>
          <w:shd w:val="pct15" w:color="auto" w:fill="FFFFFF"/>
          <w:lang w:eastAsia="zh-CN"/>
        </w:rPr>
        <w:t>)</w:t>
      </w:r>
      <w:r w:rsidRPr="0072642F">
        <w:rPr>
          <w:sz w:val="24"/>
          <w:szCs w:val="24"/>
          <w:shd w:val="pct15" w:color="auto" w:fill="FFFFFF"/>
          <w:lang w:eastAsia="zh-CN"/>
        </w:rPr>
        <w:t>。令诸众生不知道俗之分。而破坏僧法毁损三归。既无三归。远离三宝。令诸众生沉没罪河。流入苦海。失于利乐。皆由坏法。是以不守佛教不闲律藏。缺示群生自昏时网。名第一无慈悲人也。若接待恶贼非理愚夫说导。不能受悟。义须准教当拟。具如随相中。二引圣言量者。</w:t>
      </w:r>
      <w:r w:rsidRPr="0072642F">
        <w:rPr>
          <w:sz w:val="24"/>
          <w:szCs w:val="24"/>
          <w:shd w:val="pct15" w:color="auto" w:fill="FFFFFF"/>
          <w:lang w:eastAsia="zh-CN"/>
        </w:rPr>
        <w:t>萨婆多云。僧祇食时应作四相</w:t>
      </w:r>
      <w:r w:rsidRPr="0072642F">
        <w:rPr>
          <w:sz w:val="24"/>
          <w:szCs w:val="24"/>
          <w:shd w:val="pct15" w:color="auto" w:fill="FFFFFF"/>
          <w:lang w:eastAsia="zh-CN"/>
        </w:rPr>
        <w:t>(</w:t>
      </w:r>
      <w:r w:rsidRPr="0072642F">
        <w:rPr>
          <w:sz w:val="24"/>
          <w:szCs w:val="24"/>
          <w:shd w:val="pct15" w:color="auto" w:fill="FFFFFF"/>
          <w:lang w:eastAsia="zh-CN"/>
        </w:rPr>
        <w:t>谓打犍椎等相</w:t>
      </w:r>
      <w:r w:rsidRPr="0072642F">
        <w:rPr>
          <w:sz w:val="24"/>
          <w:szCs w:val="24"/>
          <w:shd w:val="pct15" w:color="auto" w:fill="FFFFFF"/>
          <w:lang w:eastAsia="zh-CN"/>
        </w:rPr>
        <w:t>)</w:t>
      </w:r>
      <w:r w:rsidRPr="0072642F">
        <w:rPr>
          <w:sz w:val="24"/>
          <w:szCs w:val="24"/>
          <w:shd w:val="pct15" w:color="auto" w:fill="FFFFFF"/>
          <w:lang w:eastAsia="zh-CN"/>
        </w:rPr>
        <w:t>。令界内闻知。然此四相必有常限不得杂乱。若无有定不成僧法。若无四相食僧食者。名盗僧祇。不清净也。又不问界内比丘有无若多若少。作四相讫。但使不遮比丘。若来不来无过。虽作相而遮亦犯</w:t>
      </w:r>
      <w:r w:rsidRPr="0072642F">
        <w:rPr>
          <w:sz w:val="24"/>
          <w:szCs w:val="24"/>
          <w:shd w:val="pct15" w:color="auto" w:fill="FFFFFF"/>
          <w:lang w:eastAsia="zh-CN"/>
        </w:rPr>
        <w:t>(</w:t>
      </w:r>
      <w:r w:rsidRPr="0072642F">
        <w:rPr>
          <w:sz w:val="24"/>
          <w:szCs w:val="24"/>
          <w:shd w:val="pct15" w:color="auto" w:fill="FFFFFF"/>
          <w:lang w:eastAsia="zh-CN"/>
        </w:rPr>
        <w:t>故知若换钟磬。应鸣钟。集僧。普告知已。然后换之。后更</w:t>
      </w:r>
      <w:r w:rsidRPr="0072642F">
        <w:rPr>
          <w:sz w:val="24"/>
          <w:szCs w:val="24"/>
          <w:shd w:val="pct15" w:color="auto" w:fill="FFFFFF"/>
          <w:lang w:eastAsia="zh-CN"/>
        </w:rPr>
        <w:lastRenderedPageBreak/>
        <w:t>换亦尔</w:t>
      </w:r>
      <w:r w:rsidRPr="0072642F">
        <w:rPr>
          <w:sz w:val="24"/>
          <w:szCs w:val="24"/>
          <w:shd w:val="pct15" w:color="auto" w:fill="FFFFFF"/>
          <w:lang w:eastAsia="zh-CN"/>
        </w:rPr>
        <w:t>)</w:t>
      </w:r>
      <w:r w:rsidRPr="0072642F">
        <w:rPr>
          <w:sz w:val="24"/>
          <w:szCs w:val="24"/>
          <w:shd w:val="pct15" w:color="auto" w:fill="FFFFFF"/>
          <w:lang w:eastAsia="zh-CN"/>
        </w:rPr>
        <w:t>。若大界内有二三处。各有始终僧祇。同一布萨若食时但各打楗椎一切莫遮。清净无过。善见云。若至空寺见树有果。应打楗椎无者下至三拍手。然后取食。不者犯盗。饮食亦尔。若客比丘来。旧比丘不肯打磬。客僧自打食者无犯。萨婆多云。僧祇食法随处有人多</w:t>
      </w:r>
      <w:r w:rsidRPr="0072642F">
        <w:rPr>
          <w:sz w:val="24"/>
          <w:szCs w:val="24"/>
          <w:shd w:val="pct15" w:color="auto" w:fill="FFFFFF"/>
          <w:lang w:eastAsia="zh-CN"/>
        </w:rPr>
        <w:t>少应有常限。计僧料食。一日几许得周一季。若一日一斛得周季者。应以一斛为限。若减一斛名盗僧祇。应得者失此食故。增出一斛亦盗僧祇。即令僧祇断绝不续。既有常限。随其多少一切无遮。随僧多少皆共食之。若人少有余长者。留至明日次第先行。如是法者一切无过</w:t>
      </w:r>
      <w:r w:rsidRPr="0072642F">
        <w:rPr>
          <w:sz w:val="24"/>
          <w:szCs w:val="24"/>
          <w:shd w:val="pct15" w:color="auto" w:fill="FFFFFF"/>
          <w:lang w:eastAsia="zh-CN"/>
        </w:rPr>
        <w:t>(</w:t>
      </w:r>
      <w:r w:rsidRPr="0072642F">
        <w:rPr>
          <w:sz w:val="24"/>
          <w:szCs w:val="24"/>
          <w:shd w:val="pct15" w:color="auto" w:fill="FFFFFF"/>
          <w:lang w:eastAsia="zh-CN"/>
        </w:rPr>
        <w:t>应是俭时故法令一定</w:t>
      </w:r>
      <w:r w:rsidRPr="0072642F">
        <w:rPr>
          <w:sz w:val="24"/>
          <w:szCs w:val="24"/>
          <w:shd w:val="pct15" w:color="auto" w:fill="FFFFFF"/>
          <w:lang w:eastAsia="zh-CN"/>
        </w:rPr>
        <w:t>)</w:t>
      </w:r>
      <w:r w:rsidRPr="0072642F">
        <w:rPr>
          <w:sz w:val="24"/>
          <w:szCs w:val="24"/>
          <w:shd w:val="pct15" w:color="auto" w:fill="FFFFFF"/>
          <w:lang w:eastAsia="zh-CN"/>
        </w:rPr>
        <w:t>。若行僧饼。错得一番不还僧者。即犯盗罪。僧祇云。若行食时。满杓与上座者。上座应斟量。得遍当取。不得偏饶上座。若沙弥净人偏与本师大德者。知事人语言。平等与僧。食无高下也。五百问云。上座贪心偏食僧食犯随。不病称病索好食得者犯重。余僧食难消。如僧护等经说之</w:t>
      </w:r>
      <w:r w:rsidRPr="0072642F">
        <w:rPr>
          <w:sz w:val="24"/>
          <w:szCs w:val="24"/>
          <w:shd w:val="pct15" w:color="auto" w:fill="FFFFFF"/>
          <w:lang w:eastAsia="zh-CN"/>
        </w:rPr>
        <w:t>。义者言。别客得罪者。要是持戒人不与犯罪。破戒者不犯。律云。恶比丘来不应与。十诵萨婆多。若外道来众僧与食不犯。止不得自手与。以外道常伺比丘短故开之。今僧寺中有差僧次请而简客者。此僧次翻名越次也。即令客僧应得不得。主人犯重。随同情者多少通是一盗。又此住处不名僧所。以简绝客主。非同和僧义。大集云。若一寺一村一林五法师住。鸣椎集四方僧。客僧集已。次第赋络。无有吝惜。初夜后夜读诵讲论。厌患生死。不讼彼短。少欲寂静修于念定。怜愍众生。护戒惭愧。是名众僧如法住大功德海。若无量僧破戒。但令五人清净。如法护持佛法。愍诸众生</w:t>
      </w:r>
      <w:r w:rsidRPr="0072642F">
        <w:rPr>
          <w:sz w:val="24"/>
          <w:szCs w:val="24"/>
          <w:shd w:val="pct15" w:color="auto" w:fill="FFFFFF"/>
          <w:lang w:eastAsia="zh-CN"/>
        </w:rPr>
        <w:t>。福不可计。如第三十一卷中。余有瞻待国王大臣作人恶贼俗人净人。事既多滥。容兼犯盗。广亦如随相。三约法者。五分云。欲别作羯磨。僧不可和者。当于说戒前作之。以是制众法。僧不敢散故。四分云。若有人举罪者。不得辄信举罪人语。便唤所告之人。对僧酬答。先问见闻疑三根。若云见者。为自见从他见。见在何处。犯犯何等罪。为犯戒耶。犯何等戒。破见耶。破何等见。破威仪耶。破何等威仪。如是举罪人一一能答。有智人者。方可随其所告问众上中下及所犯人。取其自言证正举治。若不能答。有智人随有违者。便随所诬谤罪。依法治之。故文云。若举无根无余</w:t>
      </w:r>
      <w:r w:rsidRPr="0072642F">
        <w:rPr>
          <w:sz w:val="24"/>
          <w:szCs w:val="24"/>
          <w:shd w:val="pct15" w:color="auto" w:fill="FFFFFF"/>
          <w:lang w:eastAsia="zh-CN"/>
        </w:rPr>
        <w:t>罪者不成遮。治其谤罪。文亦不显情之虚实。即结其犯。义须斟酌。言就时者。凡作法事所为处重多有非法。理须照炼。闇夜屏覆过起必多。或有昏睡。或复闹语。威仪改节。便成别众。或不足数。废阙大事不成僧法。良由倚旁屏闇不只奉法。事不获已。夜乃为之。幸知不易。及明早作。则是非自显。目对不敢相轻。言对人者。凡施法事贵在首领。众主上座先须约勒。但见非法即须纠正。不得默坐致招罪失。僧祇中多种上座各有示导。文广如彼。四分云有三种狂痴。一众僧说戒或来不来。二一向不忆不来。三者有忆而来。初人须与羯磨。后二不须。十诵云。若未作法。不得离</w:t>
      </w:r>
      <w:r w:rsidRPr="0072642F">
        <w:rPr>
          <w:sz w:val="24"/>
          <w:szCs w:val="24"/>
          <w:shd w:val="pct15" w:color="auto" w:fill="FFFFFF"/>
          <w:lang w:eastAsia="zh-CN"/>
        </w:rPr>
        <w:t>是人说戒。作法已得离。五分云。若觅不得即遥作羯磨。四分中白二与之。若狂病止。令来乞解。白二为解。若复更发。依前与法。若狂止不来不犯。以先得法故。亦不应诈颠狂。而加法者不成。羯磨如律。四对处明用者。凡徒众威仪事在严整清洁。轨行可观。则生世善心。天龙叶赞。必形服滥恶。便毁辱佛法。十诵中。比丘衣服不净非人所诃。华严云。具足受持威仪教法。是故能令僧宝不断。摩得伽云。伽蓝上座应前行前坐看诸年少比丘威仪。语令齐整。及平等行食唱僧跋也。白衣来当与食为说法等。十诵文中大同。智论云。佛法弟子同住和合。一者贤圣说法。二者贤圣默</w:t>
      </w:r>
      <w:r w:rsidRPr="0072642F">
        <w:rPr>
          <w:sz w:val="24"/>
          <w:szCs w:val="24"/>
          <w:shd w:val="pct15" w:color="auto" w:fill="FFFFFF"/>
          <w:lang w:eastAsia="zh-CN"/>
        </w:rPr>
        <w:t>然。准此处众唯施二事。不得杂说世论类于污家俳说。文众贵静摄不在喧乱。诵经说法必须知时。成论云。虽是法语。说不应时。名为绮语。二者威仪之形必准圣教。萨婆多云。剃发剪爪是</w:t>
      </w:r>
      <w:r w:rsidRPr="0072642F">
        <w:rPr>
          <w:sz w:val="24"/>
          <w:szCs w:val="24"/>
          <w:shd w:val="pct15" w:color="auto" w:fill="FFFFFF"/>
          <w:lang w:eastAsia="zh-CN"/>
        </w:rPr>
        <w:lastRenderedPageBreak/>
        <w:t>佛所制。律云。半月一剃。此是恒式。勿得不为。涅槃云。恶比丘相头鬓爪发悉皆长利。为佛所诃。所著袈裟一向如法。不得五大正色及余上染。诸部正宗不许著用。必有破坏随孔补之。条叶齐整具依律本。广如衣法。所有非者寺内不披。入众之时或反披而入。及著下衣。或著木履杂屐。律并不许。广如钵器法中。四分云。入众五法善知坐起等。十诵云。下床法。徐下一脚次下第二脚安徐而</w:t>
      </w:r>
      <w:r w:rsidRPr="0072642F">
        <w:rPr>
          <w:sz w:val="24"/>
          <w:szCs w:val="24"/>
          <w:shd w:val="pct15" w:color="auto" w:fill="FFFFFF"/>
          <w:lang w:eastAsia="zh-CN"/>
        </w:rPr>
        <w:t>起。坐法亦尔。入堂法。应在门外偏袒右肩敛手。当心摄恭敬意拟堂内僧。并同佛想缘觉罗汉想。何以故。三乘同法食故。次欲入堂。若门西坐者。从户外旁门西颊。先举左脚定心而入。若出门者。还从西颊先举右脚而出。若在门东坐者。反上可知。不得门内交过。若欲坐时。以衣自蔽。勿露形丑。广如僧祇。四分云。不得著俗人裈裤袄褶等。今有服袍裘长袖衫襦之衣。尖靴长</w:t>
      </w:r>
      <w:r w:rsidRPr="0072642F">
        <w:rPr>
          <w:sz w:val="24"/>
          <w:szCs w:val="24"/>
          <w:shd w:val="pct15" w:color="auto" w:fill="FFFFFF"/>
          <w:lang w:eastAsia="zh-CN"/>
        </w:rPr>
        <w:t>[</w:t>
      </w:r>
      <w:r w:rsidRPr="0072642F">
        <w:rPr>
          <w:sz w:val="24"/>
          <w:szCs w:val="24"/>
          <w:shd w:val="pct15" w:color="auto" w:fill="FFFFFF"/>
          <w:lang w:eastAsia="zh-CN"/>
        </w:rPr>
        <w:t>革</w:t>
      </w:r>
      <w:r w:rsidRPr="0072642F">
        <w:rPr>
          <w:sz w:val="24"/>
          <w:szCs w:val="24"/>
          <w:shd w:val="pct15" w:color="auto" w:fill="FFFFFF"/>
          <w:lang w:eastAsia="zh-CN"/>
        </w:rPr>
        <w:t>*</w:t>
      </w:r>
      <w:r w:rsidRPr="0072642F">
        <w:rPr>
          <w:sz w:val="24"/>
          <w:szCs w:val="24"/>
          <w:shd w:val="pct15" w:color="auto" w:fill="FFFFFF"/>
          <w:lang w:eastAsia="zh-CN"/>
        </w:rPr>
        <w:t>翁</w:t>
      </w:r>
      <w:r w:rsidRPr="0072642F">
        <w:rPr>
          <w:sz w:val="24"/>
          <w:szCs w:val="24"/>
          <w:shd w:val="pct15" w:color="auto" w:fill="FFFFFF"/>
          <w:lang w:eastAsia="zh-CN"/>
        </w:rPr>
        <w:t>]</w:t>
      </w:r>
      <w:r w:rsidRPr="0072642F">
        <w:rPr>
          <w:sz w:val="24"/>
          <w:szCs w:val="24"/>
          <w:shd w:val="pct15" w:color="auto" w:fill="FFFFFF"/>
          <w:lang w:eastAsia="zh-CN"/>
        </w:rPr>
        <w:t>大靴。铜钵及碗夹纻瓦钵璭油等钵。及以漆木等器并佛制断。理合焚除。善见。若多闻知律者见余比丘所用不当法。即须打破。无罪。物主不得索偿。灵裕法师寺诰云。僧寺不得畜女净人。坏</w:t>
      </w:r>
      <w:r w:rsidRPr="0072642F">
        <w:rPr>
          <w:sz w:val="24"/>
          <w:szCs w:val="24"/>
          <w:shd w:val="pct15" w:color="auto" w:fill="FFFFFF"/>
          <w:lang w:eastAsia="zh-CN"/>
        </w:rPr>
        <w:t>僧梵行。设使现在不犯。令未离欲者还著女色。经自明证。隔壁闻声。心染净戒。何况终身奉给。必成犯重。此一向不合。僧祇中。僧得女净人不合受。尼得男净人亦尔。比者诸处多因此过。比丘还俗灭摈者。并由此生。不知护法僧网除其秽境。反留秽去净。生死未央。又卖买奴婢牛马畜生。拘系事同。不相长益。终成流俗。未沾道分。比丘尼寺反僧可知。或雇男子杂作。尼亲捡挍。寻坏梵行。灭法不久。寺家库藏厨所多不结净。道俗通滥净秽混然。立寺经久。纲维无教。忽闻立净惑耳惊心。岂非师僧上座妄居净住导引后生同开恶道。或畜猫狗专拟杀鼠。牛杖马</w:t>
      </w:r>
      <w:r w:rsidRPr="0072642F">
        <w:rPr>
          <w:sz w:val="24"/>
          <w:szCs w:val="24"/>
          <w:shd w:val="pct15" w:color="auto" w:fill="FFFFFF"/>
          <w:lang w:eastAsia="zh-CN"/>
        </w:rPr>
        <w:t>[</w:t>
      </w:r>
      <w:r w:rsidRPr="0072642F">
        <w:rPr>
          <w:sz w:val="24"/>
          <w:szCs w:val="24"/>
          <w:shd w:val="pct15" w:color="auto" w:fill="FFFFFF"/>
          <w:lang w:eastAsia="zh-CN"/>
        </w:rPr>
        <w:t>革</w:t>
      </w:r>
      <w:r w:rsidRPr="0072642F">
        <w:rPr>
          <w:sz w:val="24"/>
          <w:szCs w:val="24"/>
          <w:shd w:val="pct15" w:color="auto" w:fill="FFFFFF"/>
          <w:lang w:eastAsia="zh-CN"/>
        </w:rPr>
        <w:t>*</w:t>
      </w:r>
      <w:r w:rsidRPr="0072642F">
        <w:rPr>
          <w:sz w:val="24"/>
          <w:szCs w:val="24"/>
          <w:shd w:val="pct15" w:color="auto" w:fill="FFFFFF"/>
          <w:lang w:eastAsia="zh-CN"/>
        </w:rPr>
        <w:t>必</w:t>
      </w:r>
      <w:r w:rsidRPr="0072642F">
        <w:rPr>
          <w:sz w:val="24"/>
          <w:szCs w:val="24"/>
          <w:shd w:val="pct15" w:color="auto" w:fill="FFFFFF"/>
          <w:lang w:eastAsia="zh-CN"/>
        </w:rPr>
        <w:t>]</w:t>
      </w:r>
      <w:r w:rsidRPr="0072642F">
        <w:rPr>
          <w:sz w:val="24"/>
          <w:szCs w:val="24"/>
          <w:shd w:val="pct15" w:color="auto" w:fill="FFFFFF"/>
          <w:lang w:eastAsia="zh-CN"/>
        </w:rPr>
        <w:t>缰</w:t>
      </w:r>
      <w:r w:rsidRPr="0072642F">
        <w:rPr>
          <w:sz w:val="24"/>
          <w:szCs w:val="24"/>
          <w:shd w:val="pct15" w:color="auto" w:fill="FFFFFF"/>
          <w:lang w:eastAsia="zh-CN"/>
        </w:rPr>
        <w:t>绊箞橛。如是等类并是恶律仪。杂心云。恶律仪者流注相续成也。善生成论。若受恶律仪则失善戒。今寺畜猫狗。并欲尽形。非恶律仪何也。举众同畜一众无戒。大集有言。无戒破戒满阎浮提。或佛堂塔庙不遵修饰。比丘倨慢处践非法。高声大笑造非威仪。聚话寺门。依时不集。自灭正法。外生俗谤。并由上座三师致而灭法。若作说戒常法。半月恒遵。每至说晨令知事者点知僧众。谁在谁无。健病几人。几可扶来。几可与欲。如是知已令拂拭塔庙洒扫寺院。如说戒法。鸣稚之前众主上座亲自房房案行。病者方便诱接告云。众僧清净布萨凡圣同遵。行者虽在病卧。能得一礼觐不</w:t>
      </w:r>
      <w:r w:rsidRPr="0072642F">
        <w:rPr>
          <w:sz w:val="24"/>
          <w:szCs w:val="24"/>
          <w:shd w:val="pct15" w:color="auto" w:fill="FFFFFF"/>
          <w:lang w:eastAsia="zh-CN"/>
        </w:rPr>
        <w:t>。努力自励。此身心不可信也。或因此不起。脱就后世。随业受生。知趣何道。欲更听戒。宁复闻乎。如是随时引接。余僧不来。并准此喻。五杂教授。毗尼母云。能谏之人五法不须受。一无惭愧。二不广学。三常觅人过。四喜斗诤。五欲舍道。必先于有过者取欲然后谏之。此等众法并纲维大德住持一寺有力护法者方得行之。若见众中有过。不得即诃。命来屏处。一一诲示云。此一方住处共大德有之。末法之中以威仪为僧。方助佛扬化。若众中有一行一法胜妙者。令他处遵学。岂得有过令他闻之令生不善自他两失。今大德有某事。不善不依佛制。愿即改之。欲共相成进以引导</w:t>
      </w:r>
      <w:r w:rsidRPr="0072642F">
        <w:rPr>
          <w:sz w:val="24"/>
          <w:szCs w:val="24"/>
          <w:shd w:val="pct15" w:color="auto" w:fill="FFFFFF"/>
          <w:lang w:eastAsia="zh-CN"/>
        </w:rPr>
        <w:t>后生耳。必是己之弟子眷属同友对众诃举亦得。不得立至四人。以不举僧也。非法得罪。若有违僧制者。当具委示云。佛以戒法精妙上人行之。我等修学渐染而已。但以时代浇薄教所不施。故佛令立如法僧要劝同随顺。地持亦云。若护僧制等故不依随。违教得罪。今有某事与制有违。愿随谪罚应同僧法。亦使将来有犯者为作鉴戒因缘。云云而述。若见造六聚罪者。屏处委示。今与同住。并是宿因。但末劫多障。持戒者少。见造某罪。是实以不。答是实者。依律如法诲示。文云。有二种痴。一不见犯。二犯而不忏。有二种智。反上语之。随佛语者名真供养。今不肯顺。可欲从魔</w:t>
      </w:r>
      <w:r w:rsidRPr="0072642F">
        <w:rPr>
          <w:sz w:val="24"/>
          <w:szCs w:val="24"/>
          <w:shd w:val="pct15" w:color="auto" w:fill="FFFFFF"/>
          <w:lang w:eastAsia="zh-CN"/>
        </w:rPr>
        <w:t>邪。罪不可积。或能转重</w:t>
      </w:r>
      <w:r w:rsidRPr="0072642F">
        <w:rPr>
          <w:sz w:val="24"/>
          <w:szCs w:val="24"/>
          <w:shd w:val="pct15" w:color="auto" w:fill="FFFFFF"/>
          <w:lang w:eastAsia="zh-CN"/>
        </w:rPr>
        <w:t>(</w:t>
      </w:r>
      <w:r w:rsidRPr="0072642F">
        <w:rPr>
          <w:sz w:val="24"/>
          <w:szCs w:val="24"/>
          <w:shd w:val="pct15" w:color="auto" w:fill="FFFFFF"/>
          <w:lang w:eastAsia="zh-CN"/>
        </w:rPr>
        <w:t>引涅槃文示之</w:t>
      </w:r>
      <w:r w:rsidRPr="0072642F">
        <w:rPr>
          <w:sz w:val="24"/>
          <w:szCs w:val="24"/>
          <w:shd w:val="pct15" w:color="auto" w:fill="FFFFFF"/>
          <w:lang w:eastAsia="zh-CN"/>
        </w:rPr>
        <w:t>)</w:t>
      </w:r>
      <w:r w:rsidRPr="0072642F">
        <w:rPr>
          <w:sz w:val="24"/>
          <w:szCs w:val="24"/>
          <w:shd w:val="pct15" w:color="auto" w:fill="FFFFFF"/>
          <w:lang w:eastAsia="zh-CN"/>
        </w:rPr>
        <w:t>。余经云。一念之恶能开五</w:t>
      </w:r>
      <w:r w:rsidRPr="0072642F">
        <w:rPr>
          <w:sz w:val="24"/>
          <w:szCs w:val="24"/>
          <w:shd w:val="pct15" w:color="auto" w:fill="FFFFFF"/>
          <w:lang w:eastAsia="zh-CN"/>
        </w:rPr>
        <w:lastRenderedPageBreak/>
        <w:t>不善门。一者恶能烧人善根。二从恶更起恶。三为圣人所诃。四退失道果。五死入恶道等。种种示之。若有将被罚者。众主比丘依律告云。众僧可畏。具知三藏。有大势力。道俗钦仰等。犹不舍者又云。彼众既有大力。若有违犯正教。必举治汝。又不舍者应言。非唯举治而已。更夺三十五事。不复往来迎送同僧法事。乃至不足僧数。如是种种示已。若不受谏。集众和举之。然众贵老宿大德。自力牵课方能进道。必不自知妄摄眷属。愚丛自守不相长益。号季少也。故律中。阿难头白而迦叶号为季少诃言。汝众</w:t>
      </w:r>
      <w:r w:rsidRPr="0072642F">
        <w:rPr>
          <w:sz w:val="24"/>
          <w:szCs w:val="24"/>
          <w:shd w:val="pct15" w:color="auto" w:fill="FFFFFF"/>
          <w:lang w:eastAsia="zh-CN"/>
        </w:rPr>
        <w:t>欲失。汝季少比丘俱不善闭诸根。贪不知足。初夜后夜不能勤修。遍至诸家但行破谷。汝众当失。以此文证。阿难善知法相。又是无学尚被讥责。自余凡鄙焉可自轻。必欲纲众于时住持护法者。须自行清慎雅操坚贞。博通律相兼明二乘。识览时要达究情性者。可准上文一方秉御。</w:t>
      </w: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四分律删繁补阙行事钞卷上</w:t>
      </w:r>
      <w:r w:rsidRPr="0072642F">
        <w:rPr>
          <w:sz w:val="24"/>
          <w:szCs w:val="24"/>
          <w:shd w:val="pct15" w:color="auto" w:fill="FFFFFF"/>
          <w:lang w:eastAsia="zh-CN"/>
        </w:rPr>
        <w:t>(</w:t>
      </w:r>
      <w:r w:rsidRPr="0072642F">
        <w:rPr>
          <w:sz w:val="24"/>
          <w:szCs w:val="24"/>
          <w:shd w:val="pct15" w:color="auto" w:fill="FFFFFF"/>
          <w:lang w:eastAsia="zh-CN"/>
        </w:rPr>
        <w:t>之二</w:t>
      </w:r>
      <w:r w:rsidRPr="0072642F">
        <w:rPr>
          <w:sz w:val="24"/>
          <w:szCs w:val="24"/>
          <w:shd w:val="pct15" w:color="auto" w:fill="FFFFFF"/>
          <w:lang w:eastAsia="zh-CN"/>
        </w:rPr>
        <w:t>)</w:t>
      </w: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四分律删繁补阙行事钞卷上</w:t>
      </w:r>
      <w:r w:rsidRPr="0072642F">
        <w:rPr>
          <w:sz w:val="24"/>
          <w:szCs w:val="24"/>
          <w:shd w:val="pct15" w:color="auto" w:fill="FFFFFF"/>
          <w:lang w:eastAsia="zh-CN"/>
        </w:rPr>
        <w:t>(</w:t>
      </w:r>
      <w:r w:rsidRPr="0072642F">
        <w:rPr>
          <w:sz w:val="24"/>
          <w:szCs w:val="24"/>
          <w:shd w:val="pct15" w:color="auto" w:fill="FFFFFF"/>
          <w:lang w:eastAsia="zh-CN"/>
        </w:rPr>
        <w:t>之三</w:t>
      </w:r>
      <w:r w:rsidRPr="0072642F">
        <w:rPr>
          <w:sz w:val="24"/>
          <w:szCs w:val="24"/>
          <w:shd w:val="pct15" w:color="auto" w:fill="FFFFFF"/>
          <w:lang w:eastAsia="zh-CN"/>
        </w:rPr>
        <w:t>)</w:t>
      </w: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受戒缘集篇第八</w:t>
      </w:r>
      <w:r w:rsidRPr="0072642F">
        <w:rPr>
          <w:sz w:val="24"/>
          <w:szCs w:val="24"/>
          <w:shd w:val="pct15" w:color="auto" w:fill="FFFFFF"/>
          <w:lang w:eastAsia="zh-CN"/>
        </w:rPr>
        <w:t>(</w:t>
      </w:r>
      <w:r w:rsidRPr="0072642F">
        <w:rPr>
          <w:sz w:val="24"/>
          <w:szCs w:val="24"/>
          <w:shd w:val="pct15" w:color="auto" w:fill="FFFFFF"/>
          <w:lang w:eastAsia="zh-CN"/>
        </w:rPr>
        <w:t>舍戒六念法附</w:t>
      </w:r>
      <w:r w:rsidRPr="0072642F">
        <w:rPr>
          <w:sz w:val="24"/>
          <w:szCs w:val="24"/>
          <w:shd w:val="pct15" w:color="auto" w:fill="FFFFFF"/>
          <w:lang w:eastAsia="zh-CN"/>
        </w:rPr>
        <w:t>)</w:t>
      </w: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夫受戒者。超凡鄙之秽流。入圣众之宝位也。既慕心弥搏。故所缘弥多。以多缘故。法事攸难。以难知故。理须详捡。而世情尘染每昏教法。为师为匠实易</w:t>
      </w:r>
      <w:r w:rsidRPr="0072642F">
        <w:rPr>
          <w:sz w:val="24"/>
          <w:szCs w:val="24"/>
          <w:shd w:val="pct15" w:color="auto" w:fill="FFFFFF"/>
          <w:lang w:eastAsia="zh-CN"/>
        </w:rPr>
        <w:t>实难。但由习俗生常。不思沿革。恣此无知。乱彼真教。或但执文谨诵非相莫知。或前受遮障无任僧法。或结界漠落成不混然。或僧数薄恶不能生信。或衣钵假借自是非法。如斯师匠秉御诚难。虚受费功唐劳一世。后生还尔。永无出期。故大集经云。我灭度后无戒满洲。此言必实。深须详炼。一受已难。不宜再造。故委显示。至机依准。初明具缘成受。后加教法。初中五缘。一能受有五。一是人道。以人中受得余道成难故。僧祇云。若减七十。不能作事不得受之。若过七十。出家时过一向不合。广如沙弥法中。二诸根具足。谓身具众恶。病患聋盲百遮等类。律中广列一百四十</w:t>
      </w:r>
      <w:r w:rsidRPr="0072642F">
        <w:rPr>
          <w:sz w:val="24"/>
          <w:szCs w:val="24"/>
          <w:shd w:val="pct15" w:color="auto" w:fill="FFFFFF"/>
          <w:lang w:eastAsia="zh-CN"/>
        </w:rPr>
        <w:t>余种。并不应法。准以求之。则聋哑狂乱定不发戒。余者通滥有得不得。如义钞中。三身器清净。谓俗人已来至于将受。无十三难等杂过。四出家相具律云。应剃发披袈裟与出家人同等。五得少分法。谓曾受十戒也。律云。不与沙弥戒与受具者。得戒得罪。第二所对有六。一结界成就。以羯磨所托必依法界。若作不成。后法不就。故须深明界相善达是非访问元结是谁。审知无滥。方可依准。不然舍已更结。比人行事多不遵用。辄尔寺外结小界受。此是非法。如上已明。必有此缘。结大界无爽。若依毗尼母云。直结小界不以大界围绕。亦不得受。中国诸师行事受戒大有尊重。故</w:t>
      </w:r>
      <w:r w:rsidRPr="0072642F">
        <w:rPr>
          <w:sz w:val="24"/>
          <w:szCs w:val="24"/>
          <w:shd w:val="pct15" w:color="auto" w:fill="FFFFFF"/>
          <w:lang w:eastAsia="zh-CN"/>
        </w:rPr>
        <w:t>传中。凡有受者。多驾船江中作法。人问其故。答云。结界如法者少。恐别众非法不成受戒。余事容可再造。不成无多过失。夫欲绍隆佛种为世福田者。谓受具戒。不宜轻脱。故在静处事必成就。二有能秉法僧。由羯磨非别人所秉。三数满如法。若少一人非法毗尼。今言少者。非谓头数不满也。谓作法者至时缘起别众非法等如足数所明。文云自今已去十僧受具故。此据中国以明。边方无僧。曲开五人持律得受。若后有僧。用本开法。得戒得罪者。此十诵所列。四界内尽集和合。文云更无</w:t>
      </w:r>
      <w:r w:rsidRPr="0072642F">
        <w:rPr>
          <w:sz w:val="24"/>
          <w:szCs w:val="24"/>
          <w:shd w:val="pct15" w:color="auto" w:fill="FFFFFF"/>
          <w:lang w:eastAsia="zh-CN"/>
        </w:rPr>
        <w:lastRenderedPageBreak/>
        <w:t>方便得别众故。五有白四教法。则除颠倒错脱说不明了等。六资缘具足。文中无衣钵。及借</w:t>
      </w:r>
      <w:r w:rsidRPr="0072642F">
        <w:rPr>
          <w:sz w:val="24"/>
          <w:szCs w:val="24"/>
          <w:shd w:val="pct15" w:color="auto" w:fill="FFFFFF"/>
          <w:lang w:eastAsia="zh-CN"/>
        </w:rPr>
        <w:t>者不名受具。第三发心乞受。文云不乞者无心者不成故。第四心境相应。文云眠醉狂人及无心而受等是心不当境。复以文云白四羯磨不如白法作白。不如羯磨法作等。及前僧非法。不令受者起心。即是境不称心也。萨婆多云。若殷重心受。则有无教。若轻心受。但有其教无无教也。第五事成究竟。始从请师终至白四。九法往来片无乖各。界非别众。僧无不足。羯磨无非。受者心至则成受也。与上相违则成非法。今引文证。母论云。五缘得成。一和尚如法。二二阿阇梨如法。三七僧清净。四羯磨成就。五众僧和合与欲。多论云。若受者在家受五戒八戒。出家受十戒。随五戒破一</w:t>
      </w:r>
      <w:r w:rsidRPr="0072642F">
        <w:rPr>
          <w:sz w:val="24"/>
          <w:szCs w:val="24"/>
          <w:shd w:val="pct15" w:color="auto" w:fill="FFFFFF"/>
          <w:lang w:eastAsia="zh-CN"/>
        </w:rPr>
        <w:t>重。受八戒不得。乃至不得受具足及作和尚。即十三难中初难摄。必有受者。前准上缘。必不堪任。圣教不许。二加法中分二。初缘起方便。二明体用。若集僧羯磨方法如前篇中。故重明之。以事大故也。缘中有十。一受者得法以不四律所明必须十戒于前后听受具。文中不与受十戒。众僧得罪。多云。所以制十戒者。为染习佛法故。不同外道一往顿受。佛法不尔。犹如大海渐深渐入。二明请师法。初请和尚者。以是得戒根本。若无此人。承习莫由。阙于示导不相生长。必须请之。善见论云。以不请故多造非法。诸师诃责。反云。谁请大德为我和尚。佛因制之。若不请者不得与</w:t>
      </w:r>
      <w:r w:rsidRPr="0072642F">
        <w:rPr>
          <w:sz w:val="24"/>
          <w:szCs w:val="24"/>
          <w:shd w:val="pct15" w:color="auto" w:fill="FFFFFF"/>
          <w:lang w:eastAsia="zh-CN"/>
        </w:rPr>
        <w:t>受得罪。四分请法不云僧屏。计理别处预请。何损大理。今在众中者。十诵云。令受戒人先入僧中。教使次第头面一一礼僧足已。然后请之。僧祇云今从尊求和尚等。五分云。请和尚时两手捧足。当具修如上至和尚前。旁人教云。所以请和尚者。此是得戒根本。所归投处。种种随机已计。汝自陈不解。故教也。文云。大德一心念。我某甲今请大德为和尚。愿大德为我作和尚。我依大德故得受具足戒。慈愍故</w:t>
      </w:r>
      <w:r w:rsidRPr="0072642F">
        <w:rPr>
          <w:sz w:val="24"/>
          <w:szCs w:val="24"/>
          <w:shd w:val="pct15" w:color="auto" w:fill="FFFFFF"/>
          <w:lang w:eastAsia="zh-CN"/>
        </w:rPr>
        <w:t>(</w:t>
      </w:r>
      <w:r w:rsidRPr="0072642F">
        <w:rPr>
          <w:sz w:val="24"/>
          <w:szCs w:val="24"/>
          <w:shd w:val="pct15" w:color="auto" w:fill="FFFFFF"/>
          <w:lang w:eastAsia="zh-CN"/>
        </w:rPr>
        <w:t>三说</w:t>
      </w:r>
      <w:r w:rsidRPr="0072642F">
        <w:rPr>
          <w:sz w:val="24"/>
          <w:szCs w:val="24"/>
          <w:shd w:val="pct15" w:color="auto" w:fill="FFFFFF"/>
          <w:lang w:eastAsia="zh-CN"/>
        </w:rPr>
        <w:t>)</w:t>
      </w:r>
      <w:r w:rsidRPr="0072642F">
        <w:rPr>
          <w:sz w:val="24"/>
          <w:szCs w:val="24"/>
          <w:shd w:val="pct15" w:color="auto" w:fill="FFFFFF"/>
          <w:lang w:eastAsia="zh-CN"/>
        </w:rPr>
        <w:t>。僧祇云。众中三请已。和尚应语发彼喜心。四分云。答言可尔教授汝清净莫放逸。弟子答云顶戴持。下文更有十种答法。问沙弥戒时已曾请讫。今何重请。答以容</w:t>
      </w:r>
      <w:r w:rsidRPr="0072642F">
        <w:rPr>
          <w:sz w:val="24"/>
          <w:szCs w:val="24"/>
          <w:shd w:val="pct15" w:color="auto" w:fill="FFFFFF"/>
          <w:lang w:eastAsia="zh-CN"/>
        </w:rPr>
        <w:t>改转不用本师。又沙弥时请。初来为受十戒。今者沙弥为受具戒。受法不同。或可和尚无德不合相摄。故二对请之。次请二师。律无正文。据佛阿毗昙中。亦有请法。文非巧胜故不抄出。即准和尚例通请之。应具仪至师前旁人示语云。羯磨戒师阿阇梨者受戒正缘。若无此人秉于圣法。则法界善法无由得生。故须增上重心于戒师所方发无作。种种说已教云。大德一心念。我某甲今请大德为羯磨阿阇梨。愿大德为我作羯磨阿阇梨。我依大德故得受具足戒。慈愍故</w:t>
      </w:r>
      <w:r w:rsidRPr="0072642F">
        <w:rPr>
          <w:sz w:val="24"/>
          <w:szCs w:val="24"/>
          <w:shd w:val="pct15" w:color="auto" w:fill="FFFFFF"/>
          <w:lang w:eastAsia="zh-CN"/>
        </w:rPr>
        <w:t>(</w:t>
      </w:r>
      <w:r w:rsidRPr="0072642F">
        <w:rPr>
          <w:sz w:val="24"/>
          <w:szCs w:val="24"/>
          <w:shd w:val="pct15" w:color="auto" w:fill="FFFFFF"/>
          <w:lang w:eastAsia="zh-CN"/>
        </w:rPr>
        <w:t>三说</w:t>
      </w:r>
      <w:r w:rsidRPr="0072642F">
        <w:rPr>
          <w:sz w:val="24"/>
          <w:szCs w:val="24"/>
          <w:shd w:val="pct15" w:color="auto" w:fill="FFFFFF"/>
          <w:lang w:eastAsia="zh-CN"/>
        </w:rPr>
        <w:t>)</w:t>
      </w:r>
      <w:r w:rsidRPr="0072642F">
        <w:rPr>
          <w:sz w:val="24"/>
          <w:szCs w:val="24"/>
          <w:shd w:val="pct15" w:color="auto" w:fill="FFFFFF"/>
          <w:lang w:eastAsia="zh-CN"/>
        </w:rPr>
        <w:t>。次请教授师。亦具修至前。旁人教云。由此人为汝教授引导开解。令至僧中。发汝具戒缘起方便并因此师。重</w:t>
      </w:r>
      <w:r w:rsidRPr="0072642F">
        <w:rPr>
          <w:sz w:val="24"/>
          <w:szCs w:val="24"/>
          <w:shd w:val="pct15" w:color="auto" w:fill="FFFFFF"/>
          <w:lang w:eastAsia="zh-CN"/>
        </w:rPr>
        <w:t>心请者方乃发戒。文如羯磨师法。但以教授阿阇梨为异。次请七证师。义须准请。以羯磨法非是独秉。必取此人证无错谬。十诵正则理例请之。则受者生善。前师心重。彼此俱和。岂非同法。世多不行但自灭法。若论发戒功。与三师齐德。何为不请之乎。可准三师而请。必在大众多僧亦未必通限。更明十师成不之相。四分云。弟子知和尚犯戒。知不应如是人边受。亦知虽受不得戒。如此具知则不成受。反上成也。余之九师律无正文。准可知也。若和尚犯重而羯磨师知亦不成受。以了知所牒非比丘用故。若十师之内互知犯重法亦不成。并了知犯者不得共住。知何不该。若据律文</w:t>
      </w:r>
      <w:r w:rsidRPr="0072642F">
        <w:rPr>
          <w:sz w:val="24"/>
          <w:szCs w:val="24"/>
          <w:shd w:val="pct15" w:color="auto" w:fill="FFFFFF"/>
          <w:lang w:eastAsia="zh-CN"/>
        </w:rPr>
        <w:t>。弟子知和尚破戒。未显轻重。准义详之。乃至犯吉罗者亦不成受。以犯威仪不应师德。知不得戒强受不成。由无心故。既知必须见闻清净预须选择。文云。令选择取也。和尚德者差互不同。律中所列百三十余种。十夏一种必须限定。余之德相如师资法中。故九夏和尚受戒得罪。二种阇梨五夏已上。律云多己五岁也。余师随夏多少。统明师义。幸有老宿硕德则生善于后。</w:t>
      </w:r>
      <w:r w:rsidRPr="0072642F">
        <w:rPr>
          <w:sz w:val="24"/>
          <w:szCs w:val="24"/>
          <w:shd w:val="pct15" w:color="auto" w:fill="FFFFFF"/>
          <w:lang w:eastAsia="zh-CN"/>
        </w:rPr>
        <w:lastRenderedPageBreak/>
        <w:t>五百问云。比丘五腊不满度弟子。知非而度。犯堕。弟子不知是非。得戒。若知不得戒。明了论疏。若已得五夏。为受大戒作证人及作威仪师。七夏已去得作羯磨阇梨。既是师位。故不得互共同床坐。三教发戒</w:t>
      </w:r>
      <w:r w:rsidRPr="0072642F">
        <w:rPr>
          <w:sz w:val="24"/>
          <w:szCs w:val="24"/>
          <w:shd w:val="pct15" w:color="auto" w:fill="FFFFFF"/>
          <w:lang w:eastAsia="zh-CN"/>
        </w:rPr>
        <w:t>缘。萨婆多云。凡受戒法先与说法引导开解。令一切境上起慈愍心便得增上戒。就文如此。今以事求。初明缘境。后明心量。初中所发戒相乃有无量。由未受戒前恶遍法界。今欲进受。翻前恶境并起善心。故戒发所因还遍法界。若随境论。别钞应有三十余纸。要而言之。不过情与非情。空有二谛灭理涅槃佛说圣教文字卷轴形像塔庙地水火风虚空识等。法界为量。并是戒体。故善生云。众生无边故戒亦无边。萨婆多云。非众生上亦得无量。如十方大地。下至空界。若伤如尘。并得其罪。今翻为戒善。故遍陆地。即善生言。大地无边戒亦无边。草木无量。海水无边。虚空无际。戒</w:t>
      </w:r>
      <w:r w:rsidRPr="0072642F">
        <w:rPr>
          <w:sz w:val="24"/>
          <w:szCs w:val="24"/>
          <w:shd w:val="pct15" w:color="auto" w:fill="FFFFFF"/>
          <w:lang w:eastAsia="zh-CN"/>
        </w:rPr>
        <w:t>亦同等。萨婆多云。新受戒人与佛戒齐德也。以此而推。出家僧尼真是功德善法之聚。位尊人天。良由于此。不论受而具持功德难数。若毁破者犹利无边。故十轮云。破戒比丘虽是死人。是戒余力犹能示于人天道行。犹如牛黄麝香烧香等喻。佛因说偈。瞻卜华虽萎。胜于一切华。破戒诸比丘。犹胜诸外道。是故行者破戒之人功德无量。远有出期。不受戒者随流苦海永无解脱。智论说言。宁受戒而破。初入地狱后得解脱。不受戒者轮转三界。涅槃亦云。虽复得受梵天之身乃至非想。命终还入三恶道中。良由无戒故致往返。如是随机广略令其悟解。若不知者心则浮昧。受戒不得。</w:t>
      </w:r>
      <w:r w:rsidRPr="0072642F">
        <w:rPr>
          <w:sz w:val="24"/>
          <w:szCs w:val="24"/>
          <w:shd w:val="pct15" w:color="auto" w:fill="FFFFFF"/>
          <w:lang w:eastAsia="zh-CN"/>
        </w:rPr>
        <w:t>徒苦自他。萨婆多云。若淳重心则发无教。轻则不发。岂可虚滥。理当殷重。次令发戒。应语言。当发上品心得上品戒。若下品心者乃至罗汉戒是下品。毗跋律曰。发心我今求道。当教一切众生。众生皆惜寿命。以此事受是下品耎心。虽得佛戒。犹非上胜。余二就义明之。云何中品。若言我今正心向道。解众生疑。我为一切作津梁。亦能自利复利他人受持正戒。云何上品。若言我今发心受戒。为成三聚戒故。趣三解脱门。正求泥洹果。又以此法引导众生令至涅槃。令法久住。如此发心尚是邪想。况不发者定无尊尚。智论云。凡夫始学邪心中语。那含果人慢心中语。罗汉果者名</w:t>
      </w:r>
      <w:r w:rsidRPr="0072642F">
        <w:rPr>
          <w:sz w:val="24"/>
          <w:szCs w:val="24"/>
          <w:shd w:val="pct15" w:color="auto" w:fill="FFFFFF"/>
          <w:lang w:eastAsia="zh-CN"/>
        </w:rPr>
        <w:t>字语也。如此自知心之分齐得佛净戒亦有分齐。故文云。佛子亦如是勤求梵戒本等。问此教宗是何乘而发大乘志耶。答此四分宗义当大乘。戒本文云。若有为自身欲求于佛道。当尊重正戒。及回施众生共成佛道。律中多有诚例。光师亦判入大乘律限。如是发戒缘境及心有增上。此之二途必受前时智者提授。使心心相续见境明净。不得临时方言发心。若约临时。师授法相尚自虚浮。岂能令受者得上品耶。或全不发。岂非大事。第四律云。当立受戒人置眼见耳不闻处。若受戒人离见闻处。若在界外等。皆不名受具。恐听羯磨故著离闻处。犹恐非法令僧眼见。五分中以起过故听安戒</w:t>
      </w:r>
      <w:r w:rsidRPr="0072642F">
        <w:rPr>
          <w:sz w:val="24"/>
          <w:szCs w:val="24"/>
          <w:shd w:val="pct15" w:color="auto" w:fill="FFFFFF"/>
          <w:lang w:eastAsia="zh-CN"/>
        </w:rPr>
        <w:t>坛外眼见处等。四分文云。界外问遮难等。今时受者多在界内。理亦无伤。顺上律文。僧祇云。教授师应将不近不远处等。若多人共受者。应两处安置。一多人行立令望见僧起敬重意。二将问难者离僧及离沙弥行处。于中问缘。必在同处亦得。恐后问如前心不尊重。应各令反披七条及衣钵在彼而立。五单白差威仪师。四分云。由界外脱衣看。致令受者惭耻稽留受戒事。佛言。不得露形看。当差人问难事。五分令和尚语羯磨师。长老今作羯磨。复语威仪师。长老今受羯磨。四分云。彼戒师当问。谁能为某甲作教授师。答言。我某甲能。应索欲问和答言。差教授师单白羯磨。如此</w:t>
      </w:r>
      <w:r w:rsidRPr="0072642F">
        <w:rPr>
          <w:sz w:val="24"/>
          <w:szCs w:val="24"/>
          <w:shd w:val="pct15" w:color="auto" w:fill="FFFFFF"/>
          <w:lang w:eastAsia="zh-CN"/>
        </w:rPr>
        <w:t>四答止得各作一法。若总答云受戒羯磨。已后更不须和。乃至多人例通问答。不得过明相。戒师应白言。大德僧听。彼某甲从和尚某甲求受具足戒。若僧时到僧忍听。某甲为教授师。白如是。应下座礼僧已案常威仪至受者所。六明出众问缘。所</w:t>
      </w:r>
      <w:r w:rsidRPr="0072642F">
        <w:rPr>
          <w:sz w:val="24"/>
          <w:szCs w:val="24"/>
          <w:shd w:val="pct15" w:color="auto" w:fill="FFFFFF"/>
          <w:lang w:eastAsia="zh-CN"/>
        </w:rPr>
        <w:lastRenderedPageBreak/>
        <w:t>以尔者。恐在众惶怖有无差互。屏处怖微安审得实。即须依律问之。但遮难之中有得不得。故前广分别。令其识相。使问难者据法明断。使问答相应无有迷谬。若问而不解。终为非问。故中边不相解语。佛判不成。若准律云。不问十三难者则不得戒。故前须明解彼此无迷。脱由不解不成。岂不误他大事。应沙弥时教令列名显数识相诵之。</w:t>
      </w:r>
      <w:r w:rsidRPr="0072642F">
        <w:rPr>
          <w:sz w:val="24"/>
          <w:szCs w:val="24"/>
          <w:shd w:val="pct15" w:color="auto" w:fill="FFFFFF"/>
          <w:lang w:eastAsia="zh-CN"/>
        </w:rPr>
        <w:t>此非羯磨。不犯贼住。若约律本。但问十三难事。及论作法。但问诸遮。今就义准著问遮之前。又问难之体要唯相解。今问汝。不犯边罪不。自非明律者。方识名知相。自外经论杂学必无晓了。下一一具之。不同旧人蒙笼诵习。一边罪难者。谓先受具戒毁破重禁。舍戒还来欲更受具。此人罪重。名佛海边外之人。不堪重入净戒海也。乃至准论。白衣五戒八戒沙弥十戒破于重者。同名边罪。二犯比丘尼。四分等律并云汗尼。不明净秽。故世行事者云。汝不犯清净尼不。此依僧祇而问。彼律云。若须斯二果及凡夫持戒尼被人污者。初人受乐。是坏尼净行。中后人犯不名坏尼难。若</w:t>
      </w:r>
      <w:r w:rsidRPr="0072642F">
        <w:rPr>
          <w:sz w:val="24"/>
          <w:szCs w:val="24"/>
          <w:shd w:val="pct15" w:color="auto" w:fill="FFFFFF"/>
          <w:lang w:eastAsia="zh-CN"/>
        </w:rPr>
        <w:t>那含罗汉初后人俱名难也。故知唯是净境方成难摄。十诵云。若摩触八尼污尼八事。若一人以八事犯尼令犯重者。俗人不成难也。善见云。若坏尼下二众不障出家。若坏大尼三处行淫皆名难也。若以白衣俗服强与尼著而行淫者成难。若尼自乐著白衣服就上淫者不障出家。必以义求。若知受具戒缘事著于俗服亦应成难。但坏净境不论知净不净。广有废立如疏义钞。问何不言坏比丘耶。答亦成难也。尼受戒中反问。便是由事希。故善生经受五戒者问遮难云。汝不犯比丘比丘尼不。故知同是难摄。皆谓俗人时犯。若受戒已犯者止名边罪所收。三贼心受戒者。律中为利养故辄自出家。</w:t>
      </w:r>
      <w:r w:rsidRPr="0072642F">
        <w:rPr>
          <w:sz w:val="24"/>
          <w:szCs w:val="24"/>
          <w:shd w:val="pct15" w:color="auto" w:fill="FFFFFF"/>
          <w:lang w:eastAsia="zh-CN"/>
        </w:rPr>
        <w:t>若未出家者未受不应受。已受得戒。曾经说戒羯磨已受者。灭摈。四分云。若至一人二人三人众僧所共羯磨说戒。皆灭摈。义详。共一人作对首众法。皆成障戒。如说戒自恣等法。必听众法心念。亦成难摄。若对他三人已下对首法四人已上余和合法不秉羯磨皆不成难。善见云。三种偷形。一者无师自出家。不依大僧腊次。不受他礼。不入僧法事。一切利养不受。二偷和合者。有师出家。受十戒往他方。或言十夏。次第受礼入僧布萨。一切羯磨。受信施物。三二俱偷者可知。若偷形者不经法事不受礼施。为饥饿故若欲出家受戒者得</w:t>
      </w:r>
      <w:r w:rsidRPr="0072642F">
        <w:rPr>
          <w:sz w:val="24"/>
          <w:szCs w:val="24"/>
          <w:shd w:val="pct15" w:color="auto" w:fill="FFFFFF"/>
          <w:lang w:eastAsia="zh-CN"/>
        </w:rPr>
        <w:t>(</w:t>
      </w:r>
      <w:r w:rsidRPr="0072642F">
        <w:rPr>
          <w:sz w:val="24"/>
          <w:szCs w:val="24"/>
          <w:shd w:val="pct15" w:color="auto" w:fill="FFFFFF"/>
          <w:lang w:eastAsia="zh-CN"/>
        </w:rPr>
        <w:t>下二不合</w:t>
      </w:r>
      <w:r w:rsidRPr="0072642F">
        <w:rPr>
          <w:sz w:val="24"/>
          <w:szCs w:val="24"/>
          <w:shd w:val="pct15" w:color="auto" w:fill="FFFFFF"/>
          <w:lang w:eastAsia="zh-CN"/>
        </w:rPr>
        <w:t>)</w:t>
      </w:r>
      <w:r w:rsidRPr="0072642F">
        <w:rPr>
          <w:sz w:val="24"/>
          <w:szCs w:val="24"/>
          <w:shd w:val="pct15" w:color="auto" w:fill="FFFFFF"/>
          <w:lang w:eastAsia="zh-CN"/>
        </w:rPr>
        <w:t>。五百问云。沙弥诈称大道人。受</w:t>
      </w:r>
      <w:r w:rsidRPr="0072642F">
        <w:rPr>
          <w:sz w:val="24"/>
          <w:szCs w:val="24"/>
          <w:shd w:val="pct15" w:color="auto" w:fill="FFFFFF"/>
          <w:lang w:eastAsia="zh-CN"/>
        </w:rPr>
        <w:t>比丘一礼拜。是名贼住难。四分中但言贼住难者。谓共羯磨说戒。不说听闻不闻及愚痴因缘等。依如僧祇。若沙弥作是念。说戒时论说何等。即盗听之。若聪明记得初中后语者。不得与受戒。若闇钝或缘余念不记初中后者。得受具。若凡人自出家著袈裟未经布萨等者得受。反之不得。摩得伽云。不自知满二十而受具。后知不满者。若经僧布萨羯磨。是名贼住。四分疑恼戒云。若年不满作法不成受者。有知者语令识之。后更受戒。十诵云。比丘尼如法舍戒若更受者不得。即名贼住难。四破内外道者。谓本是外道来投佛法。受具已竟反还本道。今复重来。彼此通坏。志性无定。律</w:t>
      </w:r>
      <w:r w:rsidRPr="0072642F">
        <w:rPr>
          <w:sz w:val="24"/>
          <w:szCs w:val="24"/>
          <w:shd w:val="pct15" w:color="auto" w:fill="FFFFFF"/>
          <w:lang w:eastAsia="zh-CN"/>
        </w:rPr>
        <w:t>中令度出家。对僧与沙弥戒四月试之。使志性和柔深信明著。方为受具。问信邪来久。何故先与沙弥戒耶。答信此投归。若不以十戒调柔。违相不显。又彰佛法深妙渐次授法。不同外道一往不简。此事既希。多述无益。必有律自广明。五非黄门律中五种。一生黄门。二犍作者。三因见他淫方有妒心淫起。四忽然变作。五半月能男半月不能男。世中多有自截者。若依四分应灭摈。文云若犍者。都截却也。今时或截少分心性未改者兼有大操大志者。准依五分应得。彼文云。若截头及半得小罪。都截灭摈。四分云。若被怨家恶兽业报落等。应同比丘法。若自截者灭摈。不明分齐。五</w:t>
      </w:r>
      <w:r w:rsidRPr="0072642F">
        <w:rPr>
          <w:sz w:val="24"/>
          <w:szCs w:val="24"/>
          <w:shd w:val="pct15" w:color="auto" w:fill="FFFFFF"/>
          <w:lang w:eastAsia="zh-CN"/>
        </w:rPr>
        <w:t>分云。时有比丘。为欲火所烧不能堪忍。乃至佛诃责言。汝愚痴人。应截不截。不应截而截。告诸比丘。若都截者灭摈。犹</w:t>
      </w:r>
      <w:r w:rsidRPr="0072642F">
        <w:rPr>
          <w:sz w:val="24"/>
          <w:szCs w:val="24"/>
          <w:shd w:val="pct15" w:color="auto" w:fill="FFFFFF"/>
          <w:lang w:eastAsia="zh-CN"/>
        </w:rPr>
        <w:lastRenderedPageBreak/>
        <w:t>留卵者。依篇忏之。准此以明。则未受具已截者。终无明教。必须准前勘取依余部为受。六杀父。七杀母。八杀阿罗汉。此三难为之既希。故略知文相。九破僧即法轮僧也。若破羯磨僧非难。十出佛身血。此二难佛灭后无也。僧祇律注云。佛久涅槃。依旧文问耳。十一非人难。皆谓八部鬼神变作人形而来受具。律中五分。天子阿修罗子犍闼婆子化为人等。十二畜生难。亦谓变为人形而来者。律中龙变形来受。佛言。畜生者于我法中无所长益。此上二趣若依</w:t>
      </w:r>
      <w:r w:rsidRPr="0072642F">
        <w:rPr>
          <w:sz w:val="24"/>
          <w:szCs w:val="24"/>
          <w:shd w:val="pct15" w:color="auto" w:fill="FFFFFF"/>
          <w:lang w:eastAsia="zh-CN"/>
        </w:rPr>
        <w:t>本形。是人通识恐变而来。故须问之。脱有高达俗士来受戒。时语云。汝非畜生。不若闻此言一何可怪。应方便转问。如下所陈。十三二形者。谓一报形具男女二根。若先受后变犹尚失戒。况初带受者灭摈。上已略述难相。而遮事非一。律中略问十六。自余受法广明。皆言不应。亦有得不得者。若不自称名字不称和尚字年不满等。定不得戒。五分诸比丘度。截手脚耳鼻。截男根头。挑眼出。极老无威仪。极丑一切毁辱僧者。皆不得度。若已度得戒。或有先相嫌。以小小似片事作留难。似瞎似跛似短小父母不听等作难者。吉罗。僧祇云。盲者若见手掌中文。若雀目聋者高声得闻</w:t>
      </w:r>
      <w:r w:rsidRPr="0072642F">
        <w:rPr>
          <w:sz w:val="24"/>
          <w:szCs w:val="24"/>
          <w:shd w:val="pct15" w:color="auto" w:fill="FFFFFF"/>
          <w:lang w:eastAsia="zh-CN"/>
        </w:rPr>
        <w:t>。躄者捉屐曳尻行。鞭瘢若凸凹。若治与皮不异得。印瘢人破肉已用铜青等作字兽形。侏儒者或上长下短下长上短。一切百遮不应与出家。若已出家不应驱出。僧得越罪。准此诸遮。皆言不应得罪。下文复云。是谓不名受具足。一一皆言不应驱出。是中清净如法者名受具足。不名者总结师罪。何妨有得不得者。如哑等。若有轻遮不障戒者。故言清净共住如法。文云哑者。不能语用手作相。又云。遣书举手作相不现前。如是等不名受。前哑者文中不应驱出。作沙弥也。十诵伽论云。哑聋人不名受具。若聋闻羯磨声得受。衣钵不具者。四分云。若无衣钵不名受戒。若借衣钵应与价</w:t>
      </w:r>
      <w:r w:rsidRPr="0072642F">
        <w:rPr>
          <w:sz w:val="24"/>
          <w:szCs w:val="24"/>
          <w:shd w:val="pct15" w:color="auto" w:fill="FFFFFF"/>
          <w:lang w:eastAsia="zh-CN"/>
        </w:rPr>
        <w:t>直。五分云。令主舍之亦不明得不。今准萨婆多得戒论。问曰。若尔何故必须衣钵。答一为威仪故。二生前人信敬心故。如猎师著袈裟鹿见以著异服故无怖心。三为表异相故内德亦异。引彼证此。文不可和。四分云。不名受戒。此则部别不同。必诵十诵羯磨。依彼开成。准急无损。昔人义准四分和尚法中。若知借衣钵受戒不得者则不得戒。不知者得。此乃人判。终违律文。必敬佛言再受依法。父母听不者。善见云。若余方国度者不须问。僧祇亲儿此彼不听。自来儿养儿余处得受。负债者。诸部但言不应。义准理得。奴者。僧祇云。若家生买得抄得此彼不得。他与奴自来奴余处</w:t>
      </w:r>
      <w:r w:rsidRPr="0072642F">
        <w:rPr>
          <w:sz w:val="24"/>
          <w:szCs w:val="24"/>
          <w:shd w:val="pct15" w:color="auto" w:fill="FFFFFF"/>
          <w:lang w:eastAsia="zh-CN"/>
        </w:rPr>
        <w:t>听度。今有人放奴出家者。若取出家功德经。若放奴婢及以男女。得福无量。律中不明放者。但言自来投法度之是非。准奴及儿。彼此通允。五百问中。知是佛奴度者。犯重。若先不知后知不遣。亦重问。其人是大道人不。答非也。僧奴准此。复本奴位。官人者。僧祇有名有禄有名无禄此彼国不得度。有禄无名余处得度。无名禄者一切俱听。准此俗人来投出家。理须为受。丈夫者。必以建心慕远清节不群。卓然风霜不改其操。铿然忧喜未达其心。便为丈夫之貌。故律云。年二十者方堪受具。谓能忍寒热饥渴风雨蚊虻毒虫。能忍恶言苦事。能持戒能一食等。僧祇云。若过二十减</w:t>
      </w:r>
      <w:r w:rsidRPr="0072642F">
        <w:rPr>
          <w:sz w:val="24"/>
          <w:szCs w:val="24"/>
          <w:shd w:val="pct15" w:color="auto" w:fill="FFFFFF"/>
          <w:lang w:eastAsia="zh-CN"/>
        </w:rPr>
        <w:t>七十。无所堪能不应与受具。五种病者。上四应得。狂中有三种。若全不觉好恶应不得。余二应得。善见云。癞癣莫问赤白黑。屏处增长不增长俱得。露处反前不得。然癞病有二。一恶业所致。二四大违反则生。故育王经有疥癞须陀洹疮痍阿罗汉也。若出家已癞者。一切僧事共作。若食莫令在众。此萨婆多解。次明余事更明所以。五分若先不相识人。不应云雾暗时受。五百问中。要须灯烛照之。若先曾受具者。十诵问云。曾作大比丘不。答作。问清净持戒不。舍时一心如法还戒不。四分无文。必有亦同边罪。幸依十诵十三难前问之。答若有违则成边罪故。四分云。若有难缘。</w:t>
      </w:r>
      <w:r w:rsidRPr="0072642F">
        <w:rPr>
          <w:sz w:val="24"/>
          <w:szCs w:val="24"/>
          <w:shd w:val="pct15" w:color="auto" w:fill="FFFFFF"/>
          <w:lang w:eastAsia="zh-CN"/>
        </w:rPr>
        <w:t>如</w:t>
      </w:r>
      <w:r w:rsidRPr="0072642F">
        <w:rPr>
          <w:sz w:val="24"/>
          <w:szCs w:val="24"/>
          <w:shd w:val="pct15" w:color="auto" w:fill="FFFFFF"/>
          <w:lang w:eastAsia="zh-CN"/>
        </w:rPr>
        <w:lastRenderedPageBreak/>
        <w:t>说戒中。当二人三人一时作羯磨。不得至四。僧祇一和尚一戒师一众得二人三人并受。若二和尚共一戒师二三人不得一众受。善见云。二人三人一时受戒。一一同等腊等时不相作礼。上已略明杂相。今正出众问法。教授师至受者所。正敷坐具坐。已语令敷坐具。为舒正四角。相对相及申手内。五分云。应安慰言。汝莫恐惧。须臾持汝著高胜处。彼应取其衣钵舒示寄此以为陶诱。前执五条语言。此名安陀会衣。又指身所著者。此名郁多罗僧。执大衣已语云。此衣名僧伽梨。萨婆多云。此三衣名一切外道所无。今示汝名相。若依诸部。此处即为受衣钵者。或在众中戒师受者。四</w:t>
      </w:r>
      <w:r w:rsidRPr="0072642F">
        <w:rPr>
          <w:sz w:val="24"/>
          <w:szCs w:val="24"/>
          <w:shd w:val="pct15" w:color="auto" w:fill="FFFFFF"/>
          <w:lang w:eastAsia="zh-CN"/>
        </w:rPr>
        <w:t>分无文。或受已方持者。亦随两存。并执钵已言。此器名钵多罗。此衣钵是汝已有不。彼答言是。即便幞之。或加受法。如前。应语言。善男子谛听。今是至诚时。我今当问汝。汝随我问答。若不实者当言不实。若实言实。何以如此。由无始来欺诳圣贤沉没生死。今欲舍虚妄证真实法故。令汝实答。今问汝遮难。若不实答徒自浪受。律云。犯遮难人七佛一时为受亦不得戒。汝第一不犯边罪不。答言无者。语云。汝应不识此罪。谓曾受佛戒而犯淫盗杀妄。作此四者必不得受。今汝无耶。答言无者。又语云。汝若不识不解不得妄答。第二汝不白衣时污净戒比丘尼不。答言无。第三</w:t>
      </w:r>
      <w:r w:rsidRPr="0072642F">
        <w:rPr>
          <w:sz w:val="24"/>
          <w:szCs w:val="24"/>
          <w:shd w:val="pct15" w:color="auto" w:fill="FFFFFF"/>
          <w:lang w:eastAsia="zh-CN"/>
        </w:rPr>
        <w:t>汝不白衣沙弥时盗听他说戒羯磨诈作比丘不。答言无。第四汝非曾作外道来投受戒后还作外道今复重来不。答言无。第五汝非五种黄门</w:t>
      </w:r>
      <w:r w:rsidRPr="0072642F">
        <w:rPr>
          <w:sz w:val="24"/>
          <w:szCs w:val="24"/>
          <w:shd w:val="pct15" w:color="auto" w:fill="FFFFFF"/>
          <w:lang w:eastAsia="zh-CN"/>
        </w:rPr>
        <w:t>(</w:t>
      </w:r>
      <w:r w:rsidRPr="0072642F">
        <w:rPr>
          <w:sz w:val="24"/>
          <w:szCs w:val="24"/>
          <w:shd w:val="pct15" w:color="auto" w:fill="FFFFFF"/>
          <w:lang w:eastAsia="zh-CN"/>
        </w:rPr>
        <w:t>依名示之</w:t>
      </w:r>
      <w:r w:rsidRPr="0072642F">
        <w:rPr>
          <w:sz w:val="24"/>
          <w:szCs w:val="24"/>
          <w:shd w:val="pct15" w:color="auto" w:fill="FFFFFF"/>
          <w:lang w:eastAsia="zh-CN"/>
        </w:rPr>
        <w:t>)</w:t>
      </w:r>
      <w:r w:rsidRPr="0072642F">
        <w:rPr>
          <w:sz w:val="24"/>
          <w:szCs w:val="24"/>
          <w:shd w:val="pct15" w:color="auto" w:fill="FFFFFF"/>
          <w:lang w:eastAsia="zh-CN"/>
        </w:rPr>
        <w:t>不。答言无者。第六汝非杀父不。第七汝非杀母不。第八汝非杀阿罗汉不。第九汝非破僧不。第十汝非恶心出佛身血不。各各答言无者。第十一汝非天子阿修罗子名为非人变为人形而来受戒不。答言无。第十二汝非诸龙畜等能变化者变为人形而来受不。答言无。第十三汝今身中不佩男女二形不。答无者。应赞言。善男子已问难事十三既无。戒可得受。更问十遮。汝今字谁。答言某甲。和尚字谁。答云某甲。年满二十不。答满。衣钵</w:t>
      </w:r>
      <w:r w:rsidRPr="0072642F">
        <w:rPr>
          <w:sz w:val="24"/>
          <w:szCs w:val="24"/>
          <w:shd w:val="pct15" w:color="auto" w:fill="FFFFFF"/>
          <w:lang w:eastAsia="zh-CN"/>
        </w:rPr>
        <w:t>具足不。答具。父母听汝不</w:t>
      </w:r>
      <w:r w:rsidRPr="0072642F">
        <w:rPr>
          <w:sz w:val="24"/>
          <w:szCs w:val="24"/>
          <w:shd w:val="pct15" w:color="auto" w:fill="FFFFFF"/>
          <w:lang w:eastAsia="zh-CN"/>
        </w:rPr>
        <w:t>(</w:t>
      </w:r>
      <w:r w:rsidRPr="0072642F">
        <w:rPr>
          <w:sz w:val="24"/>
          <w:szCs w:val="24"/>
          <w:shd w:val="pct15" w:color="auto" w:fill="FFFFFF"/>
          <w:lang w:eastAsia="zh-CN"/>
        </w:rPr>
        <w:t>随有言听若无言无</w:t>
      </w:r>
      <w:r w:rsidRPr="0072642F">
        <w:rPr>
          <w:sz w:val="24"/>
          <w:szCs w:val="24"/>
          <w:shd w:val="pct15" w:color="auto" w:fill="FFFFFF"/>
          <w:lang w:eastAsia="zh-CN"/>
        </w:rPr>
        <w:t>)</w:t>
      </w:r>
      <w:r w:rsidRPr="0072642F">
        <w:rPr>
          <w:sz w:val="24"/>
          <w:szCs w:val="24"/>
          <w:shd w:val="pct15" w:color="auto" w:fill="FFFFFF"/>
          <w:lang w:eastAsia="zh-CN"/>
        </w:rPr>
        <w:t>。汝不负债不。答无。汝非他贱人佛不许度不是奴不。答无。汝非官人不。答无。汝是丈夫不。答是丈夫。有如是病。癞癕疽白癞干痟颠狂。汝今无此诸病不。答言无者。应复语云。汝无遮难。定得受也。如我今问汝。僧中亦当如是问。如汝向者答我。僧中亦当如是答。应教起立为正著七条令威仪齐正。著履揲坐具。肩上衣钵幞置手中。语令汝此处立。我至僧中为汝通请。若僧许可。我举手召汝。汝可即来。五分云。教著衣时。密如法视无重病不。种种随缘。广如彼述。或外律中于此受衣钵者。七单白入众。律云。彼教授师还</w:t>
      </w:r>
      <w:r w:rsidRPr="0072642F">
        <w:rPr>
          <w:sz w:val="24"/>
          <w:szCs w:val="24"/>
          <w:shd w:val="pct15" w:color="auto" w:fill="FFFFFF"/>
          <w:lang w:eastAsia="zh-CN"/>
        </w:rPr>
        <w:t>来。至僧中如常威仪。相去舒手相及处立</w:t>
      </w:r>
      <w:r w:rsidRPr="0072642F">
        <w:rPr>
          <w:sz w:val="24"/>
          <w:szCs w:val="24"/>
          <w:shd w:val="pct15" w:color="auto" w:fill="FFFFFF"/>
          <w:lang w:eastAsia="zh-CN"/>
        </w:rPr>
        <w:t>(</w:t>
      </w:r>
      <w:r w:rsidRPr="0072642F">
        <w:rPr>
          <w:sz w:val="24"/>
          <w:szCs w:val="24"/>
          <w:shd w:val="pct15" w:color="auto" w:fill="FFFFFF"/>
          <w:lang w:eastAsia="zh-CN"/>
        </w:rPr>
        <w:t>此依中国露地戒坛。故在申手内必在覆处随时也</w:t>
      </w:r>
      <w:r w:rsidRPr="0072642F">
        <w:rPr>
          <w:sz w:val="24"/>
          <w:szCs w:val="24"/>
          <w:shd w:val="pct15" w:color="auto" w:fill="FFFFFF"/>
          <w:lang w:eastAsia="zh-CN"/>
        </w:rPr>
        <w:t>)</w:t>
      </w:r>
      <w:r w:rsidRPr="0072642F">
        <w:rPr>
          <w:sz w:val="24"/>
          <w:szCs w:val="24"/>
          <w:shd w:val="pct15" w:color="auto" w:fill="FFFFFF"/>
          <w:lang w:eastAsia="zh-CN"/>
        </w:rPr>
        <w:t>。当作白。大德僧听。彼某甲从和尚某甲求受具足戒。若僧时到僧忍听。我已问竟听将来。白如是。白已勿出僧中。若堂内者。至门限内。举手呼言。某甲来</w:t>
      </w:r>
      <w:r w:rsidRPr="0072642F">
        <w:rPr>
          <w:sz w:val="24"/>
          <w:szCs w:val="24"/>
          <w:shd w:val="pct15" w:color="auto" w:fill="FFFFFF"/>
          <w:lang w:eastAsia="zh-CN"/>
        </w:rPr>
        <w:t>(</w:t>
      </w:r>
      <w:r w:rsidRPr="0072642F">
        <w:rPr>
          <w:sz w:val="24"/>
          <w:szCs w:val="24"/>
          <w:shd w:val="pct15" w:color="auto" w:fill="FFFFFF"/>
          <w:lang w:eastAsia="zh-CN"/>
        </w:rPr>
        <w:t>若在露地不得离僧申手外也</w:t>
      </w:r>
      <w:r w:rsidRPr="0072642F">
        <w:rPr>
          <w:sz w:val="24"/>
          <w:szCs w:val="24"/>
          <w:shd w:val="pct15" w:color="auto" w:fill="FFFFFF"/>
          <w:lang w:eastAsia="zh-CN"/>
        </w:rPr>
        <w:t>)</w:t>
      </w:r>
      <w:r w:rsidRPr="0072642F">
        <w:rPr>
          <w:sz w:val="24"/>
          <w:szCs w:val="24"/>
          <w:shd w:val="pct15" w:color="auto" w:fill="FFFFFF"/>
          <w:lang w:eastAsia="zh-CN"/>
        </w:rPr>
        <w:t>。彼来已。为捉衣钵令至僧中。教礼僧足已。至戒师前。右膝著地合掌。八正明乞戒。彼教授师将衣钵付戒师已。为正衣服安慰其心。恳恻至诚。仰凭清众。求哀乞戒语云。此戒法唯佛出世树立此法。秘故胜故。不令俗人闻之故。六道之中唯人得受。犹含遮难不得具受。汝今既无。甚是净器。当深心</w:t>
      </w:r>
      <w:r w:rsidRPr="0072642F">
        <w:rPr>
          <w:sz w:val="24"/>
          <w:szCs w:val="24"/>
          <w:shd w:val="pct15" w:color="auto" w:fill="FFFFFF"/>
          <w:lang w:eastAsia="zh-CN"/>
        </w:rPr>
        <w:t>乞戒。须臾之间入三宝数。若轻浮心戒不可得。如是随时作之。律论广述。但乞戒由汝自心。但未晓方轨。阶渐无由。故佛教我为汝称述。应逐我语。大德僧听。我某甲从和尚某甲求受具足戒。我某甲今从众僧乞受具足戒。某甲为和尚。愿僧拔济我。慈愍故</w:t>
      </w:r>
      <w:r w:rsidRPr="0072642F">
        <w:rPr>
          <w:sz w:val="24"/>
          <w:szCs w:val="24"/>
          <w:shd w:val="pct15" w:color="auto" w:fill="FFFFFF"/>
          <w:lang w:eastAsia="zh-CN"/>
        </w:rPr>
        <w:t>(</w:t>
      </w:r>
      <w:r w:rsidRPr="0072642F">
        <w:rPr>
          <w:sz w:val="24"/>
          <w:szCs w:val="24"/>
          <w:shd w:val="pct15" w:color="auto" w:fill="FFFFFF"/>
          <w:lang w:eastAsia="zh-CN"/>
        </w:rPr>
        <w:t>三说教已复坐</w:t>
      </w:r>
      <w:r w:rsidRPr="0072642F">
        <w:rPr>
          <w:sz w:val="24"/>
          <w:szCs w:val="24"/>
          <w:shd w:val="pct15" w:color="auto" w:fill="FFFFFF"/>
          <w:lang w:eastAsia="zh-CN"/>
        </w:rPr>
        <w:t>)</w:t>
      </w:r>
      <w:r w:rsidRPr="0072642F">
        <w:rPr>
          <w:sz w:val="24"/>
          <w:szCs w:val="24"/>
          <w:shd w:val="pct15" w:color="auto" w:fill="FFFFFF"/>
          <w:lang w:eastAsia="zh-CN"/>
        </w:rPr>
        <w:t>。九戒师白和法。彼应白言。大德僧听。此某甲从和尚某甲求受具足戒。此某甲今从众僧乞受具足戒。某甲为和尚。若僧时到僧忍听我问诸难事。白如是。问戒师作白和僧。教授无者答。羯磨对僧问难。</w:t>
      </w:r>
      <w:r w:rsidRPr="0072642F">
        <w:rPr>
          <w:sz w:val="24"/>
          <w:szCs w:val="24"/>
          <w:shd w:val="pct15" w:color="auto" w:fill="FFFFFF"/>
          <w:lang w:eastAsia="zh-CN"/>
        </w:rPr>
        <w:lastRenderedPageBreak/>
        <w:t>先不差之。故后须和。教授已被僧差奉命令问。何须更和。又在屏处不对众问。问戒师不差。教授独差者</w:t>
      </w:r>
      <w:r w:rsidRPr="0072642F">
        <w:rPr>
          <w:sz w:val="24"/>
          <w:szCs w:val="24"/>
          <w:shd w:val="pct15" w:color="auto" w:fill="FFFFFF"/>
          <w:lang w:eastAsia="zh-CN"/>
        </w:rPr>
        <w:t>答。教授师出众问难。不差无由辄问。羯磨众中而问。故不须差。更有料简。如义钞说。十正明对问。律直问十三难事。无有前缘。今时相传前问衣钵。还如教授示四种异名已。应语言。善男子听。今是真诚时实语时。今随所问汝。汝当随实答。僧祇云。汝若不实答。便欺诳诸天魔梵沙门婆罗门诸天世人。亦欺诳如来及以众僧。自得大罪。今问汝十三难事。同前教授师所问。但众僧恐屏处有鉴。故对大众一一问汝。汝还依彼答一一答我。汝不犯边罪不。汝不犯净行比丘尼不。汝非贼心受戒不。汝非破内外道不。汝非黄门不。汝非杀父不。汝非杀母不。汝非杀阿罗汉不。汝非破</w:t>
      </w:r>
      <w:r w:rsidRPr="0072642F">
        <w:rPr>
          <w:sz w:val="24"/>
          <w:szCs w:val="24"/>
          <w:shd w:val="pct15" w:color="auto" w:fill="FFFFFF"/>
          <w:lang w:eastAsia="zh-CN"/>
        </w:rPr>
        <w:t>僧不。汝非出佛身血不。汝非非人不。汝非畜生不。汝非二形不。并答言无者。汝字何等。和尚字谁。年满二十未。三衣钵具不。父母听汝不。汝不负债不。汝非奴不。汝非官人不。汝是丈夫不。丈夫有如是病。癞癕疽白癞干痟颠狂等。汝今无如是病不</w:t>
      </w:r>
      <w:r w:rsidRPr="0072642F">
        <w:rPr>
          <w:sz w:val="24"/>
          <w:szCs w:val="24"/>
          <w:shd w:val="pct15" w:color="auto" w:fill="FFFFFF"/>
          <w:lang w:eastAsia="zh-CN"/>
        </w:rPr>
        <w:t>(</w:t>
      </w:r>
      <w:r w:rsidRPr="0072642F">
        <w:rPr>
          <w:sz w:val="24"/>
          <w:szCs w:val="24"/>
          <w:shd w:val="pct15" w:color="auto" w:fill="FFFFFF"/>
          <w:lang w:eastAsia="zh-CN"/>
        </w:rPr>
        <w:t>上来并随有无具答</w:t>
      </w:r>
      <w:r w:rsidRPr="0072642F">
        <w:rPr>
          <w:sz w:val="24"/>
          <w:szCs w:val="24"/>
          <w:shd w:val="pct15" w:color="auto" w:fill="FFFFFF"/>
          <w:lang w:eastAsia="zh-CN"/>
        </w:rPr>
        <w:t>)</w:t>
      </w:r>
      <w:r w:rsidRPr="0072642F">
        <w:rPr>
          <w:sz w:val="24"/>
          <w:szCs w:val="24"/>
          <w:shd w:val="pct15" w:color="auto" w:fill="FFFFFF"/>
          <w:lang w:eastAsia="zh-CN"/>
        </w:rPr>
        <w:t>。大段第二正明受体。若至此时。正须广张示导发戒正宗。不得但言起上品心。则受者知何是上品。徒自枉问。今薄示相貌。临事未必诵文。应语言。善男子汝遮难并无。众僧同庆当与汝戒。但深戒上善广周法界。当发上心可得上法。如前缘中。今受此戒。为趣泥洹果。向三解脱门。成就三聚戒。令正法久</w:t>
      </w:r>
      <w:r w:rsidRPr="0072642F">
        <w:rPr>
          <w:sz w:val="24"/>
          <w:szCs w:val="24"/>
          <w:shd w:val="pct15" w:color="auto" w:fill="FFFFFF"/>
          <w:lang w:eastAsia="zh-CN"/>
        </w:rPr>
        <w:t>住等。此名上品心。次为开广汝怀者。由尘沙戒法注汝身中。终不以报得身心而得容受。应发心作虚空器量身方得受法界善法。故论云。若此戒法有形色者。当入汝身作天崩地裂之声。由是非色法故令汝不觉。汝当发惊悚意发上品殷重心。今为汝作羯磨圣法。此是如来所制。发得尘沙法界善法注汝身心。汝须知之。应告僧言。大众慈悲布施其戒。同心共秉愿。勿异缘令他不得。应四顾望之不令非别之相。有者唤令如法。告言。众僧听。作羯磨。大德僧听。此某甲从和尚某甲求受具足戒。此某甲今从众僧乞受具足戒。某甲为和尚。某甲自说清净无诸难事。年满二十。三衣钵具。</w:t>
      </w:r>
      <w:r w:rsidRPr="0072642F">
        <w:rPr>
          <w:sz w:val="24"/>
          <w:szCs w:val="24"/>
          <w:shd w:val="pct15" w:color="auto" w:fill="FFFFFF"/>
          <w:lang w:eastAsia="zh-CN"/>
        </w:rPr>
        <w:t>若僧时到僧忍听授。某甲具足戒某甲为和尚。白如是。作白已问僧成就不。乃至羯磨中第一第二第三亦如是问。此僧祇文。准此僧中知法者答言成就。十诵因为他受戒。或睡入定闹语阓乱等。佛言不成受戒。羯磨时当一心听。莫余觉余思惟。应敬重法。当思惟心心相续忆念。应分别言。是第一羯磨乃至第三。不说得罪。又应语受者言。已作白已。僧皆随喜。今作羯磨动彼戒法。莫令心沈举。当用心承仰。又白僧言。当听羯磨。大德僧听。此某甲从和尚某甲求受具足戒。此某甲今从众僧乞受具足戒。某甲为和尚。某甲自说清净无诸难事。年满二十。三衣钵具。僧今授某甲具足戒</w:t>
      </w:r>
      <w:r w:rsidRPr="0072642F">
        <w:rPr>
          <w:sz w:val="24"/>
          <w:szCs w:val="24"/>
          <w:shd w:val="pct15" w:color="auto" w:fill="FFFFFF"/>
          <w:lang w:eastAsia="zh-CN"/>
        </w:rPr>
        <w:t>。某甲为和尚。谁诸长老忍僧与某甲受具足戒。某甲受和尚者默然。谁不忍者说。此是初羯磨。问僧成就不。告受者言。已作初羯磨。僧皆默可。今十方法界善法并皆动转。当起欣心。勿纵怠意。次作二羯磨。如上问已。告受者言。已作二羯磨法。僧并和合。今十方法界善法并举集空中。至第三羯磨竟时。当法界功德入汝身心。余一羯磨在。汝当发身总虚空界。心缘救摄三有众生。并欲护持三世佛法。直衣此语。不同上广。仍白僧言。愿僧同时慈济前生。同共合掌佐助举此羯磨。便即作之乃至是事如是持已。若多人一人即须随竟记其时节。四分云。有新受戒者不及后安居。便</w:t>
      </w:r>
      <w:r w:rsidRPr="0072642F">
        <w:rPr>
          <w:sz w:val="24"/>
          <w:szCs w:val="24"/>
          <w:shd w:val="pct15" w:color="auto" w:fill="FFFFFF"/>
          <w:lang w:eastAsia="zh-CN"/>
        </w:rPr>
        <w:t>数为岁。佛言。不尔有者。应和尚阇梨教授时节云。若冬若春若夏若干日月若食前食后乃至量影。应预将一尺木。至受讫日中竖之。记其影头。卧尺量之计为尺寸。以为常法。善见云。受戒已立取脚随身量影。示春冬时众数多少。后说四依四重等。若受人多者但有受竟在僧下坐。乃至一切作已。方总集上座前。同时为说随相。不必戒师。问此新受戒人相</w:t>
      </w:r>
      <w:r w:rsidRPr="0072642F">
        <w:rPr>
          <w:sz w:val="24"/>
          <w:szCs w:val="24"/>
          <w:shd w:val="pct15" w:color="auto" w:fill="FFFFFF"/>
          <w:lang w:eastAsia="zh-CN"/>
        </w:rPr>
        <w:lastRenderedPageBreak/>
        <w:t>同界外来者。何不重和。答非是外来。当处新起。次明说相。据理随师具学。何独此四。为缘起有过。且制四根本。若毁非用。余篇枝条忏复僧数。意在此也。应告之云。善男子汝受戒已。必谨奉持。若但有受无持心者。受戒不</w:t>
      </w:r>
      <w:r w:rsidRPr="0072642F">
        <w:rPr>
          <w:sz w:val="24"/>
          <w:szCs w:val="24"/>
          <w:shd w:val="pct15" w:color="auto" w:fill="FFFFFF"/>
          <w:lang w:eastAsia="zh-CN"/>
        </w:rPr>
        <w:t>得。空愿无益。宁起行用。不须愿求。经论如此。但佛世难值。正法难闻。人身难得。奉戒者难。故上品高达能受能持。修道会圣。下品小人能受能破。心无惭愧。现世恶名。不消利养。死入恶道。中品之徒善不自发。望上而学。可准下流耶。若遂鄙怀毁破佛戒。不如不受。必须依佛正教。顺受随学。五夏已来专于律部。若达持犯办比丘事。修定习慧会正可期。自此已外新学言说污染净戒。定慧无由生者。佛则不许。故律云。若师阙教授。当余处学。为长益沙门果故。然后依文为说相也。次为受衣钵坐具。若沙弥时说净长衣钵者。更请施主总将说净。若沙弥时不说则已犯长。</w:t>
      </w:r>
      <w:r w:rsidRPr="0072642F">
        <w:rPr>
          <w:sz w:val="24"/>
          <w:szCs w:val="24"/>
          <w:shd w:val="pct15" w:color="auto" w:fill="FFFFFF"/>
          <w:lang w:eastAsia="zh-CN"/>
        </w:rPr>
        <w:t>应令将舍作吉罗忏。然后说净。并和尚委示之。次授六念</w:t>
      </w:r>
      <w:r w:rsidRPr="0072642F">
        <w:rPr>
          <w:sz w:val="24"/>
          <w:szCs w:val="24"/>
          <w:shd w:val="pct15" w:color="auto" w:fill="FFFFFF"/>
          <w:lang w:eastAsia="zh-CN"/>
        </w:rPr>
        <w:t>(</w:t>
      </w:r>
      <w:r w:rsidRPr="0072642F">
        <w:rPr>
          <w:sz w:val="24"/>
          <w:szCs w:val="24"/>
          <w:shd w:val="pct15" w:color="auto" w:fill="FFFFFF"/>
          <w:lang w:eastAsia="zh-CN"/>
        </w:rPr>
        <w:t>出僧祇文</w:t>
      </w:r>
      <w:r w:rsidRPr="0072642F">
        <w:rPr>
          <w:sz w:val="24"/>
          <w:szCs w:val="24"/>
          <w:shd w:val="pct15" w:color="auto" w:fill="FFFFFF"/>
          <w:lang w:eastAsia="zh-CN"/>
        </w:rPr>
        <w:t>)</w:t>
      </w:r>
      <w:r w:rsidRPr="0072642F">
        <w:rPr>
          <w:sz w:val="24"/>
          <w:szCs w:val="24"/>
          <w:shd w:val="pct15" w:color="auto" w:fill="FFFFFF"/>
          <w:lang w:eastAsia="zh-CN"/>
        </w:rPr>
        <w:t>。第一念知日月。应言今朝白月一日至十五日。以纯大故不云大小。若黑月有大小故须两分之。今朝黑月大一日至十五日。或云。今黑月小一日至十四日。此谓识去布萨远近。出家日月法式如此。若据律文。为俗人问令使识知。若入聚落。先知日月数法。准此方土。不论黑白。若答俗人。唯得通相云正月小今是某日。此则道俗通知为允。二念知食处。于中有三。若全不受请者。云我今自食已食。有言食僧常食。有言我常乞食。若受请者云我今自食无请处。又云我今食僧食无请处。又云我今乞食无请处。若有</w:t>
      </w:r>
      <w:r w:rsidRPr="0072642F">
        <w:rPr>
          <w:sz w:val="24"/>
          <w:szCs w:val="24"/>
          <w:shd w:val="pct15" w:color="auto" w:fill="FFFFFF"/>
          <w:lang w:eastAsia="zh-CN"/>
        </w:rPr>
        <w:t>请者有背不背。应云今有请处念自去。若背者</w:t>
      </w:r>
      <w:r w:rsidRPr="0072642F">
        <w:rPr>
          <w:sz w:val="24"/>
          <w:szCs w:val="24"/>
          <w:shd w:val="pct15" w:color="auto" w:fill="FFFFFF"/>
          <w:lang w:eastAsia="zh-CN"/>
        </w:rPr>
        <w:t>(</w:t>
      </w:r>
      <w:r w:rsidRPr="0072642F">
        <w:rPr>
          <w:sz w:val="24"/>
          <w:szCs w:val="24"/>
          <w:shd w:val="pct15" w:color="auto" w:fill="FFFFFF"/>
          <w:lang w:eastAsia="zh-CN"/>
        </w:rPr>
        <w:t>谓迦提月病及施衣等缘</w:t>
      </w:r>
      <w:r w:rsidRPr="0072642F">
        <w:rPr>
          <w:sz w:val="24"/>
          <w:szCs w:val="24"/>
          <w:shd w:val="pct15" w:color="auto" w:fill="FFFFFF"/>
          <w:lang w:eastAsia="zh-CN"/>
        </w:rPr>
        <w:t>)</w:t>
      </w:r>
      <w:r w:rsidRPr="0072642F">
        <w:rPr>
          <w:sz w:val="24"/>
          <w:szCs w:val="24"/>
          <w:shd w:val="pct15" w:color="auto" w:fill="FFFFFF"/>
          <w:lang w:eastAsia="zh-CN"/>
        </w:rPr>
        <w:t>。今有某缘得背请</w:t>
      </w:r>
      <w:r w:rsidRPr="0072642F">
        <w:rPr>
          <w:sz w:val="24"/>
          <w:szCs w:val="24"/>
          <w:shd w:val="pct15" w:color="auto" w:fill="FFFFFF"/>
          <w:lang w:eastAsia="zh-CN"/>
        </w:rPr>
        <w:t>(</w:t>
      </w:r>
      <w:r w:rsidRPr="0072642F">
        <w:rPr>
          <w:sz w:val="24"/>
          <w:szCs w:val="24"/>
          <w:shd w:val="pct15" w:color="auto" w:fill="FFFFFF"/>
          <w:lang w:eastAsia="zh-CN"/>
        </w:rPr>
        <w:t>若无缘一日有众多请者。应对人云</w:t>
      </w:r>
      <w:r w:rsidRPr="0072642F">
        <w:rPr>
          <w:sz w:val="24"/>
          <w:szCs w:val="24"/>
          <w:shd w:val="pct15" w:color="auto" w:fill="FFFFFF"/>
          <w:lang w:eastAsia="zh-CN"/>
        </w:rPr>
        <w:t>)</w:t>
      </w:r>
      <w:r w:rsidRPr="0072642F">
        <w:rPr>
          <w:sz w:val="24"/>
          <w:szCs w:val="24"/>
          <w:shd w:val="pct15" w:color="auto" w:fill="FFFFFF"/>
          <w:lang w:eastAsia="zh-CN"/>
        </w:rPr>
        <w:t>。今日有多请自受一请。余者施与长老在某处</w:t>
      </w:r>
      <w:r w:rsidRPr="0072642F">
        <w:rPr>
          <w:sz w:val="24"/>
          <w:szCs w:val="24"/>
          <w:shd w:val="pct15" w:color="auto" w:fill="FFFFFF"/>
          <w:lang w:eastAsia="zh-CN"/>
        </w:rPr>
        <w:t>(</w:t>
      </w:r>
      <w:r w:rsidRPr="0072642F">
        <w:rPr>
          <w:sz w:val="24"/>
          <w:szCs w:val="24"/>
          <w:shd w:val="pct15" w:color="auto" w:fill="FFFFFF"/>
          <w:lang w:eastAsia="zh-CN"/>
        </w:rPr>
        <w:t>应觅五众舍之。若无人时心念舍</w:t>
      </w:r>
      <w:r w:rsidRPr="0072642F">
        <w:rPr>
          <w:sz w:val="24"/>
          <w:szCs w:val="24"/>
          <w:shd w:val="pct15" w:color="auto" w:fill="FFFFFF"/>
          <w:lang w:eastAsia="zh-CN"/>
        </w:rPr>
        <w:t>)</w:t>
      </w:r>
      <w:r w:rsidRPr="0072642F">
        <w:rPr>
          <w:sz w:val="24"/>
          <w:szCs w:val="24"/>
          <w:shd w:val="pct15" w:color="auto" w:fill="FFFFFF"/>
          <w:lang w:eastAsia="zh-CN"/>
        </w:rPr>
        <w:t>。我某甲今朝檀越施我正食。回施比丘某甲。檀越于我不许。我得自恣食</w:t>
      </w:r>
      <w:r w:rsidRPr="0072642F">
        <w:rPr>
          <w:sz w:val="24"/>
          <w:szCs w:val="24"/>
          <w:shd w:val="pct15" w:color="auto" w:fill="FFFFFF"/>
          <w:lang w:eastAsia="zh-CN"/>
        </w:rPr>
        <w:t>(</w:t>
      </w:r>
      <w:r w:rsidRPr="0072642F">
        <w:rPr>
          <w:sz w:val="24"/>
          <w:szCs w:val="24"/>
          <w:shd w:val="pct15" w:color="auto" w:fill="FFFFFF"/>
          <w:lang w:eastAsia="zh-CN"/>
        </w:rPr>
        <w:t>三说。此念法谓独住兰若远行长病饥时。依亲里住五种。十诵开之</w:t>
      </w:r>
      <w:r w:rsidRPr="0072642F">
        <w:rPr>
          <w:sz w:val="24"/>
          <w:szCs w:val="24"/>
          <w:shd w:val="pct15" w:color="auto" w:fill="FFFFFF"/>
          <w:lang w:eastAsia="zh-CN"/>
        </w:rPr>
        <w:t>)</w:t>
      </w:r>
      <w:r w:rsidRPr="0072642F">
        <w:rPr>
          <w:sz w:val="24"/>
          <w:szCs w:val="24"/>
          <w:shd w:val="pct15" w:color="auto" w:fill="FFFFFF"/>
          <w:lang w:eastAsia="zh-CN"/>
        </w:rPr>
        <w:t>。第三知受戒时夏腊。云。我于某年月日某时一尺木若干影时受具戒。我今无夏。后若有者。随夏言之。第四知衣钵有无受净等。应云。我三衣钵具。有长已说净</w:t>
      </w:r>
      <w:r w:rsidRPr="0072642F">
        <w:rPr>
          <w:sz w:val="24"/>
          <w:szCs w:val="24"/>
          <w:shd w:val="pct15" w:color="auto" w:fill="FFFFFF"/>
          <w:lang w:eastAsia="zh-CN"/>
        </w:rPr>
        <w:t>(</w:t>
      </w:r>
      <w:r w:rsidRPr="0072642F">
        <w:rPr>
          <w:sz w:val="24"/>
          <w:szCs w:val="24"/>
          <w:shd w:val="pct15" w:color="auto" w:fill="FFFFFF"/>
          <w:lang w:eastAsia="zh-CN"/>
        </w:rPr>
        <w:t>后随有无。衣钵药等随有者念说净</w:t>
      </w:r>
      <w:r w:rsidRPr="0072642F">
        <w:rPr>
          <w:sz w:val="24"/>
          <w:szCs w:val="24"/>
          <w:shd w:val="pct15" w:color="auto" w:fill="FFFFFF"/>
          <w:lang w:eastAsia="zh-CN"/>
        </w:rPr>
        <w:t>)</w:t>
      </w:r>
      <w:r w:rsidRPr="0072642F">
        <w:rPr>
          <w:sz w:val="24"/>
          <w:szCs w:val="24"/>
          <w:shd w:val="pct15" w:color="auto" w:fill="FFFFFF"/>
          <w:lang w:eastAsia="zh-CN"/>
        </w:rPr>
        <w:t>。第五念同别食。云。我今</w:t>
      </w:r>
      <w:r w:rsidRPr="0072642F">
        <w:rPr>
          <w:sz w:val="24"/>
          <w:szCs w:val="24"/>
          <w:shd w:val="pct15" w:color="auto" w:fill="FFFFFF"/>
          <w:lang w:eastAsia="zh-CN"/>
        </w:rPr>
        <w:t>依众食</w:t>
      </w:r>
      <w:r w:rsidRPr="0072642F">
        <w:rPr>
          <w:sz w:val="24"/>
          <w:szCs w:val="24"/>
          <w:shd w:val="pct15" w:color="auto" w:fill="FFFFFF"/>
          <w:lang w:eastAsia="zh-CN"/>
        </w:rPr>
        <w:t>(</w:t>
      </w:r>
      <w:r w:rsidRPr="0072642F">
        <w:rPr>
          <w:sz w:val="24"/>
          <w:szCs w:val="24"/>
          <w:shd w:val="pct15" w:color="auto" w:fill="FFFFFF"/>
          <w:lang w:eastAsia="zh-CN"/>
        </w:rPr>
        <w:t>必有别众九缘随开</w:t>
      </w:r>
      <w:r w:rsidRPr="0072642F">
        <w:rPr>
          <w:sz w:val="24"/>
          <w:szCs w:val="24"/>
          <w:shd w:val="pct15" w:color="auto" w:fill="FFFFFF"/>
          <w:lang w:eastAsia="zh-CN"/>
        </w:rPr>
        <w:t>)</w:t>
      </w:r>
      <w:r w:rsidRPr="0072642F">
        <w:rPr>
          <w:sz w:val="24"/>
          <w:szCs w:val="24"/>
          <w:shd w:val="pct15" w:color="auto" w:fill="FFFFFF"/>
          <w:lang w:eastAsia="zh-CN"/>
        </w:rPr>
        <w:t>云。我今有某缘。应别众食。广如随相。六念康羸。云我无病堪行道</w:t>
      </w:r>
      <w:r w:rsidRPr="0072642F">
        <w:rPr>
          <w:sz w:val="24"/>
          <w:szCs w:val="24"/>
          <w:shd w:val="pct15" w:color="auto" w:fill="FFFFFF"/>
          <w:lang w:eastAsia="zh-CN"/>
        </w:rPr>
        <w:t>(</w:t>
      </w:r>
      <w:r w:rsidRPr="0072642F">
        <w:rPr>
          <w:sz w:val="24"/>
          <w:szCs w:val="24"/>
          <w:shd w:val="pct15" w:color="auto" w:fill="FFFFFF"/>
          <w:lang w:eastAsia="zh-CN"/>
        </w:rPr>
        <w:t>有病念疗治之</w:t>
      </w:r>
      <w:r w:rsidRPr="0072642F">
        <w:rPr>
          <w:sz w:val="24"/>
          <w:szCs w:val="24"/>
          <w:shd w:val="pct15" w:color="auto" w:fill="FFFFFF"/>
          <w:lang w:eastAsia="zh-CN"/>
        </w:rPr>
        <w:t>)</w:t>
      </w:r>
      <w:r w:rsidRPr="0072642F">
        <w:rPr>
          <w:sz w:val="24"/>
          <w:szCs w:val="24"/>
          <w:shd w:val="pct15" w:color="auto" w:fill="FFFFFF"/>
          <w:lang w:eastAsia="zh-CN"/>
        </w:rPr>
        <w:t>。僧祇云。受戒已。要畜漉水袋应法澡罐等。如随相中。五分新受戒者必令诵戒。恐心退者未可亦得。善见云。佛度比丘。已有三衣钵盂坐具漉水袋针线斧子八事随身。四分云。为比丘与外道相滥。佛令问何时何月何和尚阇梨等。即知佛法与外道俗人有异。勘问知非贼住。时有三时。从十二月十六日至四月十五日为春。从四月十六日至八月十五日为夏。从八月十六日至十二月十五日为冬。月有黑白大小不同。受戒已抄出与之。二明舍戒者。四分云。若不乐梵行者</w:t>
      </w:r>
      <w:r w:rsidRPr="0072642F">
        <w:rPr>
          <w:sz w:val="24"/>
          <w:szCs w:val="24"/>
          <w:shd w:val="pct15" w:color="auto" w:fill="FFFFFF"/>
          <w:lang w:eastAsia="zh-CN"/>
        </w:rPr>
        <w:t>。听舍戒还家。若复欲于佛法修清净行者。还听出家受大戒。增一阿含开七反舍戒。过此非法。十诵伽论。尼无舍戒更得受具。问若无重出家。何故开舍。答一为不成波罗夷故。二为来去无障。比丘建立义强。故开七反。尼有一义。令在俗无过不生讥丑过失。广如彼部</w:t>
      </w:r>
      <w:r w:rsidRPr="0072642F">
        <w:rPr>
          <w:sz w:val="24"/>
          <w:szCs w:val="24"/>
          <w:shd w:val="pct15" w:color="auto" w:fill="FFFFFF"/>
          <w:lang w:eastAsia="zh-CN"/>
        </w:rPr>
        <w:t>(</w:t>
      </w:r>
      <w:r w:rsidRPr="0072642F">
        <w:rPr>
          <w:sz w:val="24"/>
          <w:szCs w:val="24"/>
          <w:shd w:val="pct15" w:color="auto" w:fill="FFFFFF"/>
          <w:lang w:eastAsia="zh-CN"/>
        </w:rPr>
        <w:t>准义应得作下二众</w:t>
      </w:r>
      <w:r w:rsidRPr="0072642F">
        <w:rPr>
          <w:sz w:val="24"/>
          <w:szCs w:val="24"/>
          <w:shd w:val="pct15" w:color="auto" w:fill="FFFFFF"/>
          <w:lang w:eastAsia="zh-CN"/>
        </w:rPr>
        <w:t>)</w:t>
      </w:r>
      <w:r w:rsidRPr="0072642F">
        <w:rPr>
          <w:sz w:val="24"/>
          <w:szCs w:val="24"/>
          <w:shd w:val="pct15" w:color="auto" w:fill="FFFFFF"/>
          <w:lang w:eastAsia="zh-CN"/>
        </w:rPr>
        <w:t>。</w:t>
      </w: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师资相摄篇第九</w:t>
      </w: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佛法增益广大寔由师徒相摄。互相敦遇财法两济。日积业深行久德固者皆赖斯矣。比玄教陵迟慧风掩扇。俗怀悔慢道出非法。并由师无率诱之心。资阙奉行之志。二彼相舍妄流鄙境。欲令光道焉可得乎。故拯倒悬之急。授以安危之方。幸敬而行</w:t>
      </w:r>
      <w:r w:rsidRPr="0072642F">
        <w:rPr>
          <w:sz w:val="24"/>
          <w:szCs w:val="24"/>
          <w:shd w:val="pct15" w:color="auto" w:fill="FFFFFF"/>
          <w:lang w:eastAsia="zh-CN"/>
        </w:rPr>
        <w:lastRenderedPageBreak/>
        <w:t>之。则永无</w:t>
      </w:r>
      <w:r w:rsidRPr="0072642F">
        <w:rPr>
          <w:sz w:val="24"/>
          <w:szCs w:val="24"/>
          <w:shd w:val="pct15" w:color="auto" w:fill="FFFFFF"/>
          <w:lang w:eastAsia="zh-CN"/>
        </w:rPr>
        <w:t>法灭。就中初明弟子依止。后明二师摄受。初中分二。初明师弟名相。后明依止法。问云何名师和尚阇梨。答此无正翻。善见云。无罪见罪诃责。是名我师。共于善法中教授令知故。是我阇梨。论传云。和尚者外国语。此云知有罪知无罪。是名和尚。四分律弟子诃责和尚中亦同。明了论正本云优波陀诃。翻为依学。依此人学戒定慧故。即和尚是也。方土音异耳。相传云。和尚为力生</w:t>
      </w:r>
      <w:r w:rsidRPr="0072642F">
        <w:rPr>
          <w:sz w:val="24"/>
          <w:szCs w:val="24"/>
          <w:shd w:val="pct15" w:color="auto" w:fill="FFFFFF"/>
          <w:lang w:eastAsia="zh-CN"/>
        </w:rPr>
        <w:t>(</w:t>
      </w:r>
      <w:r w:rsidRPr="0072642F">
        <w:rPr>
          <w:sz w:val="24"/>
          <w:szCs w:val="24"/>
          <w:shd w:val="pct15" w:color="auto" w:fill="FFFFFF"/>
          <w:lang w:eastAsia="zh-CN"/>
        </w:rPr>
        <w:t>道力由成</w:t>
      </w:r>
      <w:r w:rsidRPr="0072642F">
        <w:rPr>
          <w:sz w:val="24"/>
          <w:szCs w:val="24"/>
          <w:shd w:val="pct15" w:color="auto" w:fill="FFFFFF"/>
          <w:lang w:eastAsia="zh-CN"/>
        </w:rPr>
        <w:t>)</w:t>
      </w:r>
      <w:r w:rsidRPr="0072642F">
        <w:rPr>
          <w:sz w:val="24"/>
          <w:szCs w:val="24"/>
          <w:shd w:val="pct15" w:color="auto" w:fill="FFFFFF"/>
          <w:lang w:eastAsia="zh-CN"/>
        </w:rPr>
        <w:t>。阇梨为正行</w:t>
      </w:r>
      <w:r w:rsidRPr="0072642F">
        <w:rPr>
          <w:sz w:val="24"/>
          <w:szCs w:val="24"/>
          <w:shd w:val="pct15" w:color="auto" w:fill="FFFFFF"/>
          <w:lang w:eastAsia="zh-CN"/>
        </w:rPr>
        <w:t>(</w:t>
      </w:r>
      <w:r w:rsidRPr="0072642F">
        <w:rPr>
          <w:sz w:val="24"/>
          <w:szCs w:val="24"/>
          <w:shd w:val="pct15" w:color="auto" w:fill="FFFFFF"/>
          <w:lang w:eastAsia="zh-CN"/>
        </w:rPr>
        <w:t>能纠正弟子行</w:t>
      </w:r>
      <w:r w:rsidRPr="0072642F">
        <w:rPr>
          <w:sz w:val="24"/>
          <w:szCs w:val="24"/>
          <w:shd w:val="pct15" w:color="auto" w:fill="FFFFFF"/>
          <w:lang w:eastAsia="zh-CN"/>
        </w:rPr>
        <w:t>)</w:t>
      </w:r>
      <w:r w:rsidRPr="0072642F">
        <w:rPr>
          <w:sz w:val="24"/>
          <w:szCs w:val="24"/>
          <w:shd w:val="pct15" w:color="auto" w:fill="FFFFFF"/>
          <w:lang w:eastAsia="zh-CN"/>
        </w:rPr>
        <w:t>。未见经论。杂含中外道亦号师为和尚。弟子者。学在我后。名之为弟。解从我生。名之为子。次总相摄。尸迦罗越六方礼经弟子事师有五事。一当敬难</w:t>
      </w:r>
      <w:r w:rsidRPr="0072642F">
        <w:rPr>
          <w:sz w:val="24"/>
          <w:szCs w:val="24"/>
          <w:shd w:val="pct15" w:color="auto" w:fill="FFFFFF"/>
          <w:lang w:eastAsia="zh-CN"/>
        </w:rPr>
        <w:t>之。二当念其恩。三所有言教随之。四思念不厌。五从后称誉之。师教弟子亦有五事。一当令疾知。二令胜他人弟子。三令知己不忘。四有疑悉解。五欲令智慧胜师。僧祇师度弟子者不得为供给自己故。度人出家者得罪。当使彼人因我度故修诸善法得成道果。四分云。和尚看弟子当如儿意。弟子看和尚当如父想。准此儿想应具四心。一匠成训诲。二慈念。三矜爱。四摄以衣食。如父想者。亦具四心。一亲爱。二敬顺。三畏难。四尊重。敬养侍接如臣子之事君父。故律云。如是展转相敬重相瞻视。能令正法便得久住增益广大。二明依止法。先明应法。二明正行。初中言得不依止</w:t>
      </w:r>
      <w:r w:rsidRPr="0072642F">
        <w:rPr>
          <w:sz w:val="24"/>
          <w:szCs w:val="24"/>
          <w:shd w:val="pct15" w:color="auto" w:fill="FFFFFF"/>
          <w:lang w:eastAsia="zh-CN"/>
        </w:rPr>
        <w:t>者。八人。四分六种。一乐静。二守护住处。三有病。四看病。五满五岁已上行德成就。六自有智行住处无胜己者。七饥俭世无食。十诵云。若恐饿死。当于日日见和尚处住。恐不得者。若五日十五日若二由旬半若至自恣时。一一随缘如上来见和尚。八行道称意所。五分。诸比丘各勤修道无人与依止。当于众中上座大德心生依止敬如师法而住。二须依止人十种。四分云。一和尚命终。二和尚休道。三和尚决意出界。四和尚舍畜众。五弟子缘离他方。六弟子不乐住处更求胜缘。七未满五夏。八不谙教网。文云。若愚痴无智者尽寿依止。此约行教明之。十诵。受戒多岁不知五法尽</w:t>
      </w:r>
      <w:r w:rsidRPr="0072642F">
        <w:rPr>
          <w:sz w:val="24"/>
          <w:szCs w:val="24"/>
          <w:shd w:val="pct15" w:color="auto" w:fill="FFFFFF"/>
          <w:lang w:eastAsia="zh-CN"/>
        </w:rPr>
        <w:t>形依止。一不知犯。二不知不犯。三不知轻。四不知重。五不诵广戒通利。毗尼母。若百腊不知法者。应从十腊者依止。僧祇中四法。不善知毗尼。不能自立。不能立他。尽形依止。九或愚或智。愚谓性戾痴慢数犯众罪。智谓犯已即知依法忏洗。志非贞正。依止于他。十不诵戒本。毗尼母。不诵戒人若故不诵。先诵后忘。根钝诵不得者。此三人不得离依止。前之七人未满五夏。故须依止。若满不须。后之三人位过五夏。要行德兼备便息依他。然五岁失依止。约教相而言。据其自行。终须师诲。律云。五分法身成立方离依止。更通诸教。佛亦有师。所谓法也。如是广说。二明依</w:t>
      </w:r>
      <w:r w:rsidRPr="0072642F">
        <w:rPr>
          <w:sz w:val="24"/>
          <w:szCs w:val="24"/>
          <w:shd w:val="pct15" w:color="auto" w:fill="FFFFFF"/>
          <w:lang w:eastAsia="zh-CN"/>
        </w:rPr>
        <w:t>止正行分二。一七种共行法。二三种别行法。初中七法者。一众僧与师作治罚。弟子于中当如法料理。令和尚顺从于僧。设作令如法不违逆求除罪。令僧疾与解罪。二若和尚犯僧残。弟子当如法劝化令其发露。己为集僧作覆藏六夜出罪等。三和尚得病。弟子当瞻视。若令余人看。乃至差若命终。四和尚不乐住处。弟子当自移。若教人移。僧祇能说出家修梵行无上沙门果。虽无衣食。尽寿不应离和尚。若欲游方者。和尚应送。若老病应嘱人。当教云。汝可游方。多有功德。礼诸塔庙。见好徒众。多所见闻。我不老者亦复欲去等。五和尚有疑事。弟子当以法以律如法教除。六若恶</w:t>
      </w:r>
      <w:r w:rsidRPr="0072642F">
        <w:rPr>
          <w:sz w:val="24"/>
          <w:szCs w:val="24"/>
          <w:shd w:val="pct15" w:color="auto" w:fill="FFFFFF"/>
          <w:lang w:eastAsia="zh-CN"/>
        </w:rPr>
        <w:t>见生。弟子教令舍恶见住善见。七弟子当以二事将护。法护者。应教增戒增心增慧学问诵经。衣食护者。当与衣食医药。随力所堪为办。此七种法诸部多同。僧祇和尚阇梨有非法事。弟子不得粗语如教诫法。应耎语谏师。应作是不应作是。若和尚不受语者。应舍远去。若依止。师当持衣钵出界一宿还。若和尚能除贪等三毒。此名醍醐最上最胜。不得离之。余广如后。五分中。若师犯僧残。求僧乞羯磨。弟子应扫洒敷座集僧求羯磨人。二明别行法三种。</w:t>
      </w:r>
      <w:r w:rsidRPr="0072642F">
        <w:rPr>
          <w:sz w:val="24"/>
          <w:szCs w:val="24"/>
          <w:shd w:val="pct15" w:color="auto" w:fill="FFFFFF"/>
          <w:lang w:eastAsia="zh-CN"/>
        </w:rPr>
        <w:lastRenderedPageBreak/>
        <w:t>一白事离过者。律云。凡作事者。应具修威仪合掌白师取进不。若欲外行者。师以八事量宜。谓同伴去处营事也。三种交络是非</w:t>
      </w:r>
      <w:r w:rsidRPr="0072642F">
        <w:rPr>
          <w:sz w:val="24"/>
          <w:szCs w:val="24"/>
          <w:shd w:val="pct15" w:color="auto" w:fill="FFFFFF"/>
          <w:lang w:eastAsia="zh-CN"/>
        </w:rPr>
        <w:t>作句。唯同伴是好人。去处无过。营事非恶。方令去也。五分。欲行前要先二三日中白师令知。唯除大小便用杨枝不白。十诵中。一切所作皆须白师。唯除礼佛法僧。余同五分。若弟子辞师行。云当至某城邑某聚落某甲舍。非时白中亦尔。当量行伴知于布萨羯磨法事会座。如是者得去。不受语辄往。明相出时结罪。僧祇。不白师得取与半条线半食。若为纫一条线不白得罪。有剃发师来。和尚不在。当白长老比丘。师后来时还说前缘。余事准此。若弟子大施者。师量弟子持戒。诵习行道者应语言。此三衣钵具漉囊等出家人应须。不得舍之。若有余者。告云。此施非坚法。汝依是</w:t>
      </w:r>
      <w:r w:rsidRPr="0072642F">
        <w:rPr>
          <w:sz w:val="24"/>
          <w:szCs w:val="24"/>
          <w:shd w:val="pct15" w:color="auto" w:fill="FFFFFF"/>
          <w:lang w:eastAsia="zh-CN"/>
        </w:rPr>
        <w:t>得资身行道。不必须舍。若言我自有得处者听。若欲远行。不得临行乃白。应一月半月前预白令师筹量。若不能一一白师。当通白。欲作染衣事亦得。善见。弟子随师行。不得去师七尺。不应蹋师影。离是应白知。四分多种。或出界。或与他物。或受他物。及佐助众事。并须白师。二受法者。四分云。彼清旦入和尚房中受诵经法问义。广如依止中。三报恩法。四分云。清旦入房除小便器白时到等。应日别朝中日暮三时问讯和尚执作二事劳苦。不得辞设。广具四纸余文。必须别抄依用。一则自调我慢。二则报恩供养。三则护法住持正法久住也。僧祇云。弟子晨起。先右脚入和尚</w:t>
      </w:r>
      <w:r w:rsidRPr="0072642F">
        <w:rPr>
          <w:sz w:val="24"/>
          <w:szCs w:val="24"/>
          <w:shd w:val="pct15" w:color="auto" w:fill="FFFFFF"/>
          <w:lang w:eastAsia="zh-CN"/>
        </w:rPr>
        <w:t>房。头面礼足问安眠不。余同四分。十诵。若浴和尚。先洗脚。次髀乃至胸背。若病先用和尚物。无者自用。若从他求。日三时教弟子云。莫近恶知识恶人为伴。弟子若病。虽有人看。而须日别三往语看病者。莫疲厌。此事佛所赞叹。杂含云。若比丘不謟幻伪不欺诳。信心惭愧精勤正念心存远离。深敬戒律顾沙门行。志崇涅槃为法出家。如是比丘应当敬授。由能修梵行能自建立故。大门第二明二师摄受法。其和尚摄行与依止大同。合而明之。就依止法七门。一依止意者。新受戒者创入佛法。万事无知动便违教。若不假师示导进诱心神。法身慧命将何所托。故律中制。未满五岁</w:t>
      </w:r>
      <w:r w:rsidRPr="0072642F">
        <w:rPr>
          <w:sz w:val="24"/>
          <w:szCs w:val="24"/>
          <w:shd w:val="pct15" w:color="auto" w:fill="FFFFFF"/>
          <w:lang w:eastAsia="zh-CN"/>
        </w:rPr>
        <w:t>。及满五夏愚痴者。令依止有德。使咨承法训匠成己益。二得无师时节。律中开洗足饮水已说依止。十诵无好师听五六夜。有好师乃至一夜不依止得罪。摩得伽。至他所不相谙委。听二三日选择。此律亦尔。五百问云。若不依止饮水食饭坐卧床席。日日犯盗。若经十夏不诵戒者。罪同不依止。三简师德因明诸师不同。四分五种。一出家阇梨所依得出家者。二受戒阇梨受戒时作羯磨者。三教授阇梨教授威仪者。四受经阇梨所从受经若说义乃至四句偈也。五依止阇梨乃至依止住一宿也。和尚者。从受得戒者是。和尚等者。多己十岁。阿阇梨等者多己五岁。除依止。若准此文。四种</w:t>
      </w:r>
      <w:r w:rsidRPr="0072642F">
        <w:rPr>
          <w:sz w:val="24"/>
          <w:szCs w:val="24"/>
          <w:shd w:val="pct15" w:color="auto" w:fill="FFFFFF"/>
          <w:lang w:eastAsia="zh-CN"/>
        </w:rPr>
        <w:t>阇梨要多己五岁方号阇梨。余未满者虽从受诵。未沾胜名若准九岁和尚得戒得罪。此虽未满。得名何损。又上四阇梨不得摄人而替依止和尚处。由一席作法非通始终。若作师者更须请法。律中二师行德三种。一简年十岁已上。二须具智慧。三能勤教授弟子有七种共行法。更相摄养如和尚法中。摩得伽云。凡欲依止人者。当好量宜。能长善法者。及问余人。此比丘戒德何似。能教诫不。眷属复何似。无有诤讼不。若都无者。然后依止。僧祇。不得趣尔请依止。成就五法。一爱念。二恭敬。三惭。四愧。五乐住。四分。诸比丘辄尔依止不能长益沙门道行。佛令选择取依止。即师有</w:t>
      </w:r>
      <w:r w:rsidRPr="0072642F">
        <w:rPr>
          <w:sz w:val="24"/>
          <w:szCs w:val="24"/>
          <w:shd w:val="pct15" w:color="auto" w:fill="FFFFFF"/>
          <w:lang w:eastAsia="zh-CN"/>
        </w:rPr>
        <w:t>破戒见威仪等。并不合为依止。因二岁比丘将一岁弟子住佛所。佛诃责云。汝身未断乳。应受人教授。云何教人耶。若师有非法。听余人诱将弟子去。五百问云。其师无非法而诱将沙弥去犯重。因说老病比丘死缘。善见云。若不解律但解经论。不得度沙弥及依止僧祇。成就四法名为持律。谓知有罪知无罪。知轻知重。下至知二部律。</w:t>
      </w:r>
      <w:r w:rsidRPr="0072642F">
        <w:rPr>
          <w:sz w:val="24"/>
          <w:szCs w:val="24"/>
          <w:shd w:val="pct15" w:color="auto" w:fill="FFFFFF"/>
          <w:lang w:eastAsia="zh-CN"/>
        </w:rPr>
        <w:lastRenderedPageBreak/>
        <w:t>得作和尚。三千威仪。多有请二师方法及摄受共行之仪。四明请师法。律中由和尚命终无人教授多坏威仪。听有依止。如上和尚法。令法倍增益流布。僧祇亦得名师为尊。请文云。大德一心念。我某甲比丘今请大德为依止阿阇梨。愿大德为我作依止</w:t>
      </w:r>
      <w:r w:rsidRPr="0072642F">
        <w:rPr>
          <w:sz w:val="24"/>
          <w:szCs w:val="24"/>
          <w:shd w:val="pct15" w:color="auto" w:fill="FFFFFF"/>
          <w:lang w:eastAsia="zh-CN"/>
        </w:rPr>
        <w:t>阿阇梨。我依大德故得如法住</w:t>
      </w:r>
      <w:r w:rsidRPr="0072642F">
        <w:rPr>
          <w:sz w:val="24"/>
          <w:szCs w:val="24"/>
          <w:shd w:val="pct15" w:color="auto" w:fill="FFFFFF"/>
          <w:lang w:eastAsia="zh-CN"/>
        </w:rPr>
        <w:t>(</w:t>
      </w:r>
      <w:r w:rsidRPr="0072642F">
        <w:rPr>
          <w:sz w:val="24"/>
          <w:szCs w:val="24"/>
          <w:shd w:val="pct15" w:color="auto" w:fill="FFFFFF"/>
          <w:lang w:eastAsia="zh-CN"/>
        </w:rPr>
        <w:t>三说。律文少语加阇梨字</w:t>
      </w:r>
      <w:r w:rsidRPr="0072642F">
        <w:rPr>
          <w:sz w:val="24"/>
          <w:szCs w:val="24"/>
          <w:shd w:val="pct15" w:color="auto" w:fill="FFFFFF"/>
          <w:lang w:eastAsia="zh-CN"/>
        </w:rPr>
        <w:t>)</w:t>
      </w:r>
      <w:r w:rsidRPr="0072642F">
        <w:rPr>
          <w:sz w:val="24"/>
          <w:szCs w:val="24"/>
          <w:shd w:val="pct15" w:color="auto" w:fill="FFFFFF"/>
          <w:lang w:eastAsia="zh-CN"/>
        </w:rPr>
        <w:t>。彼言可尔与汝依止汝莫放逸。五分云。我当受尊教诫。不者不成。先不相识者应问和尚阇梨名字。先住何处诵何经等。若不如法应语云。汝不识我。我不识汝。汝可往识汝处受依止。若疑应语小住。六宿观之合意为受。若依止师不答许可者不成。四分云。彼遣使受依止。遣使与依止。皆不成。五师摄受法大同前法。僧祇云。日别三时教三藏教法。不能广者下至略知戒经轻重阴界入义。若受经时共诵时坐禅时即名教授。若不尔者下至云莫放逸。准此以明。今听讲禅斋初学者并令依止。每日教诫。过成繁重。不行不诵。</w:t>
      </w:r>
      <w:r w:rsidRPr="0072642F">
        <w:rPr>
          <w:sz w:val="24"/>
          <w:szCs w:val="24"/>
          <w:shd w:val="pct15" w:color="auto" w:fill="FFFFFF"/>
          <w:lang w:eastAsia="zh-CN"/>
        </w:rPr>
        <w:t>徒设何益。凡请师法前已明之。今重论意有四。一作请彼摄我我当依彼慈念矜济。二取道法资神乞令教授行成智立。三自申己意。我能依止爱敬如父。四能遵奉供养惭愧二法在心。必具此四可得请他。违此悠悠徒费无办。比有大德多人望重。每岁春末受戒者多。一坐之间人来投请为和尚者或十二十及至下座独己肃然。此则元无两摄。成师之义略同野马。极而言之。受同阳焰。杂含云。五缘令如来正法沉没。若比丘于大师所不敬不重不下意供养依止故。反此则法律不退。五分。二师亦不得以小事留弟子住。若于白衣前出鄙拙言。应令觉知。广如第二十三卷。善见。和尚多有弟子</w:t>
      </w:r>
      <w:r w:rsidRPr="0072642F">
        <w:rPr>
          <w:sz w:val="24"/>
          <w:szCs w:val="24"/>
          <w:shd w:val="pct15" w:color="auto" w:fill="FFFFFF"/>
          <w:lang w:eastAsia="zh-CN"/>
        </w:rPr>
        <w:t>。留一人供给。余者随意令读诵。僧祇。弟子为王难。师必经理。若贼抄掠等觅钱救赎。不者获罪。今次明老弟子法。十诵。大比丘从小比丘受依止得一切供养。如小事大。唯除礼足。余尽应作。僧祇。一切供给。除礼足按摩。若病时亦得按摩。应教二部戒律阴界入十二因缘等义。虽复百岁。应依止十岁持戒比丘下至知二部律者。晨起问讯。为出大小行器。如弟子事师法。六明治罚诃责法分四。初明合诃之法。二依法诃诫。三不应之失。四辞师出离。初中四分有十五种。谓无惭</w:t>
      </w:r>
      <w:r w:rsidRPr="0072642F">
        <w:rPr>
          <w:sz w:val="24"/>
          <w:szCs w:val="24"/>
          <w:shd w:val="pct15" w:color="auto" w:fill="FFFFFF"/>
          <w:lang w:eastAsia="zh-CN"/>
        </w:rPr>
        <w:t>(</w:t>
      </w:r>
      <w:r w:rsidRPr="0072642F">
        <w:rPr>
          <w:sz w:val="24"/>
          <w:szCs w:val="24"/>
          <w:shd w:val="pct15" w:color="auto" w:fill="FFFFFF"/>
          <w:lang w:eastAsia="zh-CN"/>
        </w:rPr>
        <w:t>作恶不耻</w:t>
      </w:r>
      <w:r w:rsidRPr="0072642F">
        <w:rPr>
          <w:sz w:val="24"/>
          <w:szCs w:val="24"/>
          <w:shd w:val="pct15" w:color="auto" w:fill="FFFFFF"/>
          <w:lang w:eastAsia="zh-CN"/>
        </w:rPr>
        <w:t>)</w:t>
      </w:r>
      <w:r w:rsidRPr="0072642F">
        <w:rPr>
          <w:sz w:val="24"/>
          <w:szCs w:val="24"/>
          <w:shd w:val="pct15" w:color="auto" w:fill="FFFFFF"/>
          <w:lang w:eastAsia="zh-CN"/>
        </w:rPr>
        <w:t>。无愧</w:t>
      </w:r>
      <w:r w:rsidRPr="0072642F">
        <w:rPr>
          <w:sz w:val="24"/>
          <w:szCs w:val="24"/>
          <w:shd w:val="pct15" w:color="auto" w:fill="FFFFFF"/>
          <w:lang w:eastAsia="zh-CN"/>
        </w:rPr>
        <w:t>(</w:t>
      </w:r>
      <w:r w:rsidRPr="0072642F">
        <w:rPr>
          <w:sz w:val="24"/>
          <w:szCs w:val="24"/>
          <w:shd w:val="pct15" w:color="auto" w:fill="FFFFFF"/>
          <w:lang w:eastAsia="zh-CN"/>
        </w:rPr>
        <w:t>见善不修</w:t>
      </w:r>
      <w:r w:rsidRPr="0072642F">
        <w:rPr>
          <w:sz w:val="24"/>
          <w:szCs w:val="24"/>
          <w:shd w:val="pct15" w:color="auto" w:fill="FFFFFF"/>
          <w:lang w:eastAsia="zh-CN"/>
        </w:rPr>
        <w:t>)</w:t>
      </w:r>
      <w:r w:rsidRPr="0072642F">
        <w:rPr>
          <w:sz w:val="24"/>
          <w:szCs w:val="24"/>
          <w:shd w:val="pct15" w:color="auto" w:fill="FFFFFF"/>
          <w:lang w:eastAsia="zh-CN"/>
        </w:rPr>
        <w:t>。不受教</w:t>
      </w:r>
      <w:r w:rsidRPr="0072642F">
        <w:rPr>
          <w:sz w:val="24"/>
          <w:szCs w:val="24"/>
          <w:shd w:val="pct15" w:color="auto" w:fill="FFFFFF"/>
          <w:lang w:eastAsia="zh-CN"/>
        </w:rPr>
        <w:t>(</w:t>
      </w:r>
      <w:r w:rsidRPr="0072642F">
        <w:rPr>
          <w:sz w:val="24"/>
          <w:szCs w:val="24"/>
          <w:shd w:val="pct15" w:color="auto" w:fill="FFFFFF"/>
          <w:lang w:eastAsia="zh-CN"/>
        </w:rPr>
        <w:t>不如说行</w:t>
      </w:r>
      <w:r w:rsidRPr="0072642F">
        <w:rPr>
          <w:sz w:val="24"/>
          <w:szCs w:val="24"/>
          <w:shd w:val="pct15" w:color="auto" w:fill="FFFFFF"/>
          <w:lang w:eastAsia="zh-CN"/>
        </w:rPr>
        <w:t>)</w:t>
      </w:r>
      <w:r w:rsidRPr="0072642F">
        <w:rPr>
          <w:sz w:val="24"/>
          <w:szCs w:val="24"/>
          <w:shd w:val="pct15" w:color="auto" w:fill="FFFFFF"/>
          <w:lang w:eastAsia="zh-CN"/>
        </w:rPr>
        <w:t>。作非威仪</w:t>
      </w:r>
      <w:r w:rsidRPr="0072642F">
        <w:rPr>
          <w:sz w:val="24"/>
          <w:szCs w:val="24"/>
          <w:shd w:val="pct15" w:color="auto" w:fill="FFFFFF"/>
          <w:lang w:eastAsia="zh-CN"/>
        </w:rPr>
        <w:t>(</w:t>
      </w:r>
      <w:r w:rsidRPr="0072642F">
        <w:rPr>
          <w:sz w:val="24"/>
          <w:szCs w:val="24"/>
          <w:shd w:val="pct15" w:color="auto" w:fill="FFFFFF"/>
          <w:lang w:eastAsia="zh-CN"/>
        </w:rPr>
        <w:t>犯下四篇</w:t>
      </w:r>
      <w:r w:rsidRPr="0072642F">
        <w:rPr>
          <w:sz w:val="24"/>
          <w:szCs w:val="24"/>
          <w:shd w:val="pct15" w:color="auto" w:fill="FFFFFF"/>
          <w:lang w:eastAsia="zh-CN"/>
        </w:rPr>
        <w:t>)</w:t>
      </w:r>
      <w:r w:rsidRPr="0072642F">
        <w:rPr>
          <w:sz w:val="24"/>
          <w:szCs w:val="24"/>
          <w:shd w:val="pct15" w:color="auto" w:fill="FFFFFF"/>
          <w:lang w:eastAsia="zh-CN"/>
        </w:rPr>
        <w:t>。不恭敬</w:t>
      </w:r>
      <w:r w:rsidRPr="0072642F">
        <w:rPr>
          <w:sz w:val="24"/>
          <w:szCs w:val="24"/>
          <w:shd w:val="pct15" w:color="auto" w:fill="FFFFFF"/>
          <w:lang w:eastAsia="zh-CN"/>
        </w:rPr>
        <w:t>(</w:t>
      </w:r>
      <w:r w:rsidRPr="0072642F">
        <w:rPr>
          <w:sz w:val="24"/>
          <w:szCs w:val="24"/>
          <w:shd w:val="pct15" w:color="auto" w:fill="FFFFFF"/>
          <w:lang w:eastAsia="zh-CN"/>
        </w:rPr>
        <w:t>我慢自</w:t>
      </w:r>
      <w:r w:rsidRPr="0072642F">
        <w:rPr>
          <w:sz w:val="24"/>
          <w:szCs w:val="24"/>
          <w:shd w:val="pct15" w:color="auto" w:fill="FFFFFF"/>
          <w:lang w:eastAsia="zh-CN"/>
        </w:rPr>
        <w:t>居</w:t>
      </w:r>
      <w:r w:rsidRPr="0072642F">
        <w:rPr>
          <w:sz w:val="24"/>
          <w:szCs w:val="24"/>
          <w:shd w:val="pct15" w:color="auto" w:fill="FFFFFF"/>
          <w:lang w:eastAsia="zh-CN"/>
        </w:rPr>
        <w:t>)</w:t>
      </w:r>
      <w:r w:rsidRPr="0072642F">
        <w:rPr>
          <w:sz w:val="24"/>
          <w:szCs w:val="24"/>
          <w:shd w:val="pct15" w:color="auto" w:fill="FFFFFF"/>
          <w:lang w:eastAsia="zh-CN"/>
        </w:rPr>
        <w:t>。难与语</w:t>
      </w:r>
      <w:r w:rsidRPr="0072642F">
        <w:rPr>
          <w:sz w:val="24"/>
          <w:szCs w:val="24"/>
          <w:shd w:val="pct15" w:color="auto" w:fill="FFFFFF"/>
          <w:lang w:eastAsia="zh-CN"/>
        </w:rPr>
        <w:t>(</w:t>
      </w:r>
      <w:r w:rsidRPr="0072642F">
        <w:rPr>
          <w:sz w:val="24"/>
          <w:szCs w:val="24"/>
          <w:shd w:val="pct15" w:color="auto" w:fill="FFFFFF"/>
          <w:lang w:eastAsia="zh-CN"/>
        </w:rPr>
        <w:t>成论云反戾师教</w:t>
      </w:r>
      <w:r w:rsidRPr="0072642F">
        <w:rPr>
          <w:sz w:val="24"/>
          <w:szCs w:val="24"/>
          <w:shd w:val="pct15" w:color="auto" w:fill="FFFFFF"/>
          <w:lang w:eastAsia="zh-CN"/>
        </w:rPr>
        <w:t>)</w:t>
      </w:r>
      <w:r w:rsidRPr="0072642F">
        <w:rPr>
          <w:sz w:val="24"/>
          <w:szCs w:val="24"/>
          <w:shd w:val="pct15" w:color="auto" w:fill="FFFFFF"/>
          <w:lang w:eastAsia="zh-CN"/>
        </w:rPr>
        <w:t>。恶人为友。好往淫女家妇女家大童女家黄门家比丘尼精舍式叉尼沙弥尼精舍。好往看龟鳖。律文如此。今所犯者未必如文。但有过者准合依罚。置而不问师得重罪。善戒经云。不驱谪罚弟子。重于屠儿旃陀罗等。由此人不坏正法。不定堕三恶道。畜恶弟子。令多众生作诸苦业必生恶道。又为名闻利养故畜徒众。是邪见人。名魔弟子。五百问云。有师不教弟子。因破戒故后堕龙中。还思本缘反来害师。广如彼说。问为具五过方诃一一随犯而诃。答随犯即诃。方能行成。又若作此过。虽犯小罪。情无惭耻理合诃责。若心恒谨摄。脱误而犯。情过</w:t>
      </w:r>
      <w:r w:rsidRPr="0072642F">
        <w:rPr>
          <w:sz w:val="24"/>
          <w:szCs w:val="24"/>
          <w:shd w:val="pct15" w:color="auto" w:fill="FFFFFF"/>
          <w:lang w:eastAsia="zh-CN"/>
        </w:rPr>
        <w:t>可通。量时而用。不必诃止。杂含云。年少比丘不闲法律。凡所施为受纳衣食贪迷纵逸。转向于死或同死苦。舍戒还俗损正法律。谓同死苦。犯正法律不识罪相不知除罪。谓同死苦。是故比丘应勤学法律。二明诃责法。凡欲责他。先自量己内心喜怒。若有嫌恨但自抑忍。火从内发先自焚身。若怀慈济又量过轻重。又依诃辞进退前出其过使知非法。依过顺诃心伏从顺。若过浅重诃罪深轻责。或随愤怒任纵丑辞。此乃随心处断。未准圣旨。本非相利。师训不成。宜停俗鄙怀。依出道清过。内怀慈育。外现威严。苦言切勒令其改革。依律五法次罪责之。四分云。弟子不承事和尚。佛</w:t>
      </w:r>
      <w:r w:rsidRPr="0072642F">
        <w:rPr>
          <w:sz w:val="24"/>
          <w:szCs w:val="24"/>
          <w:shd w:val="pct15" w:color="auto" w:fill="FFFFFF"/>
          <w:lang w:eastAsia="zh-CN"/>
        </w:rPr>
        <w:t>令五事诃责。一我今诃责汝。汝去</w:t>
      </w:r>
      <w:r w:rsidRPr="0072642F">
        <w:rPr>
          <w:sz w:val="24"/>
          <w:szCs w:val="24"/>
          <w:shd w:val="pct15" w:color="auto" w:fill="FFFFFF"/>
          <w:lang w:eastAsia="zh-CN"/>
        </w:rPr>
        <w:t>(</w:t>
      </w:r>
      <w:r w:rsidRPr="0072642F">
        <w:rPr>
          <w:sz w:val="24"/>
          <w:szCs w:val="24"/>
          <w:shd w:val="pct15" w:color="auto" w:fill="FFFFFF"/>
          <w:lang w:eastAsia="zh-CN"/>
        </w:rPr>
        <w:t>由过极重遣远出去</w:t>
      </w:r>
      <w:r w:rsidRPr="0072642F">
        <w:rPr>
          <w:sz w:val="24"/>
          <w:szCs w:val="24"/>
          <w:shd w:val="pct15" w:color="auto" w:fill="FFFFFF"/>
          <w:lang w:eastAsia="zh-CN"/>
        </w:rPr>
        <w:t>)</w:t>
      </w:r>
      <w:r w:rsidRPr="0072642F">
        <w:rPr>
          <w:sz w:val="24"/>
          <w:szCs w:val="24"/>
          <w:shd w:val="pct15" w:color="auto" w:fill="FFFFFF"/>
          <w:lang w:eastAsia="zh-CN"/>
        </w:rPr>
        <w:t>。二莫入我房</w:t>
      </w:r>
      <w:r w:rsidRPr="0072642F">
        <w:rPr>
          <w:sz w:val="24"/>
          <w:szCs w:val="24"/>
          <w:shd w:val="pct15" w:color="auto" w:fill="FFFFFF"/>
          <w:lang w:eastAsia="zh-CN"/>
        </w:rPr>
        <w:t>(</w:t>
      </w:r>
      <w:r w:rsidRPr="0072642F">
        <w:rPr>
          <w:sz w:val="24"/>
          <w:szCs w:val="24"/>
          <w:shd w:val="pct15" w:color="auto" w:fill="FFFFFF"/>
          <w:lang w:eastAsia="zh-CN"/>
        </w:rPr>
        <w:t>得在寺住在外供给</w:t>
      </w:r>
      <w:r w:rsidRPr="0072642F">
        <w:rPr>
          <w:sz w:val="24"/>
          <w:szCs w:val="24"/>
          <w:shd w:val="pct15" w:color="auto" w:fill="FFFFFF"/>
          <w:lang w:eastAsia="zh-CN"/>
        </w:rPr>
        <w:t>)</w:t>
      </w:r>
      <w:r w:rsidRPr="0072642F">
        <w:rPr>
          <w:sz w:val="24"/>
          <w:szCs w:val="24"/>
          <w:shd w:val="pct15" w:color="auto" w:fill="FFFFFF"/>
          <w:lang w:eastAsia="zh-CN"/>
        </w:rPr>
        <w:t>。三莫为我作使</w:t>
      </w:r>
      <w:r w:rsidRPr="0072642F">
        <w:rPr>
          <w:sz w:val="24"/>
          <w:szCs w:val="24"/>
          <w:shd w:val="pct15" w:color="auto" w:fill="FFFFFF"/>
          <w:lang w:eastAsia="zh-CN"/>
        </w:rPr>
        <w:t>(</w:t>
      </w:r>
      <w:r w:rsidRPr="0072642F">
        <w:rPr>
          <w:sz w:val="24"/>
          <w:szCs w:val="24"/>
          <w:shd w:val="pct15" w:color="auto" w:fill="FFFFFF"/>
          <w:lang w:eastAsia="zh-CN"/>
        </w:rPr>
        <w:t>容得参承入房</w:t>
      </w:r>
      <w:r w:rsidRPr="0072642F">
        <w:rPr>
          <w:sz w:val="24"/>
          <w:szCs w:val="24"/>
          <w:shd w:val="pct15" w:color="auto" w:fill="FFFFFF"/>
          <w:lang w:eastAsia="zh-CN"/>
        </w:rPr>
        <w:t>)</w:t>
      </w:r>
      <w:r w:rsidRPr="0072642F">
        <w:rPr>
          <w:sz w:val="24"/>
          <w:szCs w:val="24"/>
          <w:shd w:val="pct15" w:color="auto" w:fill="FFFFFF"/>
          <w:lang w:eastAsia="zh-CN"/>
        </w:rPr>
        <w:t>。四莫至我所</w:t>
      </w:r>
      <w:r w:rsidRPr="0072642F">
        <w:rPr>
          <w:sz w:val="24"/>
          <w:szCs w:val="24"/>
          <w:shd w:val="pct15" w:color="auto" w:fill="FFFFFF"/>
          <w:lang w:eastAsia="zh-CN"/>
        </w:rPr>
        <w:t>(</w:t>
      </w:r>
      <w:r w:rsidRPr="0072642F">
        <w:rPr>
          <w:sz w:val="24"/>
          <w:szCs w:val="24"/>
          <w:shd w:val="pct15" w:color="auto" w:fill="FFFFFF"/>
          <w:lang w:eastAsia="zh-CN"/>
        </w:rPr>
        <w:t>外事经营不得来师左右。依止师诃改云汝莫依止我</w:t>
      </w:r>
      <w:r w:rsidRPr="0072642F">
        <w:rPr>
          <w:sz w:val="24"/>
          <w:szCs w:val="24"/>
          <w:shd w:val="pct15" w:color="auto" w:fill="FFFFFF"/>
          <w:lang w:eastAsia="zh-CN"/>
        </w:rPr>
        <w:t>)</w:t>
      </w:r>
      <w:r w:rsidRPr="0072642F">
        <w:rPr>
          <w:sz w:val="24"/>
          <w:szCs w:val="24"/>
          <w:shd w:val="pct15" w:color="auto" w:fill="FFFFFF"/>
          <w:lang w:eastAsia="zh-CN"/>
        </w:rPr>
        <w:t>。五不与汝语</w:t>
      </w:r>
      <w:r w:rsidRPr="0072642F">
        <w:rPr>
          <w:sz w:val="24"/>
          <w:szCs w:val="24"/>
          <w:shd w:val="pct15" w:color="auto" w:fill="FFFFFF"/>
          <w:lang w:eastAsia="zh-CN"/>
        </w:rPr>
        <w:t>(</w:t>
      </w:r>
      <w:r w:rsidRPr="0072642F">
        <w:rPr>
          <w:sz w:val="24"/>
          <w:szCs w:val="24"/>
          <w:shd w:val="pct15" w:color="auto" w:fill="FFFFFF"/>
          <w:lang w:eastAsia="zh-CN"/>
        </w:rPr>
        <w:t>过最轻小随得侍奉</w:t>
      </w:r>
      <w:r w:rsidRPr="0072642F">
        <w:rPr>
          <w:sz w:val="24"/>
          <w:szCs w:val="24"/>
          <w:shd w:val="pct15" w:color="auto" w:fill="FFFFFF"/>
          <w:lang w:eastAsia="zh-CN"/>
        </w:rPr>
        <w:t>)</w:t>
      </w:r>
      <w:r w:rsidRPr="0072642F">
        <w:rPr>
          <w:sz w:val="24"/>
          <w:szCs w:val="24"/>
          <w:shd w:val="pct15" w:color="auto" w:fill="FFFFFF"/>
          <w:lang w:eastAsia="zh-CN"/>
        </w:rPr>
        <w:t>。</w:t>
      </w:r>
      <w:r w:rsidRPr="0072642F">
        <w:rPr>
          <w:sz w:val="24"/>
          <w:szCs w:val="24"/>
          <w:shd w:val="pct15" w:color="auto" w:fill="FFFFFF"/>
          <w:lang w:eastAsia="zh-CN"/>
        </w:rPr>
        <w:lastRenderedPageBreak/>
        <w:t>自三世佛教每诸治罚但有折伏诃责。本无杖打人法。比见大德众主。内无道分可承。不思无德摄他专行考楚。或对大众或复房中。缚束悬首非分治打。便引涅槃三子之喻。此未达圣教。然彼经由住一子地悲。故心无差降。得行此罚。即涅槃云。勿杀勿行杖等。此言何指。不知通解辄妄引文。纵引严师此乃引喻。不关正文。如摄论言。菩萨得净心地</w:t>
      </w:r>
      <w:r w:rsidRPr="0072642F">
        <w:rPr>
          <w:sz w:val="24"/>
          <w:szCs w:val="24"/>
          <w:shd w:val="pct15" w:color="auto" w:fill="FFFFFF"/>
          <w:lang w:eastAsia="zh-CN"/>
        </w:rPr>
        <w:t>得无分别智。方便具行杀生等十事。无染浊过失等。今时杖治弟子者。咸起嗔毒。勇愤奋发。自重轻他。故加彼苦。若准涅槃。恕己为喻则针刺不能忍之。又有愚师引净度经三百福罚。此乃伪经人造。智者共非。纵如彼经。不起三毒者得依而福罚。今顺己烦恼。何得妄依。律中嗔心诃责。尚自犯罪。乃至畜生不得杖拟。何况杖人。地持论中。上犯罚黜。中犯折伏。下犯诃责。亦无杖洽。大集云。若打骂破戒无戒袈裟著身剃头者。罪同出万亿佛身血。若作四重。不听在寺。不同僧事。若谪罚者于道退落必入阿鼻。何以故。此人必速入涅槃。故不应打骂。准此以明。则自知位地。</w:t>
      </w:r>
      <w:r w:rsidRPr="0072642F">
        <w:rPr>
          <w:sz w:val="24"/>
          <w:szCs w:val="24"/>
          <w:shd w:val="pct15" w:color="auto" w:fill="FFFFFF"/>
          <w:lang w:eastAsia="zh-CN"/>
        </w:rPr>
        <w:t>生报冥然。滥自欺柱。可悲之深。广如彼经。僧祇。若师诃责弟子不受者。当语知事人断食。若凶恶者师自远去。若依止弟子师应出界一宿还。若弟子有过。和尚为弟子忏谢诸人云。乃至凡夫愚痴。何能无过。此小儿晚学实有此罪。当教敕不作。如是悦众意。三明诃责非法。四分云。尽形诃责。竟安居诃责。诃责病人。或不唤来现前不出其过而诃责等。并成非法。若被治未相忏谢而受供给依止等。或被余轻诃而不为和尚阇梨及余比丘等执事劳役者得罪。僧祇。若与共行弟子依止弟子衣已不可教诫为折伏故夺。后折伏已还与无罪。若与衣时言。汝此处住。若适我意为受经者与汝</w:t>
      </w:r>
      <w:r w:rsidRPr="0072642F">
        <w:rPr>
          <w:sz w:val="24"/>
          <w:szCs w:val="24"/>
          <w:shd w:val="pct15" w:color="auto" w:fill="FFFFFF"/>
          <w:lang w:eastAsia="zh-CN"/>
        </w:rPr>
        <w:t>。后不顺上意夺者无犯。十诵。若欲折伏剥衣裸形可羞。佛言。不应小事折伏沙弥。若折伏留一衣。四明辞谢法。十诵云。比丘沙弥得和尚知不能增长善法者。应白师言。持我付嘱某甲比丘。师应筹量。彼比丘教化弟子。何似其众僧复何似。好者应付之。知不具足更付余师。若和尚不好当舍去。和尚有四种。与法不与食应住。与食不与法不应住。法食俱与应住。法食俱不与不应住。不问若昼若夜应舍去。阿阇梨亦尔。僧祇大同。有苦乐住别。若师令作非法事唤汝来取酒来。应耎语云。我闻佛言。如是非法事不应作。第二十八九卷中多有行法。须者看之。五百问事。若弟子师命</w:t>
      </w:r>
      <w:r w:rsidRPr="0072642F">
        <w:rPr>
          <w:sz w:val="24"/>
          <w:szCs w:val="24"/>
          <w:shd w:val="pct15" w:color="auto" w:fill="FFFFFF"/>
          <w:lang w:eastAsia="zh-CN"/>
        </w:rPr>
        <w:t>令贩卖作诸非法。得舍远去。四分。若弟子被师诃责。令余比丘为将顺故于和尚阇梨所调和令早受忏。应知折伏柔和知时而受。律云。应向二师具修威仪合掌云。大德和尚我今忏悔。更不复作</w:t>
      </w:r>
      <w:r w:rsidRPr="0072642F">
        <w:rPr>
          <w:sz w:val="24"/>
          <w:szCs w:val="24"/>
          <w:shd w:val="pct15" w:color="auto" w:fill="FFFFFF"/>
          <w:lang w:eastAsia="zh-CN"/>
        </w:rPr>
        <w:t>(</w:t>
      </w:r>
      <w:r w:rsidRPr="0072642F">
        <w:rPr>
          <w:sz w:val="24"/>
          <w:szCs w:val="24"/>
          <w:shd w:val="pct15" w:color="auto" w:fill="FFFFFF"/>
          <w:lang w:eastAsia="zh-CN"/>
        </w:rPr>
        <w:t>已外卑辞自述事出当时</w:t>
      </w:r>
      <w:r w:rsidRPr="0072642F">
        <w:rPr>
          <w:sz w:val="24"/>
          <w:szCs w:val="24"/>
          <w:shd w:val="pct15" w:color="auto" w:fill="FFFFFF"/>
          <w:lang w:eastAsia="zh-CN"/>
        </w:rPr>
        <w:t>)</w:t>
      </w:r>
      <w:r w:rsidRPr="0072642F">
        <w:rPr>
          <w:sz w:val="24"/>
          <w:szCs w:val="24"/>
          <w:shd w:val="pct15" w:color="auto" w:fill="FFFFFF"/>
          <w:lang w:eastAsia="zh-CN"/>
        </w:rPr>
        <w:t>。若不听者。当更日三时忏悔。如上犹不许者。当下意随顺求方便解其所犯。若下意无有违逆求解其过。二师当受。不受者如法治。若知不长益。令余人诱将去。若弟子见和尚五种非法。应忏谢而去白和尚言。我如法和尚不知。我不如法和尚不知。我犯戒和尚舍不教诃。若不犯亦不知。若犯而忏者亦不知。问前共行法令弟子摄和尚。今诸律中云何辞去。答上言摄</w:t>
      </w:r>
      <w:r w:rsidRPr="0072642F">
        <w:rPr>
          <w:sz w:val="24"/>
          <w:szCs w:val="24"/>
          <w:shd w:val="pct15" w:color="auto" w:fill="FFFFFF"/>
          <w:lang w:eastAsia="zh-CN"/>
        </w:rPr>
        <w:t>者。据初虽有过弟子谏喻有可从遂。今谏而不受。无同法义故须去也。僧祇云。若师受谏者言弟子。汝须早语我。我无所知。即承用之。若师言。汝若谏我我则是汝汝则是我。依前二师方便而去。七明失师法。和尚一种无相失义。或可无德更依止他。以依得戒无再请法。依止阇梨事须详正。有三不同。一请师法。二相依住法。三请教授法。次明失是非者。若师被僧治罚不失依止。谓不失请法相依住法。失请教授法。以师有过行法在己。弟子无义得请令师得罪。以夺三十五事中不得受人依止者谓授他教诫。亦是被治人不合作依止。若弟子被僧治不失者。三种不失。欲令师僧教诫</w:t>
      </w:r>
      <w:r w:rsidRPr="0072642F">
        <w:rPr>
          <w:sz w:val="24"/>
          <w:szCs w:val="24"/>
          <w:shd w:val="pct15" w:color="auto" w:fill="FFFFFF"/>
          <w:lang w:eastAsia="zh-CN"/>
        </w:rPr>
        <w:t>弟子顺从于僧。疾疾为解开无随顺罪。律中二师及弟子互一人决意出界外宿即日还失依止者。失下二法。</w:t>
      </w:r>
      <w:r w:rsidRPr="0072642F">
        <w:rPr>
          <w:sz w:val="24"/>
          <w:szCs w:val="24"/>
          <w:shd w:val="pct15" w:color="auto" w:fill="FFFFFF"/>
          <w:lang w:eastAsia="zh-CN"/>
        </w:rPr>
        <w:lastRenderedPageBreak/>
        <w:t>不失请师法。若还不须更请师。但生请法相依。便有法起。广有是非如律大疏。四分云。多种。一死。二远去。三休道。四犯重。五师得诃责。六入戒场上。七满五夏。八见本和尚。九还来和尚目下住。若约教失依止。</w:t>
      </w: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四分律删繁补阙行事钞卷上</w:t>
      </w:r>
      <w:r w:rsidRPr="0072642F">
        <w:rPr>
          <w:sz w:val="24"/>
          <w:szCs w:val="24"/>
          <w:shd w:val="pct15" w:color="auto" w:fill="FFFFFF"/>
          <w:lang w:eastAsia="zh-CN"/>
        </w:rPr>
        <w:t>(</w:t>
      </w:r>
      <w:r w:rsidRPr="0072642F">
        <w:rPr>
          <w:sz w:val="24"/>
          <w:szCs w:val="24"/>
          <w:shd w:val="pct15" w:color="auto" w:fill="FFFFFF"/>
          <w:lang w:eastAsia="zh-CN"/>
        </w:rPr>
        <w:t>之三</w:t>
      </w:r>
      <w:r w:rsidRPr="0072642F">
        <w:rPr>
          <w:sz w:val="24"/>
          <w:szCs w:val="24"/>
          <w:shd w:val="pct15" w:color="auto" w:fill="FFFFFF"/>
          <w:lang w:eastAsia="zh-CN"/>
        </w:rPr>
        <w:t>)</w:t>
      </w: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四分律删繁补阙行事钞卷上</w:t>
      </w:r>
      <w:r w:rsidRPr="0072642F">
        <w:rPr>
          <w:sz w:val="24"/>
          <w:szCs w:val="24"/>
          <w:shd w:val="pct15" w:color="auto" w:fill="FFFFFF"/>
          <w:lang w:eastAsia="zh-CN"/>
        </w:rPr>
        <w:t>(</w:t>
      </w:r>
      <w:r w:rsidRPr="0072642F">
        <w:rPr>
          <w:sz w:val="24"/>
          <w:szCs w:val="24"/>
          <w:shd w:val="pct15" w:color="auto" w:fill="FFFFFF"/>
          <w:lang w:eastAsia="zh-CN"/>
        </w:rPr>
        <w:t>四</w:t>
      </w:r>
      <w:r w:rsidRPr="0072642F">
        <w:rPr>
          <w:sz w:val="24"/>
          <w:szCs w:val="24"/>
          <w:shd w:val="pct15" w:color="auto" w:fill="FFFFFF"/>
          <w:lang w:eastAsia="zh-CN"/>
        </w:rPr>
        <w:t>)</w:t>
      </w: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说戒正仪篇第十</w:t>
      </w:r>
      <w:r w:rsidRPr="0072642F">
        <w:rPr>
          <w:sz w:val="24"/>
          <w:szCs w:val="24"/>
          <w:shd w:val="pct15" w:color="auto" w:fill="FFFFFF"/>
          <w:lang w:eastAsia="zh-CN"/>
        </w:rPr>
        <w:t>(</w:t>
      </w:r>
      <w:r w:rsidRPr="0072642F">
        <w:rPr>
          <w:sz w:val="24"/>
          <w:szCs w:val="24"/>
          <w:shd w:val="pct15" w:color="auto" w:fill="FFFFFF"/>
          <w:lang w:eastAsia="zh-CN"/>
        </w:rPr>
        <w:t>布萨此云净住。出要律仪云。是憍萨罗国语六卷泥洹云布萨者长养二义。一清净戒住。二增长功德。杂含云布萨陀婆。若正本音优补陀婆。优言断。补陀婆言增长。国语不同。亦呼为集为知为宜为同为共住为转为常也。三千威仪云。布萨者秦言净住。义言长养。又言和合也。俱舍论名八戒云布萨护也。明了言在心名护在身口名戒也。律云。布萨法一处名布萨犍度。即说戒也</w:t>
      </w:r>
      <w:r w:rsidRPr="0072642F">
        <w:rPr>
          <w:sz w:val="24"/>
          <w:szCs w:val="24"/>
          <w:shd w:val="pct15" w:color="auto" w:fill="FFFFFF"/>
          <w:lang w:eastAsia="zh-CN"/>
        </w:rPr>
        <w:t>)</w:t>
      </w: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说戒仪轨佛法大纲。摄持正像匡维众法。然凡情易满见无深重。希作钦贵数为贱薄。比虽行此法多生慢怠。良由日染屡闻。便随心轻昧。以此论情。情可知矣。昔齐文宣王撰</w:t>
      </w:r>
      <w:r w:rsidRPr="0072642F">
        <w:rPr>
          <w:sz w:val="24"/>
          <w:szCs w:val="24"/>
          <w:shd w:val="pct15" w:color="auto" w:fill="FFFFFF"/>
          <w:lang w:eastAsia="zh-CN"/>
        </w:rPr>
        <w:t>在家布萨仪。普照沙门道安开士撰出家布萨法。并行于世。但意解不同心相各别。直得承用文据莫凭。今求以经意。参以所闻。粗重撰次。备如后列。然生居像末法就浇漓。若不共相敦遇终无成辨之益。故先引劝勉。后便文证。善见云。云何得知正法久住。若说戒法不坏是。摩得伽云。布萨者。舍诸恶不善法及诸烦恼有受。证得白法究竟梵行事故名也。又云。半月半月自观身。从前半月至今半月中间不犯戒耶。若有犯者。于同意所忏悔。毗尼母。清净者名布萨义。就中分二。初僧后别。初中分四。一时节不同。二杂法众具。三正说仪轨。四略说杂法。初中五种。一十四十五十</w:t>
      </w:r>
      <w:r w:rsidRPr="0072642F">
        <w:rPr>
          <w:sz w:val="24"/>
          <w:szCs w:val="24"/>
          <w:shd w:val="pct15" w:color="auto" w:fill="FFFFFF"/>
          <w:lang w:eastAsia="zh-CN"/>
        </w:rPr>
        <w:t>六三日不同。二食前食后。三若昼若夜。四若增若减。五时与非时。前三出十诵文。四分中三日说戒如上列也。又云。布萨日应说。五分云。八日十四日说法十五日布萨。僧祇。食前亦得。而不得晨起布萨得罪。以后来比丘不闻故。四分。为外界斗诤比丘来。佛令增减说戒。若知于十四日来。十三日前说。若十五日来。十四日说。若已入界当令入浴。界内比丘出界而说。若不得者白僧言。今不得说。后十五日当说。又不去者更增至十五日。若不去强和合说。但明二度不云三度。至三必须同说。亦无三度不说法灭之文。伪传于久。律云。拘睒弥国六年不说。佛尚在世。何妨一国</w:t>
      </w:r>
      <w:r w:rsidRPr="0072642F">
        <w:rPr>
          <w:sz w:val="24"/>
          <w:szCs w:val="24"/>
          <w:shd w:val="pct15" w:color="auto" w:fill="FFFFFF"/>
          <w:lang w:eastAsia="zh-CN"/>
        </w:rPr>
        <w:t>斗诤不得安乐不阶圣果名为法灭。律中阿难疑高胜比丘犯盗。经六布萨。不与同法。僧祇。相嫌二十年不说戒等。四分。斗诤来久不得说戒。今暂和合。须非时说。随何日诤灭即日和说。以僧具六和。戒见利身口意等。今不同见戒。则无僧义。不成和合清净僧法故。二明杂法众具。五分。布萨时不时集妨行道。佛令作时节。如前集僧中。十诵云。行筹者。为檀越问僧不知数。佛令行筹。不知沙弥数。行筹数之。若人施布萨物。沙弥亦得。虽不往布萨羯磨处。由受筹故。四分为受供行筹通沙弥也。若未受十戒亦得受筹。以同受供故。如涅槃中。虽未受十戒。已堕僧数。若请僧次</w:t>
      </w:r>
      <w:r w:rsidRPr="0072642F">
        <w:rPr>
          <w:sz w:val="24"/>
          <w:szCs w:val="24"/>
          <w:shd w:val="pct15" w:color="auto" w:fill="FFFFFF"/>
          <w:lang w:eastAsia="zh-CN"/>
        </w:rPr>
        <w:t>理无别他。五分。筹极短并五指。极长拳一肘。极粗不过小指。极细不得减箸。有客来不知。行筹收取数之。一人行一人收。乃至</w:t>
      </w:r>
      <w:r w:rsidRPr="0072642F">
        <w:rPr>
          <w:sz w:val="24"/>
          <w:szCs w:val="24"/>
          <w:shd w:val="pct15" w:color="auto" w:fill="FFFFFF"/>
          <w:lang w:eastAsia="zh-CN"/>
        </w:rPr>
        <w:lastRenderedPageBreak/>
        <w:t>收已数之。知数已唱言。比丘若干沙弥若干出家人和合若干人。四分云听行舍罗。此云筹也。五分。若白衣以华散高座比丘。佛开之。比丘不得。若白衣散华堕比丘身衣上。当拂去。落高座上无苦。比丘欲庄严说戒堂。悬缯散华。佛皆听之。僧祇。若欲诵时。当先净洗手已捉筹。若有香汁浴之亦得。余人欲捉筹者亦复如是。诵毗尼时。杂碎文句数难持。听作筹数之。一者五百。二者七百</w:t>
      </w:r>
      <w:r w:rsidRPr="0072642F">
        <w:rPr>
          <w:sz w:val="24"/>
          <w:szCs w:val="24"/>
          <w:shd w:val="pct15" w:color="auto" w:fill="FFFFFF"/>
          <w:lang w:eastAsia="zh-CN"/>
        </w:rPr>
        <w:t>(</w:t>
      </w:r>
      <w:r w:rsidRPr="0072642F">
        <w:rPr>
          <w:sz w:val="24"/>
          <w:szCs w:val="24"/>
          <w:shd w:val="pct15" w:color="auto" w:fill="FFFFFF"/>
          <w:lang w:eastAsia="zh-CN"/>
        </w:rPr>
        <w:t>以通僧尼戒本</w:t>
      </w:r>
      <w:r w:rsidRPr="0072642F">
        <w:rPr>
          <w:sz w:val="24"/>
          <w:szCs w:val="24"/>
          <w:shd w:val="pct15" w:color="auto" w:fill="FFFFFF"/>
          <w:lang w:eastAsia="zh-CN"/>
        </w:rPr>
        <w:t>)</w:t>
      </w:r>
      <w:r w:rsidRPr="0072642F">
        <w:rPr>
          <w:sz w:val="24"/>
          <w:szCs w:val="24"/>
          <w:shd w:val="pct15" w:color="auto" w:fill="FFFFFF"/>
          <w:lang w:eastAsia="zh-CN"/>
        </w:rPr>
        <w:t>。若布萨日扫塔僧院。使人泥治。香汁洒地。</w:t>
      </w:r>
      <w:r w:rsidRPr="0072642F">
        <w:rPr>
          <w:sz w:val="24"/>
          <w:szCs w:val="24"/>
          <w:shd w:val="pct15" w:color="auto" w:fill="FFFFFF"/>
          <w:lang w:eastAsia="zh-CN"/>
        </w:rPr>
        <w:t>散华香然灯火。谁应咒愿诵戒行筹。并预辨之。四分云。年少比丘应具水瓶灯火等具。上座应处分。僧祇云。若诵戒时。应诵二部律。无者应诵一部。若上座次座应诵。无者乃至能诵者诵。为未受具人说五篇名得罪。准四分。得语一切犯者得突吉罗。若说时不得覆头覆肩。应脱革屣偏袒右肩行筹。其受筹者亦尔。先行受具人筹。后行沙弥筹已。唱法如五分。五分云。上座应说戒持律作羯磨。说戒座上眠睡反抄衣叉腰著革屣。或卧或倚不恭敬等。并得小罪。若上座说戒忘应授。犹忘再授。更忘应差人续次诵之。不得重诵。若诸缘事起者。明日布萨。诸羯磨法并在说戒前作。以是</w:t>
      </w:r>
      <w:r w:rsidRPr="0072642F">
        <w:rPr>
          <w:sz w:val="24"/>
          <w:szCs w:val="24"/>
          <w:shd w:val="pct15" w:color="auto" w:fill="FFFFFF"/>
          <w:lang w:eastAsia="zh-CN"/>
        </w:rPr>
        <w:t>摄僧法故。应直说戒。不得歌咏声。至八日十四日说法时。白衣闻法欢喜布施者受之。令维那咒愿。十五日布萨时。尼来请教诫。乃至上座告云。莫放逸等。如后所说。四分开歌咏声诵戒。此是五分废教。十诵云。知布萨法者尽应供养。不者得罪。以无佛时是人补处故。说戒人先当闇诵令利。莫僧中说时错谬。三正明说仪。此门布置据律不具。今行事者通取诸部共成一法。而诸家安设各有不同。今取普照道安二师为本。余则引律诚文删补取中</w:t>
      </w:r>
      <w:r w:rsidRPr="0072642F">
        <w:rPr>
          <w:sz w:val="24"/>
          <w:szCs w:val="24"/>
          <w:shd w:val="pct15" w:color="auto" w:fill="FFFFFF"/>
          <w:lang w:eastAsia="zh-CN"/>
        </w:rPr>
        <w:t>(</w:t>
      </w:r>
      <w:r w:rsidRPr="0072642F">
        <w:rPr>
          <w:sz w:val="24"/>
          <w:szCs w:val="24"/>
          <w:shd w:val="pct15" w:color="auto" w:fill="FFFFFF"/>
          <w:lang w:eastAsia="zh-CN"/>
        </w:rPr>
        <w:t>十种</w:t>
      </w:r>
      <w:r w:rsidRPr="0072642F">
        <w:rPr>
          <w:sz w:val="24"/>
          <w:szCs w:val="24"/>
          <w:shd w:val="pct15" w:color="auto" w:fill="FFFFFF"/>
          <w:lang w:eastAsia="zh-CN"/>
        </w:rPr>
        <w:t>)</w:t>
      </w:r>
      <w:r w:rsidRPr="0072642F">
        <w:rPr>
          <w:sz w:val="24"/>
          <w:szCs w:val="24"/>
          <w:shd w:val="pct15" w:color="auto" w:fill="FFFFFF"/>
          <w:lang w:eastAsia="zh-CN"/>
        </w:rPr>
        <w:t>。一前须处所。中国布萨有说戒堂。至时便赴。此无别所。多在讲食两堂。理须准承通皆席地。中国有用绳床。类多以草布地。</w:t>
      </w:r>
      <w:r w:rsidRPr="0072642F">
        <w:rPr>
          <w:sz w:val="24"/>
          <w:szCs w:val="24"/>
          <w:shd w:val="pct15" w:color="auto" w:fill="FFFFFF"/>
          <w:lang w:eastAsia="zh-CN"/>
        </w:rPr>
        <w:t>所以有尼师坛者。皆为舒于草上。此间古者有床。大夫已上时复施安降斯。已下亦皆席地。东晋之后床事始盛。今寺所设率多床座。亦得双用。然于本事行时多有不便。随处量法。二众具者。律中舍罗灯火水瓶坐具等。年少比丘先须辨之。华香庄严。准前早辨。三于说戒日。上座白僧令知。今时维那打静告白言。大德僧听。今黑月十四日众僧和合。某时某处说戒布萨。余如众网中。四鸣钟集僧。不局沙弥并须入堂。若沙弥有缘。依法与欲后须筹数。若犹有闻疑之相。尽界求觅唤之。若无有相。依法而作。沙弥大僧二处各说戒者。鸣钟之时各集二处。应说闻钟偈。增一阿含云。</w:t>
      </w:r>
      <w:r w:rsidRPr="0072642F">
        <w:rPr>
          <w:sz w:val="24"/>
          <w:szCs w:val="24"/>
          <w:shd w:val="pct15" w:color="auto" w:fill="FFFFFF"/>
          <w:lang w:eastAsia="zh-CN"/>
        </w:rPr>
        <w:t>降伏魔力怨。除结尽无余。露地击犍稚。比丘闻当集。诸欲闻法人度流生死海。闻此妙响音尽当云集此。次入堂时。便合掌恭摄致礼说偈言。持戒清净如满月。身口皎洁无瑕秽。大众和合无违诤。尔乃可得同布萨。说已各依位随次而坐。如上五分。恭敬具仪。此是极教所遗摄僧根本之教。不比寻常诸余法事。五明供具。若有沙弥净人。教令摘华香水槃檠钵贮五器三器共华槃交错罗列堂中。若在冬时或无华月当具彩华。以物席地。像中布设并香炉筹案高座众具并令严正。使有可观。六明维那行事。应年少比丘三五人助辨所须各具修威仪。维那取香水及汤。次第洗手已持水汤至上</w:t>
      </w:r>
      <w:r w:rsidRPr="0072642F">
        <w:rPr>
          <w:sz w:val="24"/>
          <w:szCs w:val="24"/>
          <w:shd w:val="pct15" w:color="auto" w:fill="FFFFFF"/>
          <w:lang w:eastAsia="zh-CN"/>
        </w:rPr>
        <w:t>座前。互跪盥上座掌已。取筹浴之。各说偈言。罗汉圣僧集。凡夫众和合。香汤浴净筹。布萨度众生。若上座老年或不解时事者。维那自浴筹已。余有净水香汤随多随少各取行之。令一年少比丘将水行之。各说偈言。八功德水净诸尘。盥掌去垢心无染。执持禁戒无缺犯。一切众生亦如是。依安师古法。应左手执手巾上。右手持下行之。维那执筹唱白者令余人行之。及香汤净巾亦尔。又令一人持香汤行之。各说偈言。香水熏沐澡诸垢。法身具足五分充。般若圆照解脱满。群生同会法界融。此之二偈各至座前说之。不得一时也。又水汤二物但得盥掌。本无漱口之事。往往有之。自</w:t>
      </w:r>
      <w:r w:rsidRPr="0072642F">
        <w:rPr>
          <w:sz w:val="24"/>
          <w:szCs w:val="24"/>
          <w:shd w:val="pct15" w:color="auto" w:fill="FFFFFF"/>
          <w:lang w:eastAsia="zh-CN"/>
        </w:rPr>
        <w:t>出愚叟。</w:t>
      </w:r>
      <w:r w:rsidRPr="0072642F">
        <w:rPr>
          <w:sz w:val="24"/>
          <w:szCs w:val="24"/>
          <w:shd w:val="pct15" w:color="auto" w:fill="FFFFFF"/>
          <w:lang w:eastAsia="zh-CN"/>
        </w:rPr>
        <w:lastRenderedPageBreak/>
        <w:t>其维那浴筹已。至上座前打静处立。左手捉筹右手捉打静椎。其柄亦须香水净已。打静法如杂品中。当举手打一下告云。大德僧听。众中谁小。小者收护</w:t>
      </w:r>
      <w:r w:rsidRPr="0072642F">
        <w:rPr>
          <w:sz w:val="24"/>
          <w:szCs w:val="24"/>
          <w:shd w:val="pct15" w:color="auto" w:fill="FFFFFF"/>
          <w:lang w:eastAsia="zh-CN"/>
        </w:rPr>
        <w:t>(</w:t>
      </w:r>
      <w:r w:rsidRPr="0072642F">
        <w:rPr>
          <w:sz w:val="24"/>
          <w:szCs w:val="24"/>
          <w:shd w:val="pct15" w:color="auto" w:fill="FFFFFF"/>
          <w:lang w:eastAsia="zh-CN"/>
        </w:rPr>
        <w:t>三说收谓收摄众具。护谓监护法事也</w:t>
      </w:r>
      <w:r w:rsidRPr="0072642F">
        <w:rPr>
          <w:sz w:val="24"/>
          <w:szCs w:val="24"/>
          <w:shd w:val="pct15" w:color="auto" w:fill="FFFFFF"/>
          <w:lang w:eastAsia="zh-CN"/>
        </w:rPr>
        <w:t>)</w:t>
      </w:r>
      <w:r w:rsidRPr="0072642F">
        <w:rPr>
          <w:sz w:val="24"/>
          <w:szCs w:val="24"/>
          <w:shd w:val="pct15" w:color="auto" w:fill="FFFFFF"/>
          <w:lang w:eastAsia="zh-CN"/>
        </w:rPr>
        <w:t>。有云并供养收筹者</w:t>
      </w:r>
      <w:r w:rsidRPr="0072642F">
        <w:rPr>
          <w:sz w:val="24"/>
          <w:szCs w:val="24"/>
          <w:shd w:val="pct15" w:color="auto" w:fill="FFFFFF"/>
          <w:lang w:eastAsia="zh-CN"/>
        </w:rPr>
        <w:t>(</w:t>
      </w:r>
      <w:r w:rsidRPr="0072642F">
        <w:rPr>
          <w:sz w:val="24"/>
          <w:szCs w:val="24"/>
          <w:shd w:val="pct15" w:color="auto" w:fill="FFFFFF"/>
          <w:lang w:eastAsia="zh-CN"/>
        </w:rPr>
        <w:t>准上文中已具</w:t>
      </w:r>
      <w:r w:rsidRPr="0072642F">
        <w:rPr>
          <w:sz w:val="24"/>
          <w:szCs w:val="24"/>
          <w:shd w:val="pct15" w:color="auto" w:fill="FFFFFF"/>
          <w:lang w:eastAsia="zh-CN"/>
        </w:rPr>
        <w:t>)</w:t>
      </w:r>
      <w:r w:rsidRPr="0072642F">
        <w:rPr>
          <w:sz w:val="24"/>
          <w:szCs w:val="24"/>
          <w:shd w:val="pct15" w:color="auto" w:fill="FFFFFF"/>
          <w:lang w:eastAsia="zh-CN"/>
        </w:rPr>
        <w:t>。又打一下唱云。大德僧听。外有清净大沙门。入三说之。有解云。大沙门者宾头卢也。准律。恐不集者更相捡挍。故作法命之。不局贤圣。有云。前加一白。未受具者出等。四分说戒不得妄驱沙弥。以戒本说戒人自唱令出。若依僧祇三律。维那在前唱出。故彼戒本云。说戒者言未受戒者已出等。若高座诵外宗戒本。维那依前唱出。不须道</w:t>
      </w:r>
      <w:r w:rsidRPr="0072642F">
        <w:rPr>
          <w:sz w:val="24"/>
          <w:szCs w:val="24"/>
          <w:shd w:val="pct15" w:color="auto" w:fill="FFFFFF"/>
          <w:lang w:eastAsia="zh-CN"/>
        </w:rPr>
        <w:t>及不清净者出。以言中所嘱事在高座序中。或自发露便应说戒。如是唱讫。又打静云。大德僧听。此众小者已收护。未受具已出</w:t>
      </w:r>
      <w:r w:rsidRPr="0072642F">
        <w:rPr>
          <w:sz w:val="24"/>
          <w:szCs w:val="24"/>
          <w:shd w:val="pct15" w:color="auto" w:fill="FFFFFF"/>
          <w:lang w:eastAsia="zh-CN"/>
        </w:rPr>
        <w:t>(</w:t>
      </w:r>
      <w:r w:rsidRPr="0072642F">
        <w:rPr>
          <w:sz w:val="24"/>
          <w:szCs w:val="24"/>
          <w:shd w:val="pct15" w:color="auto" w:fill="FFFFFF"/>
          <w:lang w:eastAsia="zh-CN"/>
        </w:rPr>
        <w:t>诵四分戒本不须此言</w:t>
      </w:r>
      <w:r w:rsidRPr="0072642F">
        <w:rPr>
          <w:sz w:val="24"/>
          <w:szCs w:val="24"/>
          <w:shd w:val="pct15" w:color="auto" w:fill="FFFFFF"/>
          <w:lang w:eastAsia="zh-CN"/>
        </w:rPr>
        <w:t>)</w:t>
      </w:r>
      <w:r w:rsidRPr="0072642F">
        <w:rPr>
          <w:sz w:val="24"/>
          <w:szCs w:val="24"/>
          <w:shd w:val="pct15" w:color="auto" w:fill="FFFFFF"/>
          <w:lang w:eastAsia="zh-CN"/>
        </w:rPr>
        <w:t>。外清净大沙门已入。内外寂静无诸难事。堪可行筹广作布萨。我某甲比丘为僧行筹作布萨事。僧当一心念作布萨。愿上中下座各次第如法受筹。三说已云。并受嘱授人筹。便来至上座前互跪授之。上座即偏袒互跪合掌。诸僧一时随上座仪式。上座说偈言。金刚无碍解脱筹难得难遇。如今果我今顶戴欢喜受。一切众生亦如是。说已受取两手擎而顶戴之。或可受已顶戴说偈。彼后收筹者至上座前亦同威仪。当还筹时复说偈言。具</w:t>
      </w:r>
      <w:r w:rsidRPr="0072642F">
        <w:rPr>
          <w:sz w:val="24"/>
          <w:szCs w:val="24"/>
          <w:shd w:val="pct15" w:color="auto" w:fill="FFFFFF"/>
          <w:lang w:eastAsia="zh-CN"/>
        </w:rPr>
        <w:t>足清净受此筹。具足清净还此筹。坚固喜舍无缺犯。一切众生亦如是。便还他筹。不得复座。待供养已。如是展转乃至大僧讫。收筹者来至上座所授之。上座取已便数知之。维那后来打静一下。云次行沙弥筹。三说已有沙弥者径往坐所行之。并取嘱授者。乃至僧中一遍通告云。沙弥筹。或有大僧将欲来者。如是收已。依前付数。维那复至上座所互跪取数时。上座当告云。僧有若干沙弥若干都合若干维那。即起打静云。大德僧听。此一住处一布萨大僧若干沙弥若干都合若干人。各于佛法中清净出家和合布萨。上顺佛教。中报四恩。下为含识各诵经中清净妙偈。僧祇说云。清净如</w:t>
      </w:r>
      <w:r w:rsidRPr="0072642F">
        <w:rPr>
          <w:sz w:val="24"/>
          <w:szCs w:val="24"/>
          <w:shd w:val="pct15" w:color="auto" w:fill="FFFFFF"/>
          <w:lang w:eastAsia="zh-CN"/>
        </w:rPr>
        <w:t>满月。清净得布萨。身口业清净。尔乃应布萨。若沙弥别处说戒。如后别法。七明请说戒师。佛令上座说戒。纵前已别差终须前请。应至上座前具修威仪。已合掌白言。大德慈悲为僧说戒。若堪说者此说戒事正当我作。便即唱之。若不堪者云但此说戒任当某甲。但为老病言辞浊钝恐恼众僧。令次座说。即至次座亦如前请。若辞不说者。应至上座云。次座亦辞不堪。上座先预知有诵利者。应语维那。至某甲所云僧差说戒。彼至前所具述已。还至打静处陈告之。若次座不堪。不须次第问下。准上僧祇。但得次座也。彼应告僧言。大德僧听。僧差律师某甲为僧诵律。梵音某甲律师升</w:t>
      </w:r>
      <w:r w:rsidRPr="0072642F">
        <w:rPr>
          <w:sz w:val="24"/>
          <w:szCs w:val="24"/>
          <w:shd w:val="pct15" w:color="auto" w:fill="FFFFFF"/>
          <w:lang w:eastAsia="zh-CN"/>
        </w:rPr>
        <w:t>高座。彼应具仪。至僧中四面礼僧已。互跪白言。小比丘某甲稽首和南敬白众僧。僧差诵律。恐有错误。愿同诵者指授。白已一礼升座。八明供养说戒法。若有高座最善。无者在圣僧座上。抽圣僧座在下。彼说戒者坐已。维那打静水者供养梵呗作之。若准律文。呗匿如法。出要律仪云。如此郁鞞国语。翻为止断也。又云止息。由是外缘已止已断。尔时寂静任为法事也。彼三五年少比丘持香水僧前左右洒水。留中空处拟行来也。香汤及华亦同水法。散洒已余有中央。当持水华合著一槃。总从一头却行布散使及两边。空器复本处。使人复座。当散华时各说偈云。华严经云。散华庄</w:t>
      </w:r>
      <w:r w:rsidRPr="0072642F">
        <w:rPr>
          <w:sz w:val="24"/>
          <w:szCs w:val="24"/>
          <w:shd w:val="pct15" w:color="auto" w:fill="FFFFFF"/>
          <w:lang w:eastAsia="zh-CN"/>
        </w:rPr>
        <w:t>严净光明。庄严宝华以为帐。散众宝华遍十方。供养一切诸如来。彼供养者待散华已。然后作礼三捻香已报炉。向上座所坐方。互跪炷香炉中。维那云行香说偈。此法安师每有僧集人别供养。后见繁久令一人代众为之。广如本文。各说偈言。华严云。戒香定香解脱香。光明云台遍法界。供养十方无量佛。见闻普熏证寂灭。维那打静讫。供养者复座。维那仍本位。九明问答法。彼当准上诵之。至未受具戒者出。诸沙弥等随次而出。仪式如别法中。不来者说欲如前欲法。若无</w:t>
      </w:r>
      <w:r w:rsidRPr="0072642F">
        <w:rPr>
          <w:sz w:val="24"/>
          <w:szCs w:val="24"/>
          <w:shd w:val="pct15" w:color="auto" w:fill="FFFFFF"/>
          <w:lang w:eastAsia="zh-CN"/>
        </w:rPr>
        <w:lastRenderedPageBreak/>
        <w:t>者维那互跪答云。无说欲者。又云。谁遣比丘尼来请教诫。彼受尼嘱者起至僧中礼已互跪合掌言。如五分法</w:t>
      </w:r>
      <w:r w:rsidRPr="0072642F">
        <w:rPr>
          <w:sz w:val="24"/>
          <w:szCs w:val="24"/>
          <w:shd w:val="pct15" w:color="auto" w:fill="FFFFFF"/>
          <w:lang w:eastAsia="zh-CN"/>
        </w:rPr>
        <w:t>。云。大德僧听。某寺尼众和合僧差比丘尼某甲。半月半月顶礼大德僧足求请教诫尼人。三说已至上座前长跪曲身合掌云。大德慈悲能教授比丘尼不。答云。年老无德。乃至二十夏来并须委问。不过下座。以无别德可明。若无者还至上座前云。遍问年德。并辞不堪。上座云。诸大德等何啻堪任持。由惜自业故辞请耳。若明日尼来请可不。当依五分云。此无教诫尼人。又无善说法者。虽然上座有教敕尼众。</w:t>
      </w:r>
      <w:r w:rsidRPr="0072642F">
        <w:rPr>
          <w:sz w:val="24"/>
          <w:szCs w:val="24"/>
          <w:shd w:val="pct15" w:color="auto" w:fill="FFFFFF"/>
          <w:lang w:eastAsia="zh-CN"/>
        </w:rPr>
        <w:t>(</w:t>
      </w:r>
      <w:r w:rsidRPr="0072642F">
        <w:rPr>
          <w:sz w:val="24"/>
          <w:szCs w:val="24"/>
          <w:shd w:val="pct15" w:color="auto" w:fill="FFFFFF"/>
          <w:lang w:eastAsia="zh-CN"/>
        </w:rPr>
        <w:t>僧祇云</w:t>
      </w:r>
      <w:r w:rsidRPr="0072642F">
        <w:rPr>
          <w:sz w:val="24"/>
          <w:szCs w:val="24"/>
          <w:shd w:val="pct15" w:color="auto" w:fill="FFFFFF"/>
          <w:lang w:eastAsia="zh-CN"/>
        </w:rPr>
        <w:t>)</w:t>
      </w:r>
      <w:r w:rsidRPr="0072642F">
        <w:rPr>
          <w:sz w:val="24"/>
          <w:szCs w:val="24"/>
          <w:shd w:val="pct15" w:color="auto" w:fill="FFFFFF"/>
          <w:lang w:eastAsia="zh-CN"/>
        </w:rPr>
        <w:t>当勤精进如法修道。谨慎莫放逸</w:t>
      </w:r>
      <w:r w:rsidRPr="0072642F">
        <w:rPr>
          <w:sz w:val="24"/>
          <w:szCs w:val="24"/>
          <w:shd w:val="pct15" w:color="auto" w:fill="FFFFFF"/>
          <w:lang w:eastAsia="zh-CN"/>
        </w:rPr>
        <w:t>(</w:t>
      </w:r>
      <w:r w:rsidRPr="0072642F">
        <w:rPr>
          <w:sz w:val="24"/>
          <w:szCs w:val="24"/>
          <w:shd w:val="pct15" w:color="auto" w:fill="FFFFFF"/>
          <w:lang w:eastAsia="zh-CN"/>
        </w:rPr>
        <w:t>上且出一两律文。示相贴合。余者并有明据。不具出之。读此一部之文上下方练</w:t>
      </w:r>
      <w:r w:rsidRPr="0072642F">
        <w:rPr>
          <w:sz w:val="24"/>
          <w:szCs w:val="24"/>
          <w:shd w:val="pct15" w:color="auto" w:fill="FFFFFF"/>
          <w:lang w:eastAsia="zh-CN"/>
        </w:rPr>
        <w:t>)</w:t>
      </w:r>
      <w:r w:rsidRPr="0072642F">
        <w:rPr>
          <w:sz w:val="24"/>
          <w:szCs w:val="24"/>
          <w:shd w:val="pct15" w:color="auto" w:fill="FFFFFF"/>
          <w:lang w:eastAsia="zh-CN"/>
        </w:rPr>
        <w:t>。彼受嘱者复本座。尼明日来。依命传告。若广</w:t>
      </w:r>
      <w:r w:rsidRPr="0072642F">
        <w:rPr>
          <w:sz w:val="24"/>
          <w:szCs w:val="24"/>
          <w:shd w:val="pct15" w:color="auto" w:fill="FFFFFF"/>
          <w:lang w:eastAsia="zh-CN"/>
        </w:rPr>
        <w:t>说法时希故略。说戒者云。僧今和合。何所作为。维那互跪答云说戒羯磨</w:t>
      </w:r>
      <w:r w:rsidRPr="0072642F">
        <w:rPr>
          <w:sz w:val="24"/>
          <w:szCs w:val="24"/>
          <w:shd w:val="pct15" w:color="auto" w:fill="FFFFFF"/>
          <w:lang w:eastAsia="zh-CN"/>
        </w:rPr>
        <w:t>(</w:t>
      </w:r>
      <w:r w:rsidRPr="0072642F">
        <w:rPr>
          <w:sz w:val="24"/>
          <w:szCs w:val="24"/>
          <w:shd w:val="pct15" w:color="auto" w:fill="FFFFFF"/>
          <w:lang w:eastAsia="zh-CN"/>
        </w:rPr>
        <w:t>不得云布萨说戒以言通用不了彼此</w:t>
      </w:r>
      <w:r w:rsidRPr="0072642F">
        <w:rPr>
          <w:sz w:val="24"/>
          <w:szCs w:val="24"/>
          <w:shd w:val="pct15" w:color="auto" w:fill="FFFFFF"/>
          <w:lang w:eastAsia="zh-CN"/>
        </w:rPr>
        <w:t>)</w:t>
      </w:r>
      <w:r w:rsidRPr="0072642F">
        <w:rPr>
          <w:sz w:val="24"/>
          <w:szCs w:val="24"/>
          <w:shd w:val="pct15" w:color="auto" w:fill="FFFFFF"/>
          <w:lang w:eastAsia="zh-CN"/>
        </w:rPr>
        <w:t>。维那复本座已。然后羯磨作白。不得未至座所便作。以坐立不同即是别众。此事往往有之。上座不教。致令僧众俱同非法。然处众首是非须知。不得低头合眼不知法网。示一律仪永成常准。故僧祇中说戒说法并有上座法</w:t>
      </w:r>
      <w:r w:rsidRPr="0072642F">
        <w:rPr>
          <w:sz w:val="24"/>
          <w:szCs w:val="24"/>
          <w:shd w:val="pct15" w:color="auto" w:fill="FFFFFF"/>
          <w:lang w:eastAsia="zh-CN"/>
        </w:rPr>
        <w:t>(</w:t>
      </w:r>
      <w:r w:rsidRPr="0072642F">
        <w:rPr>
          <w:sz w:val="24"/>
          <w:szCs w:val="24"/>
          <w:shd w:val="pct15" w:color="auto" w:fill="FFFFFF"/>
          <w:lang w:eastAsia="zh-CN"/>
        </w:rPr>
        <w:t>云云</w:t>
      </w:r>
      <w:r w:rsidRPr="0072642F">
        <w:rPr>
          <w:sz w:val="24"/>
          <w:szCs w:val="24"/>
          <w:shd w:val="pct15" w:color="auto" w:fill="FFFFFF"/>
          <w:lang w:eastAsia="zh-CN"/>
        </w:rPr>
        <w:t>)</w:t>
      </w:r>
      <w:r w:rsidRPr="0072642F">
        <w:rPr>
          <w:sz w:val="24"/>
          <w:szCs w:val="24"/>
          <w:shd w:val="pct15" w:color="auto" w:fill="FFFFFF"/>
          <w:lang w:eastAsia="zh-CN"/>
        </w:rPr>
        <w:t>。十明说戒竟法。若至略教已。当更鸣钟令沙弥集。然后诵明人能护戒等。若总说已。作神仙五通人偈梵。后作处世界呗。为令说者从容具仪辞逊之暇。其说序前呗亦诵律序以为呗辞。说者辞云。小比丘某甲致敬众僧足下。敬谢众僧。僧差诵</w:t>
      </w:r>
      <w:r w:rsidRPr="0072642F">
        <w:rPr>
          <w:sz w:val="24"/>
          <w:szCs w:val="24"/>
          <w:shd w:val="pct15" w:color="auto" w:fill="FFFFFF"/>
          <w:lang w:eastAsia="zh-CN"/>
        </w:rPr>
        <w:t>律。三业不勤。多有忘失。愿僧慈悲施以欢喜。众僧各各说自庆偈云。诸佛出世第一快。闻法奉行安隐快。大众和合寂灭快。众生离苦安乐快</w:t>
      </w:r>
      <w:r w:rsidRPr="0072642F">
        <w:rPr>
          <w:sz w:val="24"/>
          <w:szCs w:val="24"/>
          <w:shd w:val="pct15" w:color="auto" w:fill="FFFFFF"/>
          <w:lang w:eastAsia="zh-CN"/>
        </w:rPr>
        <w:t>(</w:t>
      </w:r>
      <w:r w:rsidRPr="0072642F">
        <w:rPr>
          <w:sz w:val="24"/>
          <w:szCs w:val="24"/>
          <w:shd w:val="pct15" w:color="auto" w:fill="FFFFFF"/>
          <w:lang w:eastAsia="zh-CN"/>
        </w:rPr>
        <w:t>便作礼散</w:t>
      </w:r>
      <w:r w:rsidRPr="0072642F">
        <w:rPr>
          <w:sz w:val="24"/>
          <w:szCs w:val="24"/>
          <w:shd w:val="pct15" w:color="auto" w:fill="FFFFFF"/>
          <w:lang w:eastAsia="zh-CN"/>
        </w:rPr>
        <w:t>)</w:t>
      </w:r>
      <w:r w:rsidRPr="0072642F">
        <w:rPr>
          <w:sz w:val="24"/>
          <w:szCs w:val="24"/>
          <w:shd w:val="pct15" w:color="auto" w:fill="FFFFFF"/>
          <w:lang w:eastAsia="zh-CN"/>
        </w:rPr>
        <w:t>。就中杂相。若界外来者径至说处。若未诵序清净已来依次而坐。不告清净。若已说清净。已后方来者。戒师见来即须止住。不肯住者诃令住之待坐。互跪一人告云。大德僧听。某甲比丘若干人等并是清净。若有犯过。依过陈之。为逼说戒。后如法忏。便依次为说。若外界比丘若多若等纵说戒竟皆令重说。不者如法治。毗尼母云。若犯七聚。不净人前应止不说戒。即律文云。犯者不得闻戒。不得向犯者说等。若三寺五寺尼请</w:t>
      </w:r>
      <w:r w:rsidRPr="0072642F">
        <w:rPr>
          <w:sz w:val="24"/>
          <w:szCs w:val="24"/>
          <w:shd w:val="pct15" w:color="auto" w:fill="FFFFFF"/>
          <w:lang w:eastAsia="zh-CN"/>
        </w:rPr>
        <w:t>教授。随意受之。总前各列寺号尼名。后便总结请意。若诵中恐误。当告比近人示令。不得大众同教。致增混乱也。四分。若说戒日无能诵者。当如布萨法行筹。告白差一人说法诵经。余诸教诫诵遗教亦得。若全不解者。律云。下至一偈。诸恶莫作。诸善奉行。自净其意。是诸佛教</w:t>
      </w:r>
      <w:r w:rsidRPr="0072642F">
        <w:rPr>
          <w:sz w:val="24"/>
          <w:szCs w:val="24"/>
          <w:shd w:val="pct15" w:color="auto" w:fill="FFFFFF"/>
          <w:lang w:eastAsia="zh-CN"/>
        </w:rPr>
        <w:t>(</w:t>
      </w:r>
      <w:r w:rsidRPr="0072642F">
        <w:rPr>
          <w:sz w:val="24"/>
          <w:szCs w:val="24"/>
          <w:shd w:val="pct15" w:color="auto" w:fill="FFFFFF"/>
          <w:lang w:eastAsia="zh-CN"/>
        </w:rPr>
        <w:t>解此偈文具如阿含中说</w:t>
      </w:r>
      <w:r w:rsidRPr="0072642F">
        <w:rPr>
          <w:sz w:val="24"/>
          <w:szCs w:val="24"/>
          <w:shd w:val="pct15" w:color="auto" w:fill="FFFFFF"/>
          <w:lang w:eastAsia="zh-CN"/>
        </w:rPr>
        <w:t>)</w:t>
      </w:r>
      <w:r w:rsidRPr="0072642F">
        <w:rPr>
          <w:sz w:val="24"/>
          <w:szCs w:val="24"/>
          <w:shd w:val="pct15" w:color="auto" w:fill="FFFFFF"/>
          <w:lang w:eastAsia="zh-CN"/>
        </w:rPr>
        <w:t>。如是作已不得不说。若不解者云谨慎莫放逸便散。并是佛之嘱累。深有来致。令正法久住。而世有住寺轻此教网。故违不说。染污净识渐于大法无有滋味。是则出家无有利益。口言佛是我师。师教拒违。故是外道弟子也。若有犯重罪。不预闻戒。纵在寺内别众则无。若经</w:t>
      </w:r>
      <w:r w:rsidRPr="0072642F">
        <w:rPr>
          <w:sz w:val="24"/>
          <w:szCs w:val="24"/>
          <w:shd w:val="pct15" w:color="auto" w:fill="FFFFFF"/>
          <w:lang w:eastAsia="zh-CN"/>
        </w:rPr>
        <w:t>忏悔来不随意。僧残已下依教忏讫得闻。如律所显。若座上忆得。莫问疑识。对众发露。恐大众闹乱者但心念口言自陈云。我某甲犯某罪为逼说戒待竟当忏。便得闻戒。若于罪有疑。亦准此陈露。四明略说杂法者。四分云。若有八难王贼水火病人非人恶虫。人难者。明了论云。有人欲执缚比丘也。余缘者。若大众集床座少。若众多病。若座上覆盖不周。或天雨。若布萨多夜已久</w:t>
      </w:r>
      <w:r w:rsidRPr="0072642F">
        <w:rPr>
          <w:sz w:val="24"/>
          <w:szCs w:val="24"/>
          <w:shd w:val="pct15" w:color="auto" w:fill="FFFFFF"/>
          <w:lang w:eastAsia="zh-CN"/>
        </w:rPr>
        <w:t>(</w:t>
      </w:r>
      <w:r w:rsidRPr="0072642F">
        <w:rPr>
          <w:sz w:val="24"/>
          <w:szCs w:val="24"/>
          <w:shd w:val="pct15" w:color="auto" w:fill="FFFFFF"/>
          <w:lang w:eastAsia="zh-CN"/>
        </w:rPr>
        <w:t>谓忏罪人多经久也</w:t>
      </w:r>
      <w:r w:rsidRPr="0072642F">
        <w:rPr>
          <w:sz w:val="24"/>
          <w:szCs w:val="24"/>
          <w:shd w:val="pct15" w:color="auto" w:fill="FFFFFF"/>
          <w:lang w:eastAsia="zh-CN"/>
        </w:rPr>
        <w:t>)</w:t>
      </w:r>
      <w:r w:rsidRPr="0072642F">
        <w:rPr>
          <w:sz w:val="24"/>
          <w:szCs w:val="24"/>
          <w:shd w:val="pct15" w:color="auto" w:fill="FFFFFF"/>
          <w:lang w:eastAsia="zh-CN"/>
        </w:rPr>
        <w:t>。或斗诤事。或论毗昙毗尼。或说法夜已久。听一切众未起明相未出应略说戒。十诵云。共伴行。若住广说。小住略说。不住三语说。在白衣前不得口言。心念云今日布萨说戒。乃</w:t>
      </w:r>
      <w:r w:rsidRPr="0072642F">
        <w:rPr>
          <w:sz w:val="24"/>
          <w:szCs w:val="24"/>
          <w:shd w:val="pct15" w:color="auto" w:fill="FFFFFF"/>
          <w:lang w:eastAsia="zh-CN"/>
        </w:rPr>
        <w:t>至宿处有命梵等难龙鬼之怖。皆不得出声。心念口言。今日说戒。五分。贵人恶兽地有生草棘刺蛇窟。闇夜地有泥坐迮僧祇。若逼。暮天阴风雨。老病不堪久坐。住处远。皆开略说。十诵。听在诸王前说。令心清净。除大臣兵吏遣去。五分。说戒时贼来。应连声诵经莫令有绝。若有一方众主纲维徒众者。每至盛夏严冬准前略说。至时小食上应告僧云。今说戒</w:t>
      </w:r>
      <w:r w:rsidRPr="0072642F">
        <w:rPr>
          <w:sz w:val="24"/>
          <w:szCs w:val="24"/>
          <w:shd w:val="pct15" w:color="auto" w:fill="FFFFFF"/>
          <w:lang w:eastAsia="zh-CN"/>
        </w:rPr>
        <w:lastRenderedPageBreak/>
        <w:t>日。十方贤圣所共同遵。并愿众僧同时集会。乃知冬热当为略说。勿事他缘自生厌法。僧祇律第三十四卷广立布萨上座法。五分云。不应以小事嘱授。应在显露处说。第二明略法略有二种。一者略取。谓取诸八篇题首。二者</w:t>
      </w:r>
      <w:r w:rsidRPr="0072642F">
        <w:rPr>
          <w:sz w:val="24"/>
          <w:szCs w:val="24"/>
          <w:shd w:val="pct15" w:color="auto" w:fill="FFFFFF"/>
          <w:lang w:eastAsia="zh-CN"/>
        </w:rPr>
        <w:t>略却。谓随篇种类。说戒师当量事缓急观时进不。缓则为广三十九十略其余者。急则为说序已余随略之。说前方便如广说法。至序竟问清净已应言。诸大德是四波罗夷法僧常闻。乃至诸大德是众学法僧常闻。一一各题通结。七灭诤下如法广说至末文也。四分文中不了。但言余者僧常闻。今准毗尼母论说也。若难缘卒至说序已云。余者僧常闻。若不得说序云。今十五日布萨时。各正身口意莫放逸。已便随意去。上来就缘而说。增减准前一事有违。并结正罪。比人行事者云已说三十法僧常闻。既言已说。则对众妄语。并可准前。或有略缘止而不说。并通治罪。故须明之。次明一人</w:t>
      </w:r>
      <w:r w:rsidRPr="0072642F">
        <w:rPr>
          <w:sz w:val="24"/>
          <w:szCs w:val="24"/>
          <w:shd w:val="pct15" w:color="auto" w:fill="FFFFFF"/>
          <w:lang w:eastAsia="zh-CN"/>
        </w:rPr>
        <w:t>已上别法。律云。若独住者诣说戒堂。扫治具调度待客比丘来。若四人已上白说戒。若三人各各修仪更互说云。二大德一心念。今僧十五日说戒。我某甲清净</w:t>
      </w:r>
      <w:r w:rsidRPr="0072642F">
        <w:rPr>
          <w:sz w:val="24"/>
          <w:szCs w:val="24"/>
          <w:shd w:val="pct15" w:color="auto" w:fill="FFFFFF"/>
          <w:lang w:eastAsia="zh-CN"/>
        </w:rPr>
        <w:t>(</w:t>
      </w:r>
      <w:r w:rsidRPr="0072642F">
        <w:rPr>
          <w:sz w:val="24"/>
          <w:szCs w:val="24"/>
          <w:shd w:val="pct15" w:color="auto" w:fill="FFFFFF"/>
          <w:lang w:eastAsia="zh-CN"/>
        </w:rPr>
        <w:t>三说</w:t>
      </w:r>
      <w:r w:rsidRPr="0072642F">
        <w:rPr>
          <w:sz w:val="24"/>
          <w:szCs w:val="24"/>
          <w:shd w:val="pct15" w:color="auto" w:fill="FFFFFF"/>
          <w:lang w:eastAsia="zh-CN"/>
        </w:rPr>
        <w:t>)</w:t>
      </w:r>
      <w:r w:rsidRPr="0072642F">
        <w:rPr>
          <w:sz w:val="24"/>
          <w:szCs w:val="24"/>
          <w:shd w:val="pct15" w:color="auto" w:fill="FFFFFF"/>
          <w:lang w:eastAsia="zh-CN"/>
        </w:rPr>
        <w:t>。若二人相向彼此如上三说。若一人心念口言。今僧十五日说戒。我某甲清净</w:t>
      </w:r>
      <w:r w:rsidRPr="0072642F">
        <w:rPr>
          <w:sz w:val="24"/>
          <w:szCs w:val="24"/>
          <w:shd w:val="pct15" w:color="auto" w:fill="FFFFFF"/>
          <w:lang w:eastAsia="zh-CN"/>
        </w:rPr>
        <w:t>(</w:t>
      </w:r>
      <w:r w:rsidRPr="0072642F">
        <w:rPr>
          <w:sz w:val="24"/>
          <w:szCs w:val="24"/>
          <w:shd w:val="pct15" w:color="auto" w:fill="FFFFFF"/>
          <w:lang w:eastAsia="zh-CN"/>
        </w:rPr>
        <w:t>三说</w:t>
      </w:r>
      <w:r w:rsidRPr="0072642F">
        <w:rPr>
          <w:sz w:val="24"/>
          <w:szCs w:val="24"/>
          <w:shd w:val="pct15" w:color="auto" w:fill="FFFFFF"/>
          <w:lang w:eastAsia="zh-CN"/>
        </w:rPr>
        <w:t>)</w:t>
      </w:r>
      <w:r w:rsidRPr="0072642F">
        <w:rPr>
          <w:sz w:val="24"/>
          <w:szCs w:val="24"/>
          <w:shd w:val="pct15" w:color="auto" w:fill="FFFFFF"/>
          <w:lang w:eastAsia="zh-CN"/>
        </w:rPr>
        <w:t>。若独行山野聚落无人亦同此法。若有罪者不应净法。小罪责心已便说。若有重吉罗已上有疑及识。或云发露或云待人。律无明断。今准通解云。须发露云。今日众僧说戒。我犯某罪不应说戒布萨</w:t>
      </w:r>
      <w:r w:rsidRPr="0072642F">
        <w:rPr>
          <w:sz w:val="24"/>
          <w:szCs w:val="24"/>
          <w:shd w:val="pct15" w:color="auto" w:fill="FFFFFF"/>
          <w:lang w:eastAsia="zh-CN"/>
        </w:rPr>
        <w:t>(</w:t>
      </w:r>
      <w:r w:rsidRPr="0072642F">
        <w:rPr>
          <w:sz w:val="24"/>
          <w:szCs w:val="24"/>
          <w:shd w:val="pct15" w:color="auto" w:fill="FFFFFF"/>
          <w:lang w:eastAsia="zh-CN"/>
        </w:rPr>
        <w:t>三说</w:t>
      </w:r>
      <w:r w:rsidRPr="0072642F">
        <w:rPr>
          <w:sz w:val="24"/>
          <w:szCs w:val="24"/>
          <w:shd w:val="pct15" w:color="auto" w:fill="FFFFFF"/>
          <w:lang w:eastAsia="zh-CN"/>
        </w:rPr>
        <w:t>)</w:t>
      </w:r>
      <w:r w:rsidRPr="0072642F">
        <w:rPr>
          <w:sz w:val="24"/>
          <w:szCs w:val="24"/>
          <w:shd w:val="pct15" w:color="auto" w:fill="FFFFFF"/>
          <w:lang w:eastAsia="zh-CN"/>
        </w:rPr>
        <w:t>。五百问云。一比丘住处有界。至布萨日先向四方僧忏悔。三说已独坐广诵戒本。</w:t>
      </w: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安居策修篇第十一</w:t>
      </w:r>
      <w:r w:rsidRPr="0072642F">
        <w:rPr>
          <w:sz w:val="24"/>
          <w:szCs w:val="24"/>
          <w:shd w:val="pct15" w:color="auto" w:fill="FFFFFF"/>
          <w:lang w:eastAsia="zh-CN"/>
        </w:rPr>
        <w:t>(</w:t>
      </w:r>
      <w:r w:rsidRPr="0072642F">
        <w:rPr>
          <w:sz w:val="24"/>
          <w:szCs w:val="24"/>
          <w:shd w:val="pct15" w:color="auto" w:fill="FFFFFF"/>
          <w:lang w:eastAsia="zh-CN"/>
        </w:rPr>
        <w:t>受曰法附</w:t>
      </w:r>
      <w:r w:rsidRPr="0072642F">
        <w:rPr>
          <w:sz w:val="24"/>
          <w:szCs w:val="24"/>
          <w:shd w:val="pct15" w:color="auto" w:fill="FFFFFF"/>
          <w:lang w:eastAsia="zh-CN"/>
        </w:rPr>
        <w:t>)</w:t>
      </w: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w:t>
      </w:r>
      <w:r w:rsidRPr="0072642F">
        <w:rPr>
          <w:sz w:val="24"/>
          <w:szCs w:val="24"/>
          <w:shd w:val="pct15" w:color="auto" w:fill="FFFFFF"/>
          <w:lang w:eastAsia="zh-CN"/>
        </w:rPr>
        <w:t>夫静处思微道之正轨。理须假日追功策进心行。随缘托处志唯尚益。不许驼散乱道妨业。故律通制三时意存据道。文偏约夏月。情在三过。一无事游行妨修出业。二损伤物命违慈寔深。三所为既非故招世谤。以斯之过教兴在兹。然诸义不无指归。护命故。夏中方尺之地悉并有虫。即正法念经云。夏中除大小便余则加趺而坐。故知护命为重。佛深制之。必反圣言罪在不请。结业自缠永流苦海。极诫如此。依文敬之。初中分五。一安居缘。二分房法。三作法不同。四夏内遇缘成不。五迦提五利解界是非。初中分三。一处有是非。二结时不同。三夏闰延促。初中四分不得在树</w:t>
      </w:r>
      <w:r w:rsidRPr="0072642F">
        <w:rPr>
          <w:sz w:val="24"/>
          <w:szCs w:val="24"/>
          <w:shd w:val="pct15" w:color="auto" w:fill="FFFFFF"/>
          <w:lang w:eastAsia="zh-CN"/>
        </w:rPr>
        <w:t>上。若树下起不碍头。枝叶足荫一坐。如是乃至小屋。山窟中坐趣容膝足障水雨。若依牧牛人压油人船上人斫材人。依聚落等并成。若依牧牛人已下五处者。若安居中移徙。随所去处应去。文中不了。五分云。诸依如上人者。先谓作住意得依安居。中间匆去随信乐衣食丰足处去</w:t>
      </w:r>
      <w:r w:rsidRPr="0072642F">
        <w:rPr>
          <w:sz w:val="24"/>
          <w:szCs w:val="24"/>
          <w:shd w:val="pct15" w:color="auto" w:fill="FFFFFF"/>
          <w:lang w:eastAsia="zh-CN"/>
        </w:rPr>
        <w:t>(</w:t>
      </w:r>
      <w:r w:rsidRPr="0072642F">
        <w:rPr>
          <w:sz w:val="24"/>
          <w:szCs w:val="24"/>
          <w:shd w:val="pct15" w:color="auto" w:fill="FFFFFF"/>
          <w:lang w:eastAsia="zh-CN"/>
        </w:rPr>
        <w:t>不言失夏</w:t>
      </w:r>
      <w:r w:rsidRPr="0072642F">
        <w:rPr>
          <w:sz w:val="24"/>
          <w:szCs w:val="24"/>
          <w:shd w:val="pct15" w:color="auto" w:fill="FFFFFF"/>
          <w:lang w:eastAsia="zh-CN"/>
        </w:rPr>
        <w:t>)</w:t>
      </w:r>
      <w:r w:rsidRPr="0072642F">
        <w:rPr>
          <w:sz w:val="24"/>
          <w:szCs w:val="24"/>
          <w:shd w:val="pct15" w:color="auto" w:fill="FFFFFF"/>
          <w:lang w:eastAsia="zh-CN"/>
        </w:rPr>
        <w:t>。若在无护处。劫贼冢间鬼神处毒虫窟露地。若有命梵二难。并不成安居。明了论五种成安。一处所有覆。二夏初十六日。谓为成前后安居日故。三若东方已赤。谓十五日夜分尽则东方赤者。是十六日限。为破十诵疏家要令十五日及界宿故。四若在别住起安居心。疏云。别住是布萨界。安居</w:t>
      </w:r>
      <w:r w:rsidRPr="0072642F">
        <w:rPr>
          <w:sz w:val="24"/>
          <w:szCs w:val="24"/>
          <w:shd w:val="pct15" w:color="auto" w:fill="FFFFFF"/>
          <w:lang w:eastAsia="zh-CN"/>
        </w:rPr>
        <w:t>心三种。一为自行。二为利他。三为料理三宝修治房舍。一脚蹋界起安居心即成。五在处无五过。一太远聚落求须难得。二太近城市妨修道业。三多蚊蚁难或噆啮人践伤彼命。四无可依人。其人具五德。谓未闻令闻。已闻令清净。能为决疑。能令通达。除邪见得正见。五无施主施饮食汤药。无此五过乃可安居。四分摩得伽中大同此论。十诵云。无人深山可畏处不须住。五分云。若在无救处必知无妨害亦开。欲安居时先思量有难无难。无难应住。毗尼母第六卷中大明。安居方便法用。文广不录。乃至安居上座于一切僧集时食时粥时桨时。应白言。尔许时已过。余有</w:t>
      </w:r>
      <w:r w:rsidRPr="0072642F">
        <w:rPr>
          <w:sz w:val="24"/>
          <w:szCs w:val="24"/>
          <w:shd w:val="pct15" w:color="auto" w:fill="FFFFFF"/>
          <w:lang w:eastAsia="zh-CN"/>
        </w:rPr>
        <w:lastRenderedPageBreak/>
        <w:t>尔许时在。若</w:t>
      </w:r>
      <w:r w:rsidRPr="0072642F">
        <w:rPr>
          <w:sz w:val="24"/>
          <w:szCs w:val="24"/>
          <w:shd w:val="pct15" w:color="auto" w:fill="FFFFFF"/>
          <w:lang w:eastAsia="zh-CN"/>
        </w:rPr>
        <w:t>行此等行法者。是名僧父母亦名僧师</w:t>
      </w:r>
      <w:r w:rsidRPr="0072642F">
        <w:rPr>
          <w:sz w:val="24"/>
          <w:szCs w:val="24"/>
          <w:shd w:val="pct15" w:color="auto" w:fill="FFFFFF"/>
          <w:lang w:eastAsia="zh-CN"/>
        </w:rPr>
        <w:t>(</w:t>
      </w:r>
      <w:r w:rsidRPr="0072642F">
        <w:rPr>
          <w:sz w:val="24"/>
          <w:szCs w:val="24"/>
          <w:shd w:val="pct15" w:color="auto" w:fill="FFFFFF"/>
          <w:lang w:eastAsia="zh-CN"/>
        </w:rPr>
        <w:t>云云</w:t>
      </w:r>
      <w:r w:rsidRPr="0072642F">
        <w:rPr>
          <w:sz w:val="24"/>
          <w:szCs w:val="24"/>
          <w:shd w:val="pct15" w:color="auto" w:fill="FFFFFF"/>
          <w:lang w:eastAsia="zh-CN"/>
        </w:rPr>
        <w:t>)</w:t>
      </w:r>
      <w:r w:rsidRPr="0072642F">
        <w:rPr>
          <w:sz w:val="24"/>
          <w:szCs w:val="24"/>
          <w:shd w:val="pct15" w:color="auto" w:fill="FFFFFF"/>
          <w:lang w:eastAsia="zh-CN"/>
        </w:rPr>
        <w:t>。二结时前后。由夏中坏行义多招讥复重。故文云。自今已去听三月夏安居。春冬过少。必无事不依。同结吉罗。问何为但结三月者。一生死待形必假资养。故结前三月开后一月。为成供身衣服故。二若四月尽结则四月十六日得成。若有差脱便不得结。教法太急用难常准。故如来顺物始从十六日至后十六日开。其一月续结令成。上总三时分别。今但就夏亦有三时。初四月十六日是前安居。十七日已去至五月十五日名中安居。五月十六日名后安居。故律中有三种安居。谓前中后也。前安居者住前三月。后安居者住后三月。虽不云中三</w:t>
      </w:r>
      <w:r w:rsidRPr="0072642F">
        <w:rPr>
          <w:sz w:val="24"/>
          <w:szCs w:val="24"/>
          <w:shd w:val="pct15" w:color="auto" w:fill="FFFFFF"/>
          <w:lang w:eastAsia="zh-CN"/>
        </w:rPr>
        <w:t>月。然文中具明前后日数。中间不辨于理自明。结文各别。如后法中。因泛明前后。一赏罚前后。四月十六日是前。十七日已去结者并不得五利。故名罚也。二得罪前后。五月十五日已前名前。以有缘如法不结无犯无缘吉罗。十六日者缘与无缘皆结一罪。唯除难事。尼同僧犯。唯有堕别。三难事先后。五百问云。从夏初日有难事不得结。而不出本界。至后夏来并名前坐。是名三十日安居。同至七月十五日受岁。若五月十六日安居。唯得一日结后七月半。已有难者可随无难日自恣。是名一日安居三受日受岁。三夏闰延促者。依闰安居无有正文。比于萨婆多云。夏中有闰受雨衣得</w:t>
      </w:r>
      <w:r w:rsidRPr="0072642F">
        <w:rPr>
          <w:sz w:val="24"/>
          <w:szCs w:val="24"/>
          <w:shd w:val="pct15" w:color="auto" w:fill="FFFFFF"/>
          <w:lang w:eastAsia="zh-CN"/>
        </w:rPr>
        <w:t>百二十日。彼衣开法尚依夏闰而受。夏是制教。理宜通护。又本结安居要心三月不出。今夏未满闰中出界即非相续而满。是以破也。若不依闰者数满九十日便自恣。摩得伽云。安居已王作闰月。数安居日满自恣。已受迦絺那衣。即此衣成受不成受。谓依闰不依闰既。二文兼具。至时随缘。夏初要心取闰不得依伽论。若反前者通二论两文。问受一月日得摄闰六十日不。答不得。以安居策修静住有益。受日出界乱业。曲开非是正修。限依一月。不得过法。问五事赏劳得摄五月一月舍闰二六不。答十诵不开。由是开奢法故。今约闰月结之进不三例。若闰五月六月定百二十日住。若闰</w:t>
      </w:r>
      <w:r w:rsidRPr="0072642F">
        <w:rPr>
          <w:sz w:val="24"/>
          <w:szCs w:val="24"/>
          <w:shd w:val="pct15" w:color="auto" w:fill="FFFFFF"/>
          <w:lang w:eastAsia="zh-CN"/>
        </w:rPr>
        <w:t>四月者。从四月十六日至闰月一日结者。并四月住。若闰月二日已后结者。渐渐转少。以越闰月过取五月一日实夏成正结故。若五月一日后结者。皆三月住。以数满九十日故。三若闰七月者。从四月十六日后五月一日结者。尽三月住。由未至闰故。五月二日已后结者。皆四月住。由九十日未满入闰月不成数故。余如疏钞。二明分房舍卧具法。四分。因客僧受房得不好者嫌责。佛令客僧欲安居者自往看房舍卧具已。然后分之。白二差一人具不爱等五法知可分不可分五德已。羯磨言。大德僧听。若僧时到僧忍听。僧差比丘某甲分房舍卧具。白如是。大德僧听。僧差比丘某甲分房舍</w:t>
      </w:r>
      <w:r w:rsidRPr="0072642F">
        <w:rPr>
          <w:sz w:val="24"/>
          <w:szCs w:val="24"/>
          <w:shd w:val="pct15" w:color="auto" w:fill="FFFFFF"/>
          <w:lang w:eastAsia="zh-CN"/>
        </w:rPr>
        <w:t>卧具。谁诸长老忍。僧差比丘某甲分房舍卧具者默然。谁不忍者说。僧已。忍差比丘某甲分房舍卧具竟。僧忍默然。故是事如是持。彼比丘得法已。起礼僧足白云。一切僧各将衣物集堂。不得使住处有余物。众僧一时房内各将道具赴集讫。彼知事人依律数房舍卧具。何者好恶。何者经营房主。先问经营者欲住何处房。已后便数知僧数。至上座前白言。大德上座有如是房舍卧具。随意所乐便取。先与第一上座房。次与第二第三乃至下座。若有余者从上座更分。复有余者更如上分。故多者开客比丘住处。若恶比丘来不应与。时有得缺坏房不受。佛言随力修治之。问僧食上下平等。</w:t>
      </w:r>
      <w:r w:rsidRPr="0072642F">
        <w:rPr>
          <w:sz w:val="24"/>
          <w:szCs w:val="24"/>
          <w:shd w:val="pct15" w:color="auto" w:fill="FFFFFF"/>
          <w:lang w:eastAsia="zh-CN"/>
        </w:rPr>
        <w:t>房舍不尔。随上座选者。答食可平融一味义通十方。房舍卧具事有好恶。兼复美好不同。限日非促故。任上座而选。问若尔利养等物何制相参不见者掷筹。答此现前等分通有一分。故制参乱投策而取。僧祇不得与沙弥房。若师言但与我自为料理者得。若房多者。一人与两口。已不得不受。语云。不为受用故与。为治事故与。若春冬付房。具通二与。若上座来随次第住。若安居付房已上座来不应与。若当令余处住。四分。安居竟客来不应移。若</w:t>
      </w:r>
      <w:r w:rsidRPr="0072642F">
        <w:rPr>
          <w:sz w:val="24"/>
          <w:szCs w:val="24"/>
          <w:shd w:val="pct15" w:color="auto" w:fill="FFFFFF"/>
          <w:lang w:eastAsia="zh-CN"/>
        </w:rPr>
        <w:lastRenderedPageBreak/>
        <w:t>分房舍不得分众集处。若有别房好窟。当于夏前书知名字。坐夏讫便灭名而去。三明作法不同分二。一设教对缘。二用法分齐。初中律列</w:t>
      </w:r>
      <w:r w:rsidRPr="0072642F">
        <w:rPr>
          <w:sz w:val="24"/>
          <w:szCs w:val="24"/>
          <w:shd w:val="pct15" w:color="auto" w:fill="FFFFFF"/>
          <w:lang w:eastAsia="zh-CN"/>
        </w:rPr>
        <w:t>四种。初对首者。此通诸界。今且就伽蓝加法。当对一比丘具仪云。大德一心念。我比丘某甲依某僧伽蓝前三月夏安居。房舍破修治故</w:t>
      </w:r>
      <w:r w:rsidRPr="0072642F">
        <w:rPr>
          <w:sz w:val="24"/>
          <w:szCs w:val="24"/>
          <w:shd w:val="pct15" w:color="auto" w:fill="FFFFFF"/>
          <w:lang w:eastAsia="zh-CN"/>
        </w:rPr>
        <w:t>(</w:t>
      </w:r>
      <w:r w:rsidRPr="0072642F">
        <w:rPr>
          <w:sz w:val="24"/>
          <w:szCs w:val="24"/>
          <w:shd w:val="pct15" w:color="auto" w:fill="FFFFFF"/>
          <w:lang w:eastAsia="zh-CN"/>
        </w:rPr>
        <w:t>三说</w:t>
      </w:r>
      <w:r w:rsidRPr="0072642F">
        <w:rPr>
          <w:sz w:val="24"/>
          <w:szCs w:val="24"/>
          <w:shd w:val="pct15" w:color="auto" w:fill="FFFFFF"/>
          <w:lang w:eastAsia="zh-CN"/>
        </w:rPr>
        <w:t>)</w:t>
      </w:r>
      <w:r w:rsidRPr="0072642F">
        <w:rPr>
          <w:sz w:val="24"/>
          <w:szCs w:val="24"/>
          <w:shd w:val="pct15" w:color="auto" w:fill="FFFFFF"/>
          <w:lang w:eastAsia="zh-CN"/>
        </w:rPr>
        <w:t>。五分。彼人告云。知莫放逸。答言受持。义加依谁持律者。答云依某律师。告云。有疑当往问。若依聚落林野等。改前伽蓝住处。随名牒入。料理修治随事有无。不同昔愚皇帝聚落也。问依寺所以料理资具者。答修治僧房用通三世。前人料理得今受用。今复修理以补将来。若阙不修三世不续。问持律五种。定须何者。答四分云。春冬制依四种。一谓诵戒至三十。二至九十。三诵比丘戒本。四二部戒本。夏中多缘故须善通塞也。制依第</w:t>
      </w:r>
      <w:r w:rsidRPr="0072642F">
        <w:rPr>
          <w:sz w:val="24"/>
          <w:szCs w:val="24"/>
          <w:shd w:val="pct15" w:color="auto" w:fill="FFFFFF"/>
          <w:lang w:eastAsia="zh-CN"/>
        </w:rPr>
        <w:t>五谓。广诵二部律。所以须者。五分云。有比丘自不知律。又不依持律安居。夏中生疑又无问处。乃至佛言。往持律处安居。若房舍迮者听近持律师。七日得往反处。于中安居。心念遥依有疑往问。若已结前夏遇缘破者。随日结成。四分云。比丘夏中不依第五律师得波逸提。春冬不依突吉罗。中安居法。律有名无法。世中通用后安居法。然律列三时分明。三名显别。准义三法不无。既明前后。中间例准</w:t>
      </w:r>
      <w:r w:rsidRPr="0072642F">
        <w:rPr>
          <w:sz w:val="24"/>
          <w:szCs w:val="24"/>
          <w:shd w:val="pct15" w:color="auto" w:fill="FFFFFF"/>
          <w:lang w:eastAsia="zh-CN"/>
        </w:rPr>
        <w:t>(</w:t>
      </w:r>
      <w:r w:rsidRPr="0072642F">
        <w:rPr>
          <w:sz w:val="24"/>
          <w:szCs w:val="24"/>
          <w:shd w:val="pct15" w:color="auto" w:fill="FFFFFF"/>
          <w:lang w:eastAsia="zh-CN"/>
        </w:rPr>
        <w:t>如钵量制上下定。中间不显而知</w:t>
      </w:r>
      <w:r w:rsidRPr="0072642F">
        <w:rPr>
          <w:sz w:val="24"/>
          <w:szCs w:val="24"/>
          <w:shd w:val="pct15" w:color="auto" w:fill="FFFFFF"/>
          <w:lang w:eastAsia="zh-CN"/>
        </w:rPr>
        <w:t>)</w:t>
      </w:r>
      <w:r w:rsidRPr="0072642F">
        <w:rPr>
          <w:sz w:val="24"/>
          <w:szCs w:val="24"/>
          <w:shd w:val="pct15" w:color="auto" w:fill="FFFFFF"/>
          <w:lang w:eastAsia="zh-CN"/>
        </w:rPr>
        <w:t>。应云。我某甲比丘依某岩中三月夏安居</w:t>
      </w:r>
      <w:r w:rsidRPr="0072642F">
        <w:rPr>
          <w:sz w:val="24"/>
          <w:szCs w:val="24"/>
          <w:shd w:val="pct15" w:color="auto" w:fill="FFFFFF"/>
          <w:lang w:eastAsia="zh-CN"/>
        </w:rPr>
        <w:t>(</w:t>
      </w:r>
      <w:r w:rsidRPr="0072642F">
        <w:rPr>
          <w:sz w:val="24"/>
          <w:szCs w:val="24"/>
          <w:shd w:val="pct15" w:color="auto" w:fill="FFFFFF"/>
          <w:lang w:eastAsia="zh-CN"/>
        </w:rPr>
        <w:t>三说</w:t>
      </w:r>
      <w:r w:rsidRPr="0072642F">
        <w:rPr>
          <w:sz w:val="24"/>
          <w:szCs w:val="24"/>
          <w:shd w:val="pct15" w:color="auto" w:fill="FFFFFF"/>
          <w:lang w:eastAsia="zh-CN"/>
        </w:rPr>
        <w:t>)</w:t>
      </w:r>
      <w:r w:rsidRPr="0072642F">
        <w:rPr>
          <w:sz w:val="24"/>
          <w:szCs w:val="24"/>
          <w:shd w:val="pct15" w:color="auto" w:fill="FFFFFF"/>
          <w:lang w:eastAsia="zh-CN"/>
        </w:rPr>
        <w:t>。必用旧法理亦应成。后安居者于五月十六日。同前所对之法。唯改前置后之一字。二明心</w:t>
      </w:r>
      <w:r w:rsidRPr="0072642F">
        <w:rPr>
          <w:sz w:val="24"/>
          <w:szCs w:val="24"/>
          <w:shd w:val="pct15" w:color="auto" w:fill="FFFFFF"/>
          <w:lang w:eastAsia="zh-CN"/>
        </w:rPr>
        <w:t>念者</w:t>
      </w:r>
      <w:r w:rsidRPr="0072642F">
        <w:rPr>
          <w:sz w:val="24"/>
          <w:szCs w:val="24"/>
          <w:shd w:val="pct15" w:color="auto" w:fill="FFFFFF"/>
          <w:lang w:eastAsia="zh-CN"/>
        </w:rPr>
        <w:t>(</w:t>
      </w:r>
      <w:r w:rsidRPr="0072642F">
        <w:rPr>
          <w:sz w:val="24"/>
          <w:szCs w:val="24"/>
          <w:shd w:val="pct15" w:color="auto" w:fill="FFFFFF"/>
          <w:lang w:eastAsia="zh-CN"/>
        </w:rPr>
        <w:t>律中无所依人可白。佛令心念</w:t>
      </w:r>
      <w:r w:rsidRPr="0072642F">
        <w:rPr>
          <w:sz w:val="24"/>
          <w:szCs w:val="24"/>
          <w:shd w:val="pct15" w:color="auto" w:fill="FFFFFF"/>
          <w:lang w:eastAsia="zh-CN"/>
        </w:rPr>
        <w:t>)</w:t>
      </w:r>
      <w:r w:rsidRPr="0072642F">
        <w:rPr>
          <w:sz w:val="24"/>
          <w:szCs w:val="24"/>
          <w:shd w:val="pct15" w:color="auto" w:fill="FFFFFF"/>
          <w:lang w:eastAsia="zh-CN"/>
        </w:rPr>
        <w:t>。当具仪至灵庙前。发愿乞安隐修道等心念口言。我某甲依某僧坊前三月夏安居。房舍破修治故</w:t>
      </w:r>
      <w:r w:rsidRPr="0072642F">
        <w:rPr>
          <w:sz w:val="24"/>
          <w:szCs w:val="24"/>
          <w:shd w:val="pct15" w:color="auto" w:fill="FFFFFF"/>
          <w:lang w:eastAsia="zh-CN"/>
        </w:rPr>
        <w:t>(</w:t>
      </w:r>
      <w:r w:rsidRPr="0072642F">
        <w:rPr>
          <w:sz w:val="24"/>
          <w:szCs w:val="24"/>
          <w:shd w:val="pct15" w:color="auto" w:fill="FFFFFF"/>
          <w:lang w:eastAsia="zh-CN"/>
        </w:rPr>
        <w:t>三说</w:t>
      </w:r>
      <w:r w:rsidRPr="0072642F">
        <w:rPr>
          <w:sz w:val="24"/>
          <w:szCs w:val="24"/>
          <w:shd w:val="pct15" w:color="auto" w:fill="FFFFFF"/>
          <w:lang w:eastAsia="zh-CN"/>
        </w:rPr>
        <w:t>)</w:t>
      </w:r>
      <w:r w:rsidRPr="0072642F">
        <w:rPr>
          <w:sz w:val="24"/>
          <w:szCs w:val="24"/>
          <w:shd w:val="pct15" w:color="auto" w:fill="FFFFFF"/>
          <w:lang w:eastAsia="zh-CN"/>
        </w:rPr>
        <w:t>。住处多种。准前对首。若中若后亦随二改。三明忘成。谓先要期此界。今从外来与本心境相应。虽忘开成。律云。忘不心念者若为安居故来便成安居。故知住人不入开例。由本无心。必若有要。理在通限。外来为事不为修安。虽忘不开。以非为安故来也。四明及界与园。一脚入内明相即出。佛开为安。来者成余广如疏。二明用法分齐。上四安居法约时通三位。约处通二界。约人通五众。十诵。佛制五众安居乃至沙弥尼等。四分亦尔。</w:t>
      </w:r>
      <w:r w:rsidRPr="0072642F">
        <w:rPr>
          <w:sz w:val="24"/>
          <w:szCs w:val="24"/>
          <w:shd w:val="pct15" w:color="auto" w:fill="FFFFFF"/>
          <w:lang w:eastAsia="zh-CN"/>
        </w:rPr>
        <w:t>约法者。对首心念始终三十一日结。有闰六十一日。忘成及界人云。唯得前后二日。中间二十九日不得用。以初二法容预而作故。月一日结之。后二曲开。畏失前后故局一日。中间之日已不及前。何畏失后。故不开也。又云。唯在后夏一日。以佛开成有益。若不结者一夏便失。余随忆作法。以时容预。并非圣言。以意用也。四夏中遇缘失不者。初明有难移夏。后受日逢难。初中四分云。二难。梵行者本时妇大童女淫女黄门伏藏。皆因人来欲诱调比丘。恐为净行留难。二者鬼神恶贼毒虫恶兽不得如意饮食医药及随意使人。我若住此必为我命作留难。佛言听去。准此结成者。从初</w:t>
      </w:r>
      <w:r w:rsidRPr="0072642F">
        <w:rPr>
          <w:sz w:val="24"/>
          <w:szCs w:val="24"/>
          <w:shd w:val="pct15" w:color="auto" w:fill="FFFFFF"/>
          <w:lang w:eastAsia="zh-CN"/>
        </w:rPr>
        <w:t>去日即须勤觅安身处。若未得已来。虽经宿不破夏。以非轻心故。反前不觅即破安居。若得住处。夏法随身亦不得无缘出界。便破夏也。结成后去本界无难亦不得反来。由已结夏成故。须有缘及法也。五分。食不足父母亲戚苦乐等。若住恐失道意。听破安居。十诵善见。若安居中有缘移去无罪。不言得夏。四分亦尔。明了论。夏中有八难弃去无犯。疏云。人难者。亲情及知识等诱引罢道或作恶也。梵行者。乃至住处多有博易往还。恐犯重罪。不云得夏。并云得去。摩夷云。移夏不破安居。四分衣法中。二处安居二处随半受衣。十诵僧祇。命梵二难移夏二处安居。乃至自恣处取</w:t>
      </w:r>
      <w:r w:rsidRPr="0072642F">
        <w:rPr>
          <w:sz w:val="24"/>
          <w:szCs w:val="24"/>
          <w:shd w:val="pct15" w:color="auto" w:fill="FFFFFF"/>
          <w:lang w:eastAsia="zh-CN"/>
        </w:rPr>
        <w:t>衣。破安居人不得衣分。准此无夏不成受衣。有受理应得夏。问遇缘出界。忘不受日经宿。破夏不。答诸部无文。五百问云。夏中忘不受七日出界行忆即悔者得。一坐中不得过三悔。过三悔不成岁</w:t>
      </w:r>
      <w:r w:rsidRPr="0072642F">
        <w:rPr>
          <w:sz w:val="24"/>
          <w:szCs w:val="24"/>
          <w:shd w:val="pct15" w:color="auto" w:fill="FFFFFF"/>
          <w:lang w:eastAsia="zh-CN"/>
        </w:rPr>
        <w:t>(</w:t>
      </w:r>
      <w:r w:rsidRPr="0072642F">
        <w:rPr>
          <w:sz w:val="24"/>
          <w:szCs w:val="24"/>
          <w:shd w:val="pct15" w:color="auto" w:fill="FFFFFF"/>
          <w:lang w:eastAsia="zh-CN"/>
        </w:rPr>
        <w:t>悔谓苦忆悔本忘心即应反界</w:t>
      </w:r>
      <w:r w:rsidRPr="0072642F">
        <w:rPr>
          <w:sz w:val="24"/>
          <w:szCs w:val="24"/>
          <w:shd w:val="pct15" w:color="auto" w:fill="FFFFFF"/>
          <w:lang w:eastAsia="zh-CN"/>
        </w:rPr>
        <w:t>)</w:t>
      </w:r>
      <w:r w:rsidRPr="0072642F">
        <w:rPr>
          <w:sz w:val="24"/>
          <w:szCs w:val="24"/>
          <w:shd w:val="pct15" w:color="auto" w:fill="FFFFFF"/>
          <w:lang w:eastAsia="zh-CN"/>
        </w:rPr>
        <w:t>。问因事出界。水陆道断等难不得反界。失岁不。答律部无文。昔高齐十统诸律师共评并云得夏。问</w:t>
      </w:r>
      <w:r w:rsidRPr="0072642F">
        <w:rPr>
          <w:sz w:val="24"/>
          <w:szCs w:val="24"/>
          <w:shd w:val="pct15" w:color="auto" w:fill="FFFFFF"/>
          <w:lang w:eastAsia="zh-CN"/>
        </w:rPr>
        <w:lastRenderedPageBreak/>
        <w:t>界外宿明相欲出。得会夏不。答准僧祇衣界。准得必须入头手足等于界内。若外立不得。若依大界安居。戒场及余小界等。入中明相出破夏。若依大界外伽蓝者。通往彼此二界不失</w:t>
      </w:r>
      <w:r w:rsidRPr="0072642F">
        <w:rPr>
          <w:sz w:val="24"/>
          <w:szCs w:val="24"/>
          <w:shd w:val="pct15" w:color="auto" w:fill="FFFFFF"/>
          <w:lang w:eastAsia="zh-CN"/>
        </w:rPr>
        <w:t>(</w:t>
      </w:r>
      <w:r w:rsidRPr="0072642F">
        <w:rPr>
          <w:sz w:val="24"/>
          <w:szCs w:val="24"/>
          <w:shd w:val="pct15" w:color="auto" w:fill="FFFFFF"/>
          <w:lang w:eastAsia="zh-CN"/>
        </w:rPr>
        <w:t>谓结夏在前结界在后者</w:t>
      </w:r>
      <w:r w:rsidRPr="0072642F">
        <w:rPr>
          <w:sz w:val="24"/>
          <w:szCs w:val="24"/>
          <w:shd w:val="pct15" w:color="auto" w:fill="FFFFFF"/>
          <w:lang w:eastAsia="zh-CN"/>
        </w:rPr>
        <w:t>)</w:t>
      </w:r>
      <w:r w:rsidRPr="0072642F">
        <w:rPr>
          <w:sz w:val="24"/>
          <w:szCs w:val="24"/>
          <w:shd w:val="pct15" w:color="auto" w:fill="FFFFFF"/>
          <w:lang w:eastAsia="zh-CN"/>
        </w:rPr>
        <w:t>。若依大界内伽蓝者。出门破夏。小界亦尔。若</w:t>
      </w:r>
      <w:r w:rsidRPr="0072642F">
        <w:rPr>
          <w:sz w:val="24"/>
          <w:szCs w:val="24"/>
          <w:shd w:val="pct15" w:color="auto" w:fill="FFFFFF"/>
          <w:lang w:eastAsia="zh-CN"/>
        </w:rPr>
        <w:t>相本通依大界不知二界相别者。随本行处不失。皆谓与本心相违故。义张两失。并缓依法界急随房处而不得越界分齐。四分云。若前后安居见有二难。当白檀越求移去。若听不听俱应自去。破僧和僧律开去也。事移去。若听不听俱应自去。破僧和僧律开去也。事希故不出。二明得法有缘不来。四分受七日出界。为父母兄弟姊妹本二私通等。至意留之。过日不来得岁。若鬼神等水陆道断盗贼虎狼诸难同前得成。准此难静即还反界。因即停止破夏。僧祇夏中受日和僧。道行不得迂回。直道而去。至彼中前和了。中后即还。若停住者准即破夏。五明迦提利法。因明解结界法。初中若</w:t>
      </w:r>
      <w:r w:rsidRPr="0072642F">
        <w:rPr>
          <w:sz w:val="24"/>
          <w:szCs w:val="24"/>
          <w:shd w:val="pct15" w:color="auto" w:fill="FFFFFF"/>
          <w:lang w:eastAsia="zh-CN"/>
        </w:rPr>
        <w:t>四月十六日结者。至七月十五日夜分。尽讫名夏竟。至明相出。十六日后至八月十五日已来名迦提月。明了论云。本言迦絺那。为存略故但云迦提。此翻为功德</w:t>
      </w:r>
      <w:r w:rsidRPr="0072642F">
        <w:rPr>
          <w:sz w:val="24"/>
          <w:szCs w:val="24"/>
          <w:shd w:val="pct15" w:color="auto" w:fill="FFFFFF"/>
          <w:lang w:eastAsia="zh-CN"/>
        </w:rPr>
        <w:t>(</w:t>
      </w:r>
      <w:r w:rsidRPr="0072642F">
        <w:rPr>
          <w:sz w:val="24"/>
          <w:szCs w:val="24"/>
          <w:shd w:val="pct15" w:color="auto" w:fill="FFFFFF"/>
          <w:lang w:eastAsia="zh-CN"/>
        </w:rPr>
        <w:t>以坐夏有功五利赏德也</w:t>
      </w:r>
      <w:r w:rsidRPr="0072642F">
        <w:rPr>
          <w:sz w:val="24"/>
          <w:szCs w:val="24"/>
          <w:shd w:val="pct15" w:color="auto" w:fill="FFFFFF"/>
          <w:lang w:eastAsia="zh-CN"/>
        </w:rPr>
        <w:t>)</w:t>
      </w:r>
      <w:r w:rsidRPr="0072642F">
        <w:rPr>
          <w:sz w:val="24"/>
          <w:szCs w:val="24"/>
          <w:shd w:val="pct15" w:color="auto" w:fill="FFFFFF"/>
          <w:lang w:eastAsia="zh-CN"/>
        </w:rPr>
        <w:t>。广如自恣后法。次明夏中解界法。人解有言破夏者。以佛令夏竟解结也。此妄引圣言。律云。安居竟应解界结界者。为诸界同受功德衣也。各舍通结同受共解别结。广文如十诵。又疏中亦明本非为夏进不。古人云。安居不竟解界破夏者。亦可安居不竟自恣破夏。文兼二会须两相通。若夏内解界。今言无妨。但结夏情限不同。故须分别。若本依大界安居。后解更结大者。无难依本处。有难准僧</w:t>
      </w:r>
      <w:r w:rsidRPr="0072642F">
        <w:rPr>
          <w:sz w:val="24"/>
          <w:szCs w:val="24"/>
          <w:shd w:val="pct15" w:color="auto" w:fill="FFFFFF"/>
          <w:lang w:eastAsia="zh-CN"/>
        </w:rPr>
        <w:t>祇开之。若本依自然后结作法。若狭还依本。若宽同前二缘。二明受日法。夏中有缘故听受日。必准圣言依法加受。妄自诳心受。而破夏虚损信施。可悲之甚。故委示焉。就中分三。一心念。二对首。三众法。总分三别。一通料简。二缘是非。三依位解。初中三种受日有四不同。一对人不同。七日非僧。别人边成。半月一月非别人法。唯僧得成。若互不得。十诵问。何处受七日。佛言界内。从谁受。从五众受。二对界者。七日通二界。羯磨局作法可知。三先后者。若用羯磨受后更受七日得成。随缘长短。不同古法唯前七日后方羯磨。问先得羯磨后随缘七日者。何故羯磨云受过</w:t>
      </w:r>
      <w:r w:rsidRPr="0072642F">
        <w:rPr>
          <w:sz w:val="24"/>
          <w:szCs w:val="24"/>
          <w:shd w:val="pct15" w:color="auto" w:fill="FFFFFF"/>
          <w:lang w:eastAsia="zh-CN"/>
        </w:rPr>
        <w:t>七日。答此言过者。道羯磨是过七日家法。非谓言已用七日竟言过也。四明相摄。若受七日用竟羯磨受者随得。若七日未用或用未尽。更有异缘。或是七日过缘。更受半月者前法即谢。由羯磨法强摄故。不得一身二法相续用也。律云。不及七日还听受十五日。今七日法在己。必有余缘。故知前法坏也。若前羯磨受日。要须用尽方得受七日。比多有之。谓受一月不足。更请七日相贴满三十七日用之。良不可也。二对缘进不。就中分八。初定缘是非者。凡受日缘务要是三宝请唤生善灭恶者听往。若请唤为利三宝非法破戒有难。虽受不成。妄数为夏。计为年德。冒受利养。随有结罪</w:t>
      </w:r>
      <w:r w:rsidRPr="0072642F">
        <w:rPr>
          <w:sz w:val="24"/>
          <w:szCs w:val="24"/>
          <w:shd w:val="pct15" w:color="auto" w:fill="FFFFFF"/>
          <w:lang w:eastAsia="zh-CN"/>
        </w:rPr>
        <w:t>。善见云。自长己夏受施犯重。若为私己衣钵药草如法悉成。若为治生觅利贩卖生口牛畜等物。纵为三宝并破夏得罪。五百问云。治生破戒得财造佛得福不。答尚不免地狱。何况得福。萨婆多云。治生造佛不应礼拜等。广如后文。就缘分五。一三宝境界缘。僧祇中为塔事。四分中佛法僧事。五分亦尔。准此若为大寺诸处缘者开之。若自受他雇画造像写经。及自经营佛像。或为俗人。纵为僧家佛事非法乞求。并是邪命破戒。不成得罪。二道俗病患生善灭恶为益彼而无为利。四分中受戒忏悔布施等听去。十诵问。为谁受七夜。佛言。为七众兴福设供忏悔受戒。问疑请法有病遭难。</w:t>
      </w:r>
      <w:r w:rsidRPr="0072642F">
        <w:rPr>
          <w:sz w:val="24"/>
          <w:szCs w:val="24"/>
          <w:shd w:val="pct15" w:color="auto" w:fill="FFFFFF"/>
          <w:lang w:eastAsia="zh-CN"/>
        </w:rPr>
        <w:t>但使前见便生善灭恶应去。若遣使不遣使俱得受之。若中路闻死反戒八难起不应去。三父母大臣信乐不信乐俱听。律文如此。余泛俗人生福信乐听去。无信不听。必有力生信。义应开往。四为求衣钵乃</w:t>
      </w:r>
      <w:r w:rsidRPr="0072642F">
        <w:rPr>
          <w:sz w:val="24"/>
          <w:szCs w:val="24"/>
          <w:shd w:val="pct15" w:color="auto" w:fill="FFFFFF"/>
          <w:lang w:eastAsia="zh-CN"/>
        </w:rPr>
        <w:lastRenderedPageBreak/>
        <w:t>至药草。若自病重不堪受日听直去。不须受之。如上安居命难中说。今时有人为衣药等多妄请日。准过知足戒。失三受三尚结舍堕。今则长财丰足而缺三衣。此乃舍制取听。未随佛化。必长财资具俱乏。准夺衣戒。直尔外乞药草等物。亦谓自贫住处及即日往反处无者听。若反上得辨。非缘不成。五为和僧护法。四分中有同界安居。因我故斗外界僧尼斗诤须我和灭听直去。然和灭之</w:t>
      </w:r>
      <w:r w:rsidRPr="0072642F">
        <w:rPr>
          <w:sz w:val="24"/>
          <w:szCs w:val="24"/>
          <w:shd w:val="pct15" w:color="auto" w:fill="FFFFFF"/>
          <w:lang w:eastAsia="zh-CN"/>
        </w:rPr>
        <w:t>相难知。约缘而受。不伤大理。律无正断故。上五缘中律云。不应专为饮食故。除余因缘。衣钵药草等是也。今有夏中多为乞麦。妄言为衣钵。纵为而乞律结正罪。或曲命别情。令他请召皆不成也。律中诸请一一遣信别请。若父母余人同十诵中。并不为己利故也。二对事离合。但使前是应法之缘随为多少得合受日。如忏僧残多罪同法。则文中具衔。应云今请七日法出界外为檀越请并佛事僧事等。还此安居也。三悬受者。若所为缘现牒事为。受必无实事。虚构成缘。或倚傍昔言。彷像未实辄便乞法。不成得罪。由事虚限滥日数妄置法。不相授故。四互用。谓为佛受七日夜用三日</w:t>
      </w:r>
      <w:r w:rsidRPr="0072642F">
        <w:rPr>
          <w:sz w:val="24"/>
          <w:szCs w:val="24"/>
          <w:shd w:val="pct15" w:color="auto" w:fill="FFFFFF"/>
          <w:lang w:eastAsia="zh-CN"/>
        </w:rPr>
        <w:t>更有法事。便通余用故不得也。必有本缘。何爽通用。十诵中白余残夜用。谓同是一事未了残夜白用非谓异事。若本并因三宝事受。随所互用并得。以俱有法故。若三宝事后生不是前缘。三宝及他杂缘并不开之。由本无心为受故。乃至为张家施物。受日后受施讫留受戒者亦不应住。以无法故。若一家通缘。准心应得。问此界内僧为别处三宝病人受日得不。答弥是生善故得。问僧次请者得受日不。答律制二请亦得通受。问得受他舍请受日不。答僧次应得。别请不合。以非施主元心故。五重受者。昔解。一夏之中开于三法。差此不成。今云。得重广有征难。如疏述也。但事缘如法</w:t>
      </w:r>
      <w:r w:rsidRPr="0072642F">
        <w:rPr>
          <w:sz w:val="24"/>
          <w:szCs w:val="24"/>
          <w:shd w:val="pct15" w:color="auto" w:fill="FFFFFF"/>
          <w:lang w:eastAsia="zh-CN"/>
        </w:rPr>
        <w:t>无问多少一切通开。必是犯戒缘者一受不合。故律列二十余缘。但云佛未听我如是事去。不言不得重去。且约为事。信乐父母则有四重。况余杂请顿便限局。五分。若有请无请须出界外。一切听受七日。十诵中列多七夜缘已文云。若自为身。若为他身。若不遣使。若遣使。应去。听一七夜不听二七夜。谓一时双牒二七日前后重用。若准和僧。似一事上不许重受。然彼有不请之文宽于四分。重受不开文非明了。理须通明。五百问云。受七日行不满七日。还本界后更行。不须更受。满七日已乃复重受。明了论中得受。疏解云。前请七日事了还至界内。第八日更请七日出界宿。此论</w:t>
      </w:r>
      <w:r w:rsidRPr="0072642F">
        <w:rPr>
          <w:sz w:val="24"/>
          <w:szCs w:val="24"/>
          <w:shd w:val="pct15" w:color="auto" w:fill="FFFFFF"/>
          <w:lang w:eastAsia="zh-CN"/>
        </w:rPr>
        <w:t>真谛三藏翻中国亲承此事。宁得自执一隅小见通壅三千佛化乎。</w:t>
      </w:r>
      <w:r w:rsidRPr="0072642F">
        <w:rPr>
          <w:sz w:val="24"/>
          <w:szCs w:val="24"/>
          <w:shd w:val="pct15" w:color="auto" w:fill="FFFFFF"/>
          <w:lang w:eastAsia="zh-CN"/>
        </w:rPr>
        <w:t>余亲闻见中国翻经三藏及中国来者云。佛灭度来无有立一夏三度受日法。随事如法并开。余广如疏钞。六约事长短。纵令前事唯止一日二日皆须七日法。律云。不及即日还。听受七日去。夏末一日在亦作七日法。立法楷定。作法应尔。若路近得还由缘经宿。亦须受日。七僧尼不同。四分尼律中开受七日不云多。僧祇尼无羯磨受日法。若塔事僧事游行者受七日去。比有滥同僧法者。但令缘至三法受日。四分无文。僧祇明断足是指归。不劳别解。所以不同者。尼是女弱不假多游。入俗外化生善义少。但开七日亦济别缘</w:t>
      </w:r>
      <w:r w:rsidRPr="0072642F">
        <w:rPr>
          <w:sz w:val="24"/>
          <w:szCs w:val="24"/>
          <w:shd w:val="pct15" w:color="auto" w:fill="FFFFFF"/>
          <w:lang w:eastAsia="zh-CN"/>
        </w:rPr>
        <w:t>。八事讫不来成不者。由所牒缘谢。法亦无施。便失法也。即须反界。不反破夏。明了论云。请七日出界讫事竟不还。破安居得小罪。十诵明文不许往。僧祇意亦同之。三正加法。前明心念法。十诵五种人。谓独住等心念受日。若界中有人堪来。不待心念不成。若待不得界。又无人具仪心生口言。我某甲比丘今受七日法出界外。为其事故还来此中安居</w:t>
      </w:r>
      <w:r w:rsidRPr="0072642F">
        <w:rPr>
          <w:sz w:val="24"/>
          <w:szCs w:val="24"/>
          <w:shd w:val="pct15" w:color="auto" w:fill="FFFFFF"/>
          <w:lang w:eastAsia="zh-CN"/>
        </w:rPr>
        <w:t>(</w:t>
      </w:r>
      <w:r w:rsidRPr="0072642F">
        <w:rPr>
          <w:sz w:val="24"/>
          <w:szCs w:val="24"/>
          <w:shd w:val="pct15" w:color="auto" w:fill="FFFFFF"/>
          <w:lang w:eastAsia="zh-CN"/>
        </w:rPr>
        <w:t>三说</w:t>
      </w:r>
      <w:r w:rsidRPr="0072642F">
        <w:rPr>
          <w:sz w:val="24"/>
          <w:szCs w:val="24"/>
          <w:shd w:val="pct15" w:color="auto" w:fill="FFFFFF"/>
          <w:lang w:eastAsia="zh-CN"/>
        </w:rPr>
        <w:t>)</w:t>
      </w:r>
      <w:r w:rsidRPr="0072642F">
        <w:rPr>
          <w:sz w:val="24"/>
          <w:szCs w:val="24"/>
          <w:shd w:val="pct15" w:color="auto" w:fill="FFFFFF"/>
          <w:lang w:eastAsia="zh-CN"/>
        </w:rPr>
        <w:t>。此谓无比丘开心念。若有沙弥者作念已告以事缘。今请七日出界。若了即还。汝知之。十诵令五众受日五众边受。准此当众相共作之。无者准前言造。其沙弥受日如下别法。二对首受法。应具仪对比丘言。大德一心念。</w:t>
      </w:r>
      <w:r w:rsidRPr="0072642F">
        <w:rPr>
          <w:sz w:val="24"/>
          <w:szCs w:val="24"/>
          <w:shd w:val="pct15" w:color="auto" w:fill="FFFFFF"/>
          <w:lang w:eastAsia="zh-CN"/>
        </w:rPr>
        <w:t>我某甲比丘今受七日法出界外。为某事故还来此中安居</w:t>
      </w:r>
      <w:r w:rsidRPr="0072642F">
        <w:rPr>
          <w:sz w:val="24"/>
          <w:szCs w:val="24"/>
          <w:shd w:val="pct15" w:color="auto" w:fill="FFFFFF"/>
          <w:lang w:eastAsia="zh-CN"/>
        </w:rPr>
        <w:t>(</w:t>
      </w:r>
      <w:r w:rsidRPr="0072642F">
        <w:rPr>
          <w:sz w:val="24"/>
          <w:szCs w:val="24"/>
          <w:shd w:val="pct15" w:color="auto" w:fill="FFFFFF"/>
          <w:lang w:eastAsia="zh-CN"/>
        </w:rPr>
        <w:t>三说</w:t>
      </w:r>
      <w:r w:rsidRPr="0072642F">
        <w:rPr>
          <w:sz w:val="24"/>
          <w:szCs w:val="24"/>
          <w:shd w:val="pct15" w:color="auto" w:fill="FFFFFF"/>
          <w:lang w:eastAsia="zh-CN"/>
        </w:rPr>
        <w:t>)</w:t>
      </w:r>
      <w:r w:rsidRPr="0072642F">
        <w:rPr>
          <w:sz w:val="24"/>
          <w:szCs w:val="24"/>
          <w:shd w:val="pct15" w:color="auto" w:fill="FFFFFF"/>
          <w:lang w:eastAsia="zh-CN"/>
        </w:rPr>
        <w:t>。然心念对首二法诸</w:t>
      </w:r>
      <w:r w:rsidRPr="0072642F">
        <w:rPr>
          <w:sz w:val="24"/>
          <w:szCs w:val="24"/>
          <w:shd w:val="pct15" w:color="auto" w:fill="FFFFFF"/>
          <w:lang w:eastAsia="zh-CN"/>
        </w:rPr>
        <w:lastRenderedPageBreak/>
        <w:t>部无文但开受法。相传准羯磨白文。虽非佛说义准无失。若受七日未用。过七日用亦得。以本缘在故。若无法谢。不同七日药彼已限满病转故失。若尔病住法应在。答由佛制定。如论云。服之七日坚病得消。问此请七日得兼夜不。答不得。以文云至第七日当还。不同十诵。彼以文中受七夜故。又不得改云七夜。以部别不同。亦不得秉四分羯磨用僧祇事讫。具如诸部别行法中。三明众法。所为之缘同前通用。但令事是半月一月缘者方应羯磨。不同存单之人由不重受七日。事缘要必须讣。理无停止</w:t>
      </w:r>
      <w:r w:rsidRPr="0072642F">
        <w:rPr>
          <w:sz w:val="24"/>
          <w:szCs w:val="24"/>
          <w:shd w:val="pct15" w:color="auto" w:fill="FFFFFF"/>
          <w:lang w:eastAsia="zh-CN"/>
        </w:rPr>
        <w:t>遂引七日令长。用一月羯磨。此自污心教有明罚。余同前释。今加法中有四不同。二家羯磨文相少见。第三光师所撰羯磨增加乞辞。举世同行。事须略述。今正学宗并依律本。恐辄内乞辞增加羯磨。律云。如白羯磨法作。今既不如。即知非教。又诸部并无乞文。不得准著。止可随其纲网顺教诵之。问用旧羯磨受日得夏不。答应成岁。虽增加乞辞。而羯磨太宗无失。第四人依律出文云。大德僧听。若僧时到僧忍听。比丘某甲受过七日法。十五日出界外。为某事故还来此中安居。白如是。大德僧听。比丘某甲受过七日法。十五日出界外。为某事故还来此中安居。谁诸长老忍僧听。</w:t>
      </w:r>
      <w:r w:rsidRPr="0072642F">
        <w:rPr>
          <w:sz w:val="24"/>
          <w:szCs w:val="24"/>
          <w:shd w:val="pct15" w:color="auto" w:fill="FFFFFF"/>
          <w:lang w:eastAsia="zh-CN"/>
        </w:rPr>
        <w:t>比丘某甲受过七日法。十五日出界外。为某事故还来此中安居者默然。谁不忍者说。僧已忍听。比丘某甲受过七日法。十五日出界外。为某事故还来此中安居竟。僧忍默然。故是事如是持。其一月日法准前著之不得双诵十五日者。三料简杂相。若夏中热极受日者多。同缘受者二人三人应一时羯磨。十诵开之。若依大界安居戒场及余小界内不成受日。以非本要心处故。若先无大界依伽蓝结者。若后结二界。随界受日并成。莫非所要地故。纵入戒场不破夏而离衣。若本结大界小于伽蓝。便依伽蓝而坐者。由佛制依界故。有者不成。受日不得。止得却缩取于界相。余广如疏。上是义</w:t>
      </w:r>
      <w:r w:rsidRPr="0072642F">
        <w:rPr>
          <w:sz w:val="24"/>
          <w:szCs w:val="24"/>
          <w:shd w:val="pct15" w:color="auto" w:fill="FFFFFF"/>
          <w:lang w:eastAsia="zh-CN"/>
        </w:rPr>
        <w:t>决非文有之。</w:t>
      </w: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自恣宗要篇第十二</w:t>
      </w:r>
      <w:r w:rsidRPr="0072642F">
        <w:rPr>
          <w:sz w:val="24"/>
          <w:szCs w:val="24"/>
          <w:shd w:val="pct15" w:color="auto" w:fill="FFFFFF"/>
          <w:lang w:eastAsia="zh-CN"/>
        </w:rPr>
        <w:t>(</w:t>
      </w:r>
      <w:r w:rsidRPr="0072642F">
        <w:rPr>
          <w:sz w:val="24"/>
          <w:szCs w:val="24"/>
          <w:shd w:val="pct15" w:color="auto" w:fill="FFFFFF"/>
          <w:lang w:eastAsia="zh-CN"/>
        </w:rPr>
        <w:t>迦絺那衣法附</w:t>
      </w:r>
      <w:r w:rsidRPr="0072642F">
        <w:rPr>
          <w:sz w:val="24"/>
          <w:szCs w:val="24"/>
          <w:shd w:val="pct15" w:color="auto" w:fill="FFFFFF"/>
          <w:lang w:eastAsia="zh-CN"/>
        </w:rPr>
        <w:t>)</w:t>
      </w: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然九旬修道精练身心。人多迷己不自见过。理宜仰凭清众垂慈诲示。纵宜己罪恣僧举过。内彰无私隐。外显有瑕疵。身口托于他人。故曰自恣。故摩得伽云。何故令自恣。使诸比丘不孤独故。各各忆罪发露悔过故。以苦言调伏得清净故。自意喜悦无罪故也。所以制在夏未者。若论夏初创集。将同期款九旬立要齐修出离。若逆相举发。恐成怨诤。递相讼及废道乱业。故制在夏未者。以三月策修同住进业时竟云别各随方诣。必有恶业自不独宣。障道过深。义无覆隐。故须请诲。良有兹焉。故律听安居竟自恣。毗尼</w:t>
      </w:r>
      <w:r w:rsidRPr="0072642F">
        <w:rPr>
          <w:sz w:val="24"/>
          <w:szCs w:val="24"/>
          <w:shd w:val="pct15" w:color="auto" w:fill="FFFFFF"/>
          <w:lang w:eastAsia="zh-CN"/>
        </w:rPr>
        <w:t>母云。九十日中坚持戒律及修诸善皆不毁失行成皎洁。故安居竟自恣。此是自言恣他举罪。非谓自恣为恶。此虽相显。有无知者滥行。就中分三。一明缘集相应。二自恣方法。三杂明诸行。初中分二。前明时节。谓有闰月者。依闰安居七月十五日自恣。不依闰者。依摩得伽中数满九十日自恣。若闰七月者。取前月自恣。非前夏安居者。过闰已数满九十日自恣。二因诤增减自恣。如说戒中。三修道安乐。延日自恣。得至八月十五日。然律中但明十四日十五日自恣。及至急施衣中。次第增中。十六日自恣。增三中三日自恣。律云。安居竟自恣则七月十六日为定。律又云。僧十四日</w:t>
      </w:r>
      <w:r w:rsidRPr="0072642F">
        <w:rPr>
          <w:sz w:val="24"/>
          <w:szCs w:val="24"/>
          <w:shd w:val="pct15" w:color="auto" w:fill="FFFFFF"/>
          <w:lang w:eastAsia="zh-CN"/>
        </w:rPr>
        <w:t>自恣。尼十五日自恣。此谓相依问罪。故制异日。及论作法。三日通用。克定一期。十六日定。若有难者。如五百问中。一月自恣。二明应人是非。若破夏不安居人虽不得岁以举罪义通理必依众恣僧治举。四分云。若后安居人从前安居者自恣。住待日足。二明自恣方法分三。即三人也。就五人已</w:t>
      </w:r>
      <w:r w:rsidRPr="0072642F">
        <w:rPr>
          <w:sz w:val="24"/>
          <w:szCs w:val="24"/>
          <w:shd w:val="pct15" w:color="auto" w:fill="FFFFFF"/>
          <w:lang w:eastAsia="zh-CN"/>
        </w:rPr>
        <w:lastRenderedPageBreak/>
        <w:t>上分四。一明僧集缘起。二五德自恣进不。三尼来请罪。四杂明略说诸事。初中要五僧已上得白差自恣。当鸣钟集僧各在地上敷席而坐。以是互相举过。处床慢相不绝故。律云。不得在座。不得在地。应离座自恣。五分云。好泥地布草座已而自恣。并偏袒右肩右膝著地合掌。初行水香汁</w:t>
      </w:r>
      <w:r w:rsidRPr="0072642F">
        <w:rPr>
          <w:sz w:val="24"/>
          <w:szCs w:val="24"/>
          <w:shd w:val="pct15" w:color="auto" w:fill="FFFFFF"/>
          <w:lang w:eastAsia="zh-CN"/>
        </w:rPr>
        <w:t>浴筹唱数告令大同说戒。唯改说戒为自恣之辞。乃至沙弥等亦须集堂。以治举义同。待唱出已方始得去。在别处行自恣法如别法明。二五德进不分二。初六人已上法。后五人法。初中分四。一简人是非。二差法正式。三五德行事。四对座说之。仪式。初中四分律取具二五法者。谓不爱恚怖痴。知自恣不自恣。此名自恣五德。律文又差知时不以非时。如实不以虚妄。利益不以损减。桑耎不以粗穬。慈心不以嗔恚。此谓举罪五德。意令和合无诤有罪非谬。欲使前人忏悔清净美德外彰。故能劝喻离于怀恼。愍物与乐不欲非法故。所以差二人者。四分文不了。十诵僧祇中并差二人为法</w:t>
      </w:r>
      <w:r w:rsidRPr="0072642F">
        <w:rPr>
          <w:sz w:val="24"/>
          <w:szCs w:val="24"/>
          <w:shd w:val="pct15" w:color="auto" w:fill="FFFFFF"/>
          <w:lang w:eastAsia="zh-CN"/>
        </w:rPr>
        <w:t>。五分中二人已上乃至多人</w:t>
      </w:r>
      <w:r w:rsidRPr="0072642F">
        <w:rPr>
          <w:sz w:val="24"/>
          <w:szCs w:val="24"/>
          <w:shd w:val="pct15" w:color="auto" w:fill="FFFFFF"/>
          <w:lang w:eastAsia="zh-CN"/>
        </w:rPr>
        <w:t>(</w:t>
      </w:r>
      <w:r w:rsidRPr="0072642F">
        <w:rPr>
          <w:sz w:val="24"/>
          <w:szCs w:val="24"/>
          <w:shd w:val="pct15" w:color="auto" w:fill="FFFFFF"/>
          <w:lang w:eastAsia="zh-CN"/>
        </w:rPr>
        <w:t>谓僧多故更互息作</w:t>
      </w:r>
      <w:r w:rsidRPr="0072642F">
        <w:rPr>
          <w:sz w:val="24"/>
          <w:szCs w:val="24"/>
          <w:shd w:val="pct15" w:color="auto" w:fill="FFFFFF"/>
          <w:lang w:eastAsia="zh-CN"/>
        </w:rPr>
        <w:t>)</w:t>
      </w:r>
      <w:r w:rsidRPr="0072642F">
        <w:rPr>
          <w:sz w:val="24"/>
          <w:szCs w:val="24"/>
          <w:shd w:val="pct15" w:color="auto" w:fill="FFFFFF"/>
          <w:lang w:eastAsia="zh-CN"/>
        </w:rPr>
        <w:t>。三千威仪云。要差二人。为僧自恣竟自相向出罪。不得求余人自恣。以余人僧不差故。今行事者多有人人别差。此未通诸部。又差年少轻揵者。多不生善。十诵僧祇多差上座有德者。令下座来向上座自恣也。二加法差遣者。当上座差众中二人具两种五德者。不须唤来立前而作。此是别众。往往而然。直在本座而坐。作羯磨者索欲问和。其欲法云。大德僧听。比丘某甲我受彼欲自恣。彼如法僧事与欲自恣。此律自恣开欲。不同他部。故重示之。作者知之。问和答云自恣羯磨。亦有通别。如上。应云。大德僧听。若僧时到僧忍听</w:t>
      </w:r>
      <w:r w:rsidRPr="0072642F">
        <w:rPr>
          <w:sz w:val="24"/>
          <w:szCs w:val="24"/>
          <w:shd w:val="pct15" w:color="auto" w:fill="FFFFFF"/>
          <w:lang w:eastAsia="zh-CN"/>
        </w:rPr>
        <w:t>。僧差比丘某甲某甲作受自恣人。白如是。大德僧听。僧差比丘某甲某甲作受自恣人。谁诸长老忍。僧差比丘某甲某甲作受自恣人者点然。谁不忍者说。僧已忍差。比丘某甲某甲作受自恣人竟。僧忍默然。故是事如是持。三五德行事法。差已即从座起。具仪至上座前。露地伸手内。作和白言。大德僧听。今日众僧自恣。若僧时到僧忍听和合自恣。白如是。不应立作别众不成。若差自恣人时。答云差受自恣人羯磨者。不得通用后法。至五德单白前和。答言单白和僧自恣羯磨。若如前答直尔通和二法。次明行草法。四分但云离座。不言草座。五分布草而坐。明文依用。当于自恣前</w:t>
      </w:r>
      <w:r w:rsidRPr="0072642F">
        <w:rPr>
          <w:sz w:val="24"/>
          <w:szCs w:val="24"/>
          <w:shd w:val="pct15" w:color="auto" w:fill="FFFFFF"/>
          <w:lang w:eastAsia="zh-CN"/>
        </w:rPr>
        <w:t>预觅干耎草。随得多少人别一剪。安上座前。至五德和已。令年少次第行之。彼至上座前互跪授已乃至下座。大众多者三五人助行之。各取已于座前敷之。若大德众主为敷亦得</w:t>
      </w:r>
      <w:r w:rsidRPr="0072642F">
        <w:rPr>
          <w:sz w:val="24"/>
          <w:szCs w:val="24"/>
          <w:shd w:val="pct15" w:color="auto" w:fill="FFFFFF"/>
          <w:lang w:eastAsia="zh-CN"/>
        </w:rPr>
        <w:t>(</w:t>
      </w:r>
      <w:r w:rsidRPr="0072642F">
        <w:rPr>
          <w:sz w:val="24"/>
          <w:szCs w:val="24"/>
          <w:shd w:val="pct15" w:color="auto" w:fill="FFFFFF"/>
          <w:lang w:eastAsia="zh-CN"/>
        </w:rPr>
        <w:t>计是前辨不止临时</w:t>
      </w:r>
      <w:r w:rsidRPr="0072642F">
        <w:rPr>
          <w:sz w:val="24"/>
          <w:szCs w:val="24"/>
          <w:shd w:val="pct15" w:color="auto" w:fill="FFFFFF"/>
          <w:lang w:eastAsia="zh-CN"/>
        </w:rPr>
        <w:t>)</w:t>
      </w:r>
      <w:r w:rsidRPr="0072642F">
        <w:rPr>
          <w:sz w:val="24"/>
          <w:szCs w:val="24"/>
          <w:shd w:val="pct15" w:color="auto" w:fill="FFFFFF"/>
          <w:lang w:eastAsia="zh-CN"/>
        </w:rPr>
        <w:t>。五德至上座前互跪告云。一切僧就草座偏袒右肩互跪合掌</w:t>
      </w:r>
      <w:r w:rsidRPr="0072642F">
        <w:rPr>
          <w:sz w:val="24"/>
          <w:szCs w:val="24"/>
          <w:shd w:val="pct15" w:color="auto" w:fill="FFFFFF"/>
          <w:lang w:eastAsia="zh-CN"/>
        </w:rPr>
        <w:t>(</w:t>
      </w:r>
      <w:r w:rsidRPr="0072642F">
        <w:rPr>
          <w:sz w:val="24"/>
          <w:szCs w:val="24"/>
          <w:shd w:val="pct15" w:color="auto" w:fill="FFFFFF"/>
          <w:lang w:eastAsia="zh-CN"/>
        </w:rPr>
        <w:t>依皆僧唱从之</w:t>
      </w:r>
      <w:r w:rsidRPr="0072642F">
        <w:rPr>
          <w:sz w:val="24"/>
          <w:szCs w:val="24"/>
          <w:shd w:val="pct15" w:color="auto" w:fill="FFFFFF"/>
          <w:lang w:eastAsia="zh-CN"/>
        </w:rPr>
        <w:t>)</w:t>
      </w:r>
      <w:r w:rsidRPr="0072642F">
        <w:rPr>
          <w:sz w:val="24"/>
          <w:szCs w:val="24"/>
          <w:shd w:val="pct15" w:color="auto" w:fill="FFFFFF"/>
          <w:lang w:eastAsia="zh-CN"/>
        </w:rPr>
        <w:t>。四明对僧自恣法。增一云。如来同僧坐于草座。告诸比丘。汝等各就草座。我欲受岁等。广如新岁经中。次正对僧自恣法。其一五德至上座前大敷坐具互跪。第二五德至次座前立</w:t>
      </w:r>
      <w:r w:rsidRPr="0072642F">
        <w:rPr>
          <w:sz w:val="24"/>
          <w:szCs w:val="24"/>
          <w:shd w:val="pct15" w:color="auto" w:fill="FFFFFF"/>
          <w:lang w:eastAsia="zh-CN"/>
        </w:rPr>
        <w:t>(</w:t>
      </w:r>
      <w:r w:rsidRPr="0072642F">
        <w:rPr>
          <w:sz w:val="24"/>
          <w:szCs w:val="24"/>
          <w:shd w:val="pct15" w:color="auto" w:fill="FFFFFF"/>
          <w:lang w:eastAsia="zh-CN"/>
        </w:rPr>
        <w:t>此僧祇文</w:t>
      </w:r>
      <w:r w:rsidRPr="0072642F">
        <w:rPr>
          <w:sz w:val="24"/>
          <w:szCs w:val="24"/>
          <w:shd w:val="pct15" w:color="auto" w:fill="FFFFFF"/>
          <w:lang w:eastAsia="zh-CN"/>
        </w:rPr>
        <w:t>)</w:t>
      </w:r>
      <w:r w:rsidRPr="0072642F">
        <w:rPr>
          <w:sz w:val="24"/>
          <w:szCs w:val="24"/>
          <w:shd w:val="pct15" w:color="auto" w:fill="FFFFFF"/>
          <w:lang w:eastAsia="zh-CN"/>
        </w:rPr>
        <w:t>。四分云。若上座见五德来。即从座起互跪偏袒右肩合掌。一切僧即随上座法。十诵云。五德是上座者。应加捉足</w:t>
      </w:r>
      <w:r w:rsidRPr="0072642F">
        <w:rPr>
          <w:sz w:val="24"/>
          <w:szCs w:val="24"/>
          <w:shd w:val="pct15" w:color="auto" w:fill="FFFFFF"/>
          <w:lang w:eastAsia="zh-CN"/>
        </w:rPr>
        <w:t>之言。应作法言。太德一心念。众僧今日自恣。我比丘某甲亦自恣。若见闻疑罪大德长老哀愍故语我。我若见罪。当如法忏悔</w:t>
      </w:r>
      <w:r w:rsidRPr="0072642F">
        <w:rPr>
          <w:sz w:val="24"/>
          <w:szCs w:val="24"/>
          <w:shd w:val="pct15" w:color="auto" w:fill="FFFFFF"/>
          <w:lang w:eastAsia="zh-CN"/>
        </w:rPr>
        <w:t>(</w:t>
      </w:r>
      <w:r w:rsidRPr="0072642F">
        <w:rPr>
          <w:sz w:val="24"/>
          <w:szCs w:val="24"/>
          <w:shd w:val="pct15" w:color="auto" w:fill="FFFFFF"/>
          <w:lang w:eastAsia="zh-CN"/>
        </w:rPr>
        <w:t>三说</w:t>
      </w:r>
      <w:r w:rsidRPr="0072642F">
        <w:rPr>
          <w:sz w:val="24"/>
          <w:szCs w:val="24"/>
          <w:shd w:val="pct15" w:color="auto" w:fill="FFFFFF"/>
          <w:lang w:eastAsia="zh-CN"/>
        </w:rPr>
        <w:t>)</w:t>
      </w:r>
      <w:r w:rsidRPr="0072642F">
        <w:rPr>
          <w:sz w:val="24"/>
          <w:szCs w:val="24"/>
          <w:shd w:val="pct15" w:color="auto" w:fill="FFFFFF"/>
          <w:lang w:eastAsia="zh-CN"/>
        </w:rPr>
        <w:t>。上座复本座。其五德至第三上座前立。彼第二五德在次座前立者。同上作法。如是展转至于下座。随其说讫还复本座。律开病者随身所安</w:t>
      </w:r>
      <w:r w:rsidRPr="0072642F">
        <w:rPr>
          <w:sz w:val="24"/>
          <w:szCs w:val="24"/>
          <w:shd w:val="pct15" w:color="auto" w:fill="FFFFFF"/>
          <w:lang w:eastAsia="zh-CN"/>
        </w:rPr>
        <w:t>(</w:t>
      </w:r>
      <w:r w:rsidRPr="0072642F">
        <w:rPr>
          <w:sz w:val="24"/>
          <w:szCs w:val="24"/>
          <w:shd w:val="pct15" w:color="auto" w:fill="FFFFFF"/>
          <w:lang w:eastAsia="zh-CN"/>
        </w:rPr>
        <w:t>准此不病应讫自恣</w:t>
      </w:r>
      <w:r w:rsidRPr="0072642F">
        <w:rPr>
          <w:sz w:val="24"/>
          <w:szCs w:val="24"/>
          <w:shd w:val="pct15" w:color="auto" w:fill="FFFFFF"/>
          <w:lang w:eastAsia="zh-CN"/>
        </w:rPr>
        <w:t>)</w:t>
      </w:r>
      <w:r w:rsidRPr="0072642F">
        <w:rPr>
          <w:sz w:val="24"/>
          <w:szCs w:val="24"/>
          <w:shd w:val="pct15" w:color="auto" w:fill="FFFFFF"/>
          <w:lang w:eastAsia="zh-CN"/>
        </w:rPr>
        <w:t>。若二五德自恣者。僧祇五德各至本坐处应自恣。不得待僧竟然后自恣。即破十诵家法。若众僧说已。五德至上座前告云。僧一心自恣。竟便如常礼退</w:t>
      </w:r>
      <w:r w:rsidRPr="0072642F">
        <w:rPr>
          <w:sz w:val="24"/>
          <w:szCs w:val="24"/>
          <w:shd w:val="pct15" w:color="auto" w:fill="FFFFFF"/>
          <w:lang w:eastAsia="zh-CN"/>
        </w:rPr>
        <w:t>(</w:t>
      </w:r>
      <w:r w:rsidRPr="0072642F">
        <w:rPr>
          <w:sz w:val="24"/>
          <w:szCs w:val="24"/>
          <w:shd w:val="pct15" w:color="auto" w:fill="FFFFFF"/>
          <w:lang w:eastAsia="zh-CN"/>
        </w:rPr>
        <w:t>十诵文也</w:t>
      </w:r>
      <w:r w:rsidRPr="0072642F">
        <w:rPr>
          <w:sz w:val="24"/>
          <w:szCs w:val="24"/>
          <w:shd w:val="pct15" w:color="auto" w:fill="FFFFFF"/>
          <w:lang w:eastAsia="zh-CN"/>
        </w:rPr>
        <w:t>)</w:t>
      </w:r>
      <w:r w:rsidRPr="0072642F">
        <w:rPr>
          <w:sz w:val="24"/>
          <w:szCs w:val="24"/>
          <w:shd w:val="pct15" w:color="auto" w:fill="FFFFFF"/>
          <w:lang w:eastAsia="zh-CN"/>
        </w:rPr>
        <w:t>。若五德及僧举得六聚之罪。或自言伏首。僧当捡挍审实者。各依当篇治竟。然后自恣。若别人举罪。穷勘是非核其事情。</w:t>
      </w:r>
      <w:r w:rsidRPr="0072642F">
        <w:rPr>
          <w:sz w:val="24"/>
          <w:szCs w:val="24"/>
          <w:shd w:val="pct15" w:color="auto" w:fill="FFFFFF"/>
          <w:lang w:eastAsia="zh-CN"/>
        </w:rPr>
        <w:t>无有虚滥者依律遮法治之。若事实是犯举根不了。并反治谤罪</w:t>
      </w:r>
      <w:r w:rsidRPr="0072642F">
        <w:rPr>
          <w:sz w:val="24"/>
          <w:szCs w:val="24"/>
          <w:shd w:val="pct15" w:color="auto" w:fill="FFFFFF"/>
          <w:lang w:eastAsia="zh-CN"/>
        </w:rPr>
        <w:t>(</w:t>
      </w:r>
      <w:r w:rsidRPr="0072642F">
        <w:rPr>
          <w:sz w:val="24"/>
          <w:szCs w:val="24"/>
          <w:shd w:val="pct15" w:color="auto" w:fill="FFFFFF"/>
          <w:lang w:eastAsia="zh-CN"/>
        </w:rPr>
        <w:t>亦如众网中</w:t>
      </w:r>
      <w:r w:rsidRPr="0072642F">
        <w:rPr>
          <w:sz w:val="24"/>
          <w:szCs w:val="24"/>
          <w:shd w:val="pct15" w:color="auto" w:fill="FFFFFF"/>
          <w:lang w:eastAsia="zh-CN"/>
        </w:rPr>
        <w:t>)</w:t>
      </w:r>
      <w:r w:rsidRPr="0072642F">
        <w:rPr>
          <w:sz w:val="24"/>
          <w:szCs w:val="24"/>
          <w:shd w:val="pct15" w:color="auto" w:fill="FFFFFF"/>
          <w:lang w:eastAsia="zh-CN"/>
        </w:rPr>
        <w:t>。五德举过。无问虚实。由是僧差。加复具德纵举成虚。三根容谬虽合推绳。情在离恶。故不入治限。不同别人</w:t>
      </w:r>
      <w:r w:rsidRPr="0072642F">
        <w:rPr>
          <w:sz w:val="24"/>
          <w:szCs w:val="24"/>
          <w:shd w:val="pct15" w:color="auto" w:fill="FFFFFF"/>
          <w:lang w:eastAsia="zh-CN"/>
        </w:rPr>
        <w:lastRenderedPageBreak/>
        <w:t>僧不差遣辄尔陈过恐滥清人。又内无德。多不知时。反生诤本。何成安众。故虚即结谤。若僧满二十。随所犯罪并得治之。若五人已上举得出罪之事。则且白停。进不如四人法中说。三尼来请出过法。若无尼众来。依常自恣。不须同说戒问尼有无。若尼来者。当自恣前语令在眼见不闻处立。众僧自恣若至五三人。量时早晚令尼得还者。上座敕五德且住待尼自恣。当命之至僧中礼足已令说三事</w:t>
      </w:r>
      <w:r w:rsidRPr="0072642F">
        <w:rPr>
          <w:sz w:val="24"/>
          <w:szCs w:val="24"/>
          <w:shd w:val="pct15" w:color="auto" w:fill="FFFFFF"/>
          <w:lang w:eastAsia="zh-CN"/>
        </w:rPr>
        <w:t>见闻疑等。如别法明。大众良久默然。上座敕尼云。大众上下各并默然。不云见罪者。良由尼等内无缺犯外得清净。各精勤行道。谨慎如法自恣。至寺当传此教告尼僧令知。余同尼法。此谓白日法。今时多在十四夜或十五夜自恣者。若尼明日来时鸣钟集僧。不来者索欲。大众集已。尼来僧中如常威仪请求三事。余同前示。问此非僧法。何须尽集索欲。答以尼依僧住。溥使举罪。若一人不和则不成自恣。故律云。若僧不满若不和合。则令问讯礼拜。不得如广自恣法。处既有僧。通须举治无滥。故须集之。僧祇教诫中。本无羯磨法。亦令随缘说欲讫。然后教诫。由是僧法。理不偏</w:t>
      </w:r>
      <w:r w:rsidRPr="0072642F">
        <w:rPr>
          <w:sz w:val="24"/>
          <w:szCs w:val="24"/>
          <w:shd w:val="pct15" w:color="auto" w:fill="FFFFFF"/>
          <w:lang w:eastAsia="zh-CN"/>
        </w:rPr>
        <w:t>别。故今僧尼自恣同是僧法。准用不疑。五百问。夏末尼来受岁。若二尼已上得一尼不得。以尼独行出界犯重罪故。四明略说杂行。言略说者。若有八难余缘。如说戒中明者。当量僧多少难来远近等。若僧多时热处所迮狭明相欲出等。当令五德于三五上座边三说。已外众僧一说便止。或一人受两人自恣者。互跪须在中间左右取之。并须一说示令大众闻知。律云。不得窃语自恣。今或两五德双头一时各自恣者。此是非法。律中一时自恣闹乱。佛令一一次第从上座自恣。十诵应从上座自恣。不得逆作次第及行行置人如益食法并超越总唱等。四分若贼等急难不可闲缓者。五德至上座</w:t>
      </w:r>
      <w:r w:rsidRPr="0072642F">
        <w:rPr>
          <w:sz w:val="24"/>
          <w:szCs w:val="24"/>
          <w:shd w:val="pct15" w:color="auto" w:fill="FFFFFF"/>
          <w:lang w:eastAsia="zh-CN"/>
        </w:rPr>
        <w:t>前互跪白言。今有难事不得一说。当作羯磨各各三说。文云。大德僧听。若僧时到僧忍听。僧今各各共三语自恣。白如是。便各各相对人别三说。文同前法。难事转近若欲再说一说。亦须单白。以此自恣不对五德。进不无由。故须羯磨令众同闻。不类前略不须白告。以亲对五德。多少量时。得自在故。四分六种略说。第六难事惊急开直尔去。二明难事结小界圆坐自恣。事既希少故不出之。上来明六人僧法。具述如上。次明五人众法。恐滥行故简异之。若界内五人者索欲不开。问和答已便白二差。一五德竟又重差第二人。不得牒二人一时同法。以所为人不入僧数故。取自恣时。</w:t>
      </w:r>
      <w:r w:rsidRPr="0072642F">
        <w:rPr>
          <w:sz w:val="24"/>
          <w:szCs w:val="24"/>
          <w:shd w:val="pct15" w:color="auto" w:fill="FFFFFF"/>
          <w:lang w:eastAsia="zh-CN"/>
        </w:rPr>
        <w:t>一五德同前坐一五德展转取自恣。若至坐处二人共说。余同前法。二四人已下至对首法。当尽界集。不得受欲。四人相对一人别说云。诸大德一心念。今日众僧自恣。我比丘某甲清净</w:t>
      </w:r>
      <w:r w:rsidRPr="0072642F">
        <w:rPr>
          <w:sz w:val="24"/>
          <w:szCs w:val="24"/>
          <w:shd w:val="pct15" w:color="auto" w:fill="FFFFFF"/>
          <w:lang w:eastAsia="zh-CN"/>
        </w:rPr>
        <w:t>(</w:t>
      </w:r>
      <w:r w:rsidRPr="0072642F">
        <w:rPr>
          <w:sz w:val="24"/>
          <w:szCs w:val="24"/>
          <w:shd w:val="pct15" w:color="auto" w:fill="FFFFFF"/>
          <w:lang w:eastAsia="zh-CN"/>
        </w:rPr>
        <w:t>三说</w:t>
      </w:r>
      <w:r w:rsidRPr="0072642F">
        <w:rPr>
          <w:sz w:val="24"/>
          <w:szCs w:val="24"/>
          <w:shd w:val="pct15" w:color="auto" w:fill="FFFFFF"/>
          <w:lang w:eastAsia="zh-CN"/>
        </w:rPr>
        <w:t>)</w:t>
      </w:r>
      <w:r w:rsidRPr="0072642F">
        <w:rPr>
          <w:sz w:val="24"/>
          <w:szCs w:val="24"/>
          <w:shd w:val="pct15" w:color="auto" w:fill="FFFFFF"/>
          <w:lang w:eastAsia="zh-CN"/>
        </w:rPr>
        <w:t>。余人亦如上述之。若二人对首。唯云大德一心念。余辞同前。若犯波逸提已下罪者。莫问自言举来并前忏已自恣。若犯四人已上偷兰僧法。但入偷兰说中乃至僧残说中。以交无治罚之义。若准用十诵。白停后当待众满如法治之。不应碍自恣。四分说戒中。自犯罪。若告僧。恐妨说戒。令心念发露。已后得闻戒。既俱是净行。众法摄治功齐。准用无妨。理须牒其所犯。以众不满未得治之。</w:t>
      </w:r>
      <w:r w:rsidRPr="0072642F">
        <w:rPr>
          <w:sz w:val="24"/>
          <w:szCs w:val="24"/>
          <w:shd w:val="pct15" w:color="auto" w:fill="FFFFFF"/>
          <w:lang w:eastAsia="zh-CN"/>
        </w:rPr>
        <w:t>余者清净。此中口陈。若不实者结罪。随犯三波逸提。不同说戒默妄随罪结告也。若一人法者。律云。当往说戒处扫洒敷坐。具盛水器舍罗等待客比丘。若无来者。应至塔庙前具修威仪心生口言。今日众僧自恣。我比丘某甲清净</w:t>
      </w:r>
      <w:r w:rsidRPr="0072642F">
        <w:rPr>
          <w:sz w:val="24"/>
          <w:szCs w:val="24"/>
          <w:shd w:val="pct15" w:color="auto" w:fill="FFFFFF"/>
          <w:lang w:eastAsia="zh-CN"/>
        </w:rPr>
        <w:t>(</w:t>
      </w:r>
      <w:r w:rsidRPr="0072642F">
        <w:rPr>
          <w:sz w:val="24"/>
          <w:szCs w:val="24"/>
          <w:shd w:val="pct15" w:color="auto" w:fill="FFFFFF"/>
          <w:lang w:eastAsia="zh-CN"/>
        </w:rPr>
        <w:t>三说</w:t>
      </w:r>
      <w:r w:rsidRPr="0072642F">
        <w:rPr>
          <w:sz w:val="24"/>
          <w:szCs w:val="24"/>
          <w:shd w:val="pct15" w:color="auto" w:fill="FFFFFF"/>
          <w:lang w:eastAsia="zh-CN"/>
        </w:rPr>
        <w:t>)</w:t>
      </w:r>
      <w:r w:rsidRPr="0072642F">
        <w:rPr>
          <w:sz w:val="24"/>
          <w:szCs w:val="24"/>
          <w:shd w:val="pct15" w:color="auto" w:fill="FFFFFF"/>
          <w:lang w:eastAsia="zh-CN"/>
        </w:rPr>
        <w:t>。若犯轻突吉罗。心念忏已自恣。若犯故作吉罗已上。无治罚义及以发露。则不应自恣之法。余依前。三大明杂相。问对僧自恣云见罪忏悔。对首心念皆云清净者何。答僧中通有治举之义。加法容得具足。别人虽有治举。摄治未能得尽故。但言清净举心应僧。问自恣竟得说戒不。答依明了论。先说戒后自恣。四分云。自恣即是说戒。问自恣得在</w:t>
      </w:r>
      <w:r w:rsidRPr="0072642F">
        <w:rPr>
          <w:sz w:val="24"/>
          <w:szCs w:val="24"/>
          <w:shd w:val="pct15" w:color="auto" w:fill="FFFFFF"/>
          <w:lang w:eastAsia="zh-CN"/>
        </w:rPr>
        <w:t>未受具戒人前作不。答律中令至不见不闻处作羯磨自恣。若不肯避</w:t>
      </w:r>
      <w:r w:rsidRPr="0072642F">
        <w:rPr>
          <w:sz w:val="24"/>
          <w:szCs w:val="24"/>
          <w:shd w:val="pct15" w:color="auto" w:fill="FFFFFF"/>
          <w:lang w:eastAsia="zh-CN"/>
        </w:rPr>
        <w:lastRenderedPageBreak/>
        <w:t>去。僧自至不见闻处作之。律中若别人及僧自恣已更有客来。若少告清净等。多更为说。若二人作法已更有三人。僧法自恣。二人来者还同对首。如前所明。问十五日自恣已得出界不。答不得。破夏离衣由夜分未尽故。受日至七月十五日满者。亦须反界。以夜不得法。文云及七日还。问此界安居余处自恣得不。答僧祇不得结罪。问前安居人自恣竟夏分得物。后安居人得不。答律令受物。余日应足令满。若分房舍卧具。亦听为未来故受。问一说二说自恣无难缘成不。答不成。律中六群比丘一说二说窃语疾疾语。不</w:t>
      </w:r>
      <w:r w:rsidRPr="0072642F">
        <w:rPr>
          <w:sz w:val="24"/>
          <w:szCs w:val="24"/>
          <w:shd w:val="pct15" w:color="auto" w:fill="FFFFFF"/>
          <w:lang w:eastAsia="zh-CN"/>
        </w:rPr>
        <w:t>往自恣处。往而不坐。或不说。佛并判不应。四分云年少比丘不知自恣法者。和尚阇梨教诏。犹故忘不忆。使受自恣者教。若复忘。应共句句说。年少如此委示。老者云何。答云。亦同年少之法。故律中阿难摄众无法。迦叶诃言年少。阿难言。我今头白。何故名年少。答云。汝不善察事。同年少。老年愚法岂不例之。问界中前后安居自恣云何。答云。从安居多者自恣等。问安居竟须离本处不。答律云。安居竟不去犯罪。毗尼母云。比丘安居已。应移余处。若有缘不得去不犯。若缘无者。出界一宿还来不犯。五分安居已不去。一宿者堕。若不作限请。若非受请处得住。增一云。</w:t>
      </w:r>
      <w:r w:rsidRPr="0072642F">
        <w:rPr>
          <w:sz w:val="24"/>
          <w:szCs w:val="24"/>
          <w:shd w:val="pct15" w:color="auto" w:fill="FFFFFF"/>
          <w:lang w:eastAsia="zh-CN"/>
        </w:rPr>
        <w:t>告诸比丘。恒一处止有五非法。意乐屋舍器物。又著财产。恐人夺之。或多集财物贪著亲亲。恒共白衣往来。反此得五功德。迦絺那衣法</w:t>
      </w:r>
      <w:r w:rsidRPr="0072642F">
        <w:rPr>
          <w:sz w:val="24"/>
          <w:szCs w:val="24"/>
          <w:shd w:val="pct15" w:color="auto" w:fill="FFFFFF"/>
          <w:lang w:eastAsia="zh-CN"/>
        </w:rPr>
        <w:t>(</w:t>
      </w:r>
      <w:r w:rsidRPr="0072642F">
        <w:rPr>
          <w:sz w:val="24"/>
          <w:szCs w:val="24"/>
          <w:shd w:val="pct15" w:color="auto" w:fill="FFFFFF"/>
          <w:lang w:eastAsia="zh-CN"/>
        </w:rPr>
        <w:t>明了论翻为坚实也。能感多衣。衣无败坏。又名难活。以贫人取活为难。舍少财入此衣功德胜。如以须弥大衣娶施也。或云坚固。或名荫覆。古翻为赏善罚恶衣。赏前安居人。后安居不得也。亦名功德衣。以僧众同受此衣便招五利功德也</w:t>
      </w:r>
      <w:r w:rsidRPr="0072642F">
        <w:rPr>
          <w:sz w:val="24"/>
          <w:szCs w:val="24"/>
          <w:shd w:val="pct15" w:color="auto" w:fill="FFFFFF"/>
          <w:lang w:eastAsia="zh-CN"/>
        </w:rPr>
        <w:t>)</w:t>
      </w:r>
      <w:r w:rsidRPr="0072642F">
        <w:rPr>
          <w:sz w:val="24"/>
          <w:szCs w:val="24"/>
          <w:shd w:val="pct15" w:color="auto" w:fill="FFFFFF"/>
          <w:lang w:eastAsia="zh-CN"/>
        </w:rPr>
        <w:t>。</w:t>
      </w: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就中分五。一受衣时节。二衣体是非。三简人差别。四受衣方法。五舍衣进不。并杂出诸相。初明受衣时者。四分云。安居竟应受功德衣。则前安居人七月十六日受。至十二月十五日舍。故文云。</w:t>
      </w:r>
      <w:r w:rsidRPr="0072642F">
        <w:rPr>
          <w:sz w:val="24"/>
          <w:szCs w:val="24"/>
          <w:shd w:val="pct15" w:color="auto" w:fill="FFFFFF"/>
          <w:lang w:eastAsia="zh-CN"/>
        </w:rPr>
        <w:t>齐冬四月舍。如是乃至八月十五日。日日亦得受衣。故文云。即日来不经宿者。谓即得衣日即受。不得经宿等。故十诵云。若月一日</w:t>
      </w:r>
      <w:r w:rsidRPr="0072642F">
        <w:rPr>
          <w:sz w:val="24"/>
          <w:szCs w:val="24"/>
          <w:shd w:val="pct15" w:color="auto" w:fill="FFFFFF"/>
          <w:lang w:eastAsia="zh-CN"/>
        </w:rPr>
        <w:t>(</w:t>
      </w:r>
      <w:r w:rsidRPr="0072642F">
        <w:rPr>
          <w:sz w:val="24"/>
          <w:szCs w:val="24"/>
          <w:shd w:val="pct15" w:color="auto" w:fill="FFFFFF"/>
          <w:lang w:eastAsia="zh-CN"/>
        </w:rPr>
        <w:t>犹是七月十六日也</w:t>
      </w:r>
      <w:r w:rsidRPr="0072642F">
        <w:rPr>
          <w:sz w:val="24"/>
          <w:szCs w:val="24"/>
          <w:shd w:val="pct15" w:color="auto" w:fill="FFFFFF"/>
          <w:lang w:eastAsia="zh-CN"/>
        </w:rPr>
        <w:t>)</w:t>
      </w:r>
      <w:r w:rsidRPr="0072642F">
        <w:rPr>
          <w:sz w:val="24"/>
          <w:szCs w:val="24"/>
          <w:shd w:val="pct15" w:color="auto" w:fill="FFFFFF"/>
          <w:lang w:eastAsia="zh-CN"/>
        </w:rPr>
        <w:t>得衣。即日受。若二日三日乃至八月十五日亦尔。五分受有三十日。舍亦三十日。彼但得四月利。不同四分五月利也。毗尼母云。七月十六日应受。若事缘不及。乃至八月十五日过。是不得。舍中亦齐五月满已。羯磨舍。七月十六日受者。得百五十日利。八月十五日受者。得百二十日利。中间转降可以比和。十诵问。受功德衣已官作闺月者。随安居日数取满也。则不得摄闰。二明衣体。四分云。若得新衣。若檀越施衣。若粪</w:t>
      </w:r>
      <w:r w:rsidRPr="0072642F">
        <w:rPr>
          <w:sz w:val="24"/>
          <w:szCs w:val="24"/>
          <w:shd w:val="pct15" w:color="auto" w:fill="FFFFFF"/>
          <w:lang w:eastAsia="zh-CN"/>
        </w:rPr>
        <w:t>扫衣。新物揲作净。若已浣浣已纳作净。即日来不经宿。不以邪命得。不以谄曲得。不以相得。不以激发得。不舍堕。作净者。应法四周有缘。五条作十隔。若过是条数。应自浣染舒张碾治裁作十隔缝治。又云。不得大色染衣。听用袈裟色</w:t>
      </w:r>
      <w:r w:rsidRPr="0072642F">
        <w:rPr>
          <w:sz w:val="24"/>
          <w:szCs w:val="24"/>
          <w:shd w:val="pct15" w:color="auto" w:fill="FFFFFF"/>
          <w:lang w:eastAsia="zh-CN"/>
        </w:rPr>
        <w:t>(</w:t>
      </w:r>
      <w:r w:rsidRPr="0072642F">
        <w:rPr>
          <w:sz w:val="24"/>
          <w:szCs w:val="24"/>
          <w:shd w:val="pct15" w:color="auto" w:fill="FFFFFF"/>
          <w:lang w:eastAsia="zh-CN"/>
        </w:rPr>
        <w:t>此云不正色也</w:t>
      </w:r>
      <w:r w:rsidRPr="0072642F">
        <w:rPr>
          <w:sz w:val="24"/>
          <w:szCs w:val="24"/>
          <w:shd w:val="pct15" w:color="auto" w:fill="FFFFFF"/>
          <w:lang w:eastAsia="zh-CN"/>
        </w:rPr>
        <w:t>)</w:t>
      </w:r>
      <w:r w:rsidRPr="0072642F">
        <w:rPr>
          <w:sz w:val="24"/>
          <w:szCs w:val="24"/>
          <w:shd w:val="pct15" w:color="auto" w:fill="FFFFFF"/>
          <w:lang w:eastAsia="zh-CN"/>
        </w:rPr>
        <w:t>。十诵若不割截。减量作不揲四角。若故烂坏覆死人。衣到冢取来者</w:t>
      </w:r>
      <w:r w:rsidRPr="0072642F">
        <w:rPr>
          <w:sz w:val="24"/>
          <w:szCs w:val="24"/>
          <w:shd w:val="pct15" w:color="auto" w:fill="FFFFFF"/>
          <w:lang w:eastAsia="zh-CN"/>
        </w:rPr>
        <w:t>(</w:t>
      </w:r>
      <w:r w:rsidRPr="0072642F">
        <w:rPr>
          <w:sz w:val="24"/>
          <w:szCs w:val="24"/>
          <w:shd w:val="pct15" w:color="auto" w:fill="FFFFFF"/>
          <w:lang w:eastAsia="zh-CN"/>
        </w:rPr>
        <w:t>四分云粪扫者。则非死人衣也</w:t>
      </w:r>
      <w:r w:rsidRPr="0072642F">
        <w:rPr>
          <w:sz w:val="24"/>
          <w:szCs w:val="24"/>
          <w:shd w:val="pct15" w:color="auto" w:fill="FFFFFF"/>
          <w:lang w:eastAsia="zh-CN"/>
        </w:rPr>
        <w:t>)</w:t>
      </w:r>
      <w:r w:rsidRPr="0072642F">
        <w:rPr>
          <w:sz w:val="24"/>
          <w:szCs w:val="24"/>
          <w:shd w:val="pct15" w:color="auto" w:fill="FFFFFF"/>
          <w:lang w:eastAsia="zh-CN"/>
        </w:rPr>
        <w:t>。及曾已受作迦絺那衣。并不成。若揲叶衣得成。摩得勒伽云。死比丘受用三衣及故衣不成。若急施衣时衣成受。僧祇未曾受用。三衣得作。五分若浣染打缝不如法。若小。若大。若锦绮衣。若未自恣竟受。若贪利养故舍五</w:t>
      </w:r>
      <w:r w:rsidRPr="0072642F">
        <w:rPr>
          <w:sz w:val="24"/>
          <w:szCs w:val="24"/>
          <w:shd w:val="pct15" w:color="auto" w:fill="FFFFFF"/>
          <w:lang w:eastAsia="zh-CN"/>
        </w:rPr>
        <w:t>事皆不成。反上成受。善见若七众衣得受。若三衣中随受一二得。四分必须编边安纽作钩成受。三简人差别者。先明受人。后明持人。四分云。不在僧前受</w:t>
      </w:r>
      <w:r w:rsidRPr="0072642F">
        <w:rPr>
          <w:sz w:val="24"/>
          <w:szCs w:val="24"/>
          <w:shd w:val="pct15" w:color="auto" w:fill="FFFFFF"/>
          <w:lang w:eastAsia="zh-CN"/>
        </w:rPr>
        <w:t>(</w:t>
      </w:r>
      <w:r w:rsidRPr="0072642F">
        <w:rPr>
          <w:sz w:val="24"/>
          <w:szCs w:val="24"/>
          <w:shd w:val="pct15" w:color="auto" w:fill="FFFFFF"/>
          <w:lang w:eastAsia="zh-CN"/>
        </w:rPr>
        <w:t>谓与欲人</w:t>
      </w:r>
      <w:r w:rsidRPr="0072642F">
        <w:rPr>
          <w:sz w:val="24"/>
          <w:szCs w:val="24"/>
          <w:shd w:val="pct15" w:color="auto" w:fill="FFFFFF"/>
          <w:lang w:eastAsia="zh-CN"/>
        </w:rPr>
        <w:t>)</w:t>
      </w:r>
      <w:r w:rsidRPr="0072642F">
        <w:rPr>
          <w:sz w:val="24"/>
          <w:szCs w:val="24"/>
          <w:shd w:val="pct15" w:color="auto" w:fill="FFFFFF"/>
          <w:lang w:eastAsia="zh-CN"/>
        </w:rPr>
        <w:t>。若有难。若无僧伽梨若僧如法受衣。而彼在界外住。并不成。善见前安居人得受。若后安居破安居异界僧等不得受利。若此处僧少不满五人。得预请界外僧足数成受。其异界僧不得受利。若住处有四比丘。一沙弥安居欲竟为沙弥受大戒得足数成受。新受戒者亦得五利。一比丘四沙弥又尔</w:t>
      </w:r>
      <w:r w:rsidRPr="0072642F">
        <w:rPr>
          <w:sz w:val="24"/>
          <w:szCs w:val="24"/>
          <w:shd w:val="pct15" w:color="auto" w:fill="FFFFFF"/>
          <w:lang w:eastAsia="zh-CN"/>
        </w:rPr>
        <w:t>(</w:t>
      </w:r>
      <w:r w:rsidRPr="0072642F">
        <w:rPr>
          <w:sz w:val="24"/>
          <w:szCs w:val="24"/>
          <w:shd w:val="pct15" w:color="auto" w:fill="FFFFFF"/>
          <w:lang w:eastAsia="zh-CN"/>
        </w:rPr>
        <w:t>以沙弥夏坐有功也</w:t>
      </w:r>
      <w:r w:rsidRPr="0072642F">
        <w:rPr>
          <w:sz w:val="24"/>
          <w:szCs w:val="24"/>
          <w:shd w:val="pct15" w:color="auto" w:fill="FFFFFF"/>
          <w:lang w:eastAsia="zh-CN"/>
        </w:rPr>
        <w:t>)</w:t>
      </w:r>
      <w:r w:rsidRPr="0072642F">
        <w:rPr>
          <w:sz w:val="24"/>
          <w:szCs w:val="24"/>
          <w:shd w:val="pct15" w:color="auto" w:fill="FFFFFF"/>
          <w:lang w:eastAsia="zh-CN"/>
        </w:rPr>
        <w:t>。若住处虽有五人不解受衣。得请异界知法僧来作羯磨受衣。</w:t>
      </w:r>
      <w:r w:rsidRPr="0072642F">
        <w:rPr>
          <w:sz w:val="24"/>
          <w:szCs w:val="24"/>
          <w:shd w:val="pct15" w:color="auto" w:fill="FFFFFF"/>
          <w:lang w:eastAsia="zh-CN"/>
        </w:rPr>
        <w:lastRenderedPageBreak/>
        <w:t>异界人自不得受。十诵云。诸异界僧欲受</w:t>
      </w:r>
      <w:r w:rsidRPr="0072642F">
        <w:rPr>
          <w:sz w:val="24"/>
          <w:szCs w:val="24"/>
          <w:shd w:val="pct15" w:color="auto" w:fill="FFFFFF"/>
          <w:lang w:eastAsia="zh-CN"/>
        </w:rPr>
        <w:t>衣不可得者。各解本界同结受已。然后别结。舍者成舍。不舍者依利。犯僧残人别住人学悔沙弥摈人等不成受。二明持衣人。十诵云。守衣人具不爱等五德。谓知得受不得受。了了分明。善见云。若多人送功德衣。应受一衣。余同轻物应分。重物属四方僧。若施主言持三衣作尽与。持衣人随施主意。若羯磨迦絺那衣与衣坏者。若衣坏者多与衣坏中老者。若老者多与老中夏多者。不得与悭贪人。明了论疏云。于初结安居时。欲受迦絺那衣。悉须白僧。我欲受衣。僧观此人不。多缘事不。不好失衣不。此人从来不贪聚财物。有慈悲心好行惠施者。僧即许可。若不尔者。不须许之。</w:t>
      </w:r>
      <w:r w:rsidRPr="0072642F">
        <w:rPr>
          <w:sz w:val="24"/>
          <w:szCs w:val="24"/>
          <w:shd w:val="pct15" w:color="auto" w:fill="FFFFFF"/>
          <w:lang w:eastAsia="zh-CN"/>
        </w:rPr>
        <w:t>四受衣方法。初作衣法。后明受法。四分若得未成衣。应众僧中羯磨差比丘令作。若得已成者。应如法受。善见云。若衣未成。应唤一切比丘共成。不得说道德作留难。唯除病者。不得缝作。应却刺之。所以殷勤者。此衣诸佛所赞。昔莲华如来一万六千比丘围绕共作故。诸部作衣大有明法。今时有者多是已成。故略不出。二明正受。应取横叠二尺一缀。如是五缀置箱中在上座前。僧祇应襞叠衣置箱中众华散上。二明和僧受衣。应鸣钟集僧即简破夏不安居人犯僧残等。如上列人。并令别坐一处。以不同受衣故。余合受者共坐一处。虽二处别坐。应同众法。即须索欲问和答云。受</w:t>
      </w:r>
      <w:r w:rsidRPr="0072642F">
        <w:rPr>
          <w:sz w:val="24"/>
          <w:szCs w:val="24"/>
          <w:shd w:val="pct15" w:color="auto" w:fill="FFFFFF"/>
          <w:lang w:eastAsia="zh-CN"/>
        </w:rPr>
        <w:t>迦絺那衣羯磨主座白言。大德僧听。今日众僧受功德衣。若僧时到僧忍听。僧今和合受功德衣。白如是</w:t>
      </w:r>
      <w:r w:rsidRPr="0072642F">
        <w:rPr>
          <w:sz w:val="24"/>
          <w:szCs w:val="24"/>
          <w:shd w:val="pct15" w:color="auto" w:fill="FFFFFF"/>
          <w:lang w:eastAsia="zh-CN"/>
        </w:rPr>
        <w:t>(</w:t>
      </w:r>
      <w:r w:rsidRPr="0072642F">
        <w:rPr>
          <w:sz w:val="24"/>
          <w:szCs w:val="24"/>
          <w:shd w:val="pct15" w:color="auto" w:fill="FFFFFF"/>
          <w:lang w:eastAsia="zh-CN"/>
        </w:rPr>
        <w:t>如是白已与一比丘。应问言。谁能持功德衣者。答某甲能持</w:t>
      </w:r>
      <w:r w:rsidRPr="0072642F">
        <w:rPr>
          <w:sz w:val="24"/>
          <w:szCs w:val="24"/>
          <w:shd w:val="pct15" w:color="auto" w:fill="FFFFFF"/>
          <w:lang w:eastAsia="zh-CN"/>
        </w:rPr>
        <w:t>)</w:t>
      </w:r>
      <w:r w:rsidRPr="0072642F">
        <w:rPr>
          <w:sz w:val="24"/>
          <w:szCs w:val="24"/>
          <w:shd w:val="pct15" w:color="auto" w:fill="FFFFFF"/>
          <w:lang w:eastAsia="zh-CN"/>
        </w:rPr>
        <w:t>。应作羯磨云。大德僧听。若僧时到僧忍听。僧差比丘某甲为僧持功德衣。白如是。大德僧听。僧差比丘某甲为僧持功德衣。谁诸长老忍僧差比丘某甲为僧持功德衣者默然。谁不忍者说。僧已忍差比丘某甲为僧持功德衣竟僧忍默然。故是事如是持</w:t>
      </w:r>
      <w:r w:rsidRPr="0072642F">
        <w:rPr>
          <w:sz w:val="24"/>
          <w:szCs w:val="24"/>
          <w:shd w:val="pct15" w:color="auto" w:fill="FFFFFF"/>
          <w:lang w:eastAsia="zh-CN"/>
        </w:rPr>
        <w:t>(</w:t>
      </w:r>
      <w:r w:rsidRPr="0072642F">
        <w:rPr>
          <w:sz w:val="24"/>
          <w:szCs w:val="24"/>
          <w:shd w:val="pct15" w:color="auto" w:fill="FFFFFF"/>
          <w:lang w:eastAsia="zh-CN"/>
        </w:rPr>
        <w:t>彼从座起礼僧足。在上座前互跪合掌。当羯磨持衣与之</w:t>
      </w:r>
      <w:r w:rsidRPr="0072642F">
        <w:rPr>
          <w:sz w:val="24"/>
          <w:szCs w:val="24"/>
          <w:shd w:val="pct15" w:color="auto" w:fill="FFFFFF"/>
          <w:lang w:eastAsia="zh-CN"/>
        </w:rPr>
        <w:t>)</w:t>
      </w:r>
      <w:r w:rsidRPr="0072642F">
        <w:rPr>
          <w:sz w:val="24"/>
          <w:szCs w:val="24"/>
          <w:shd w:val="pct15" w:color="auto" w:fill="FFFFFF"/>
          <w:lang w:eastAsia="zh-CN"/>
        </w:rPr>
        <w:t>大德僧听。此住处僧得可分衣。现前僧应分。若僧时到僧忍听。僧持此衣与比丘某甲。此比丘当持此衣为僧受作</w:t>
      </w:r>
      <w:r w:rsidRPr="0072642F">
        <w:rPr>
          <w:sz w:val="24"/>
          <w:szCs w:val="24"/>
          <w:shd w:val="pct15" w:color="auto" w:fill="FFFFFF"/>
          <w:lang w:eastAsia="zh-CN"/>
        </w:rPr>
        <w:t>功德衣。于此住处持。白如是。大德僧听。此住处僧得可分衣。现前僧应分。僧今持此衣与比丘某甲。此比丘当持此衣为僧受作功德衣。于此住处持。谁诸长老忍僧持此衣与比丘某甲。此比丘当持此衣为僧受作功德衣。于此住处持者默然。谁不忍者说。僧已忍持此衣与比丘某甲受作功德衣竟。僧忍默然。故是事如是持。彼即应起执衣箱至上座前互跪顶戴已授与上座。上座亦顶戴。如是三反已置箱上座前。左手拨除华已右手执衣头置左手中二尺许又取一叠。如是四叠并置左手中来上座前。上座见来即互跪舒手。其人即右手取叠头授与上座。又却行一叠付第二上座。如是却行尽第</w:t>
      </w:r>
      <w:r w:rsidRPr="0072642F">
        <w:rPr>
          <w:sz w:val="24"/>
          <w:szCs w:val="24"/>
          <w:shd w:val="pct15" w:color="auto" w:fill="FFFFFF"/>
          <w:lang w:eastAsia="zh-CN"/>
        </w:rPr>
        <w:t>四上座。彼付衣已还至第二上座下间。手执衣口云。此衣众僧当受作功德衣。此衣众僧今受作功德衣。此衣众僧已受作功德衣</w:t>
      </w:r>
      <w:r w:rsidRPr="0072642F">
        <w:rPr>
          <w:sz w:val="24"/>
          <w:szCs w:val="24"/>
          <w:shd w:val="pct15" w:color="auto" w:fill="FFFFFF"/>
          <w:lang w:eastAsia="zh-CN"/>
        </w:rPr>
        <w:t>(</w:t>
      </w:r>
      <w:r w:rsidRPr="0072642F">
        <w:rPr>
          <w:sz w:val="24"/>
          <w:szCs w:val="24"/>
          <w:shd w:val="pct15" w:color="auto" w:fill="FFFFFF"/>
          <w:lang w:eastAsia="zh-CN"/>
        </w:rPr>
        <w:t>三说</w:t>
      </w:r>
      <w:r w:rsidRPr="0072642F">
        <w:rPr>
          <w:sz w:val="24"/>
          <w:szCs w:val="24"/>
          <w:shd w:val="pct15" w:color="auto" w:fill="FFFFFF"/>
          <w:lang w:eastAsia="zh-CN"/>
        </w:rPr>
        <w:t>)</w:t>
      </w:r>
      <w:r w:rsidRPr="0072642F">
        <w:rPr>
          <w:sz w:val="24"/>
          <w:szCs w:val="24"/>
          <w:shd w:val="pct15" w:color="auto" w:fill="FFFFFF"/>
          <w:lang w:eastAsia="zh-CN"/>
        </w:rPr>
        <w:t>。彼诸比丘应作是言。其受者已善受。此中所有功德名称属我。如是各各说已。答言尔。即应起至第四上座前右手执衣置左手中。如是四摄取已至第五上座前。还如第一上座法。如是乃至下座已。还来上座前执衣向僧互跪白云。今僧和合受功德衣竟。五明舍衣杂相。四分中听齐冬四月竟应出。有二种舍。一持功德衣比丘出界宿。二众僧和合出。又广明要心失舍法。今明和合出者。律云。僧集。和合未受戒者出不来者。说欲僧今和合。何所作为。</w:t>
      </w:r>
      <w:r w:rsidRPr="0072642F">
        <w:rPr>
          <w:sz w:val="24"/>
          <w:szCs w:val="24"/>
          <w:shd w:val="pct15" w:color="auto" w:fill="FFFFFF"/>
          <w:lang w:eastAsia="zh-CN"/>
        </w:rPr>
        <w:t>答云。出功德衣羯磨。太德僧听。今日众僧出功德衣。若僧时到僧忍听。僧今和合出功德衣。白如是。僧祇有多种舍法。至腊月十五日不舍者。至十六日自然而舍。余部八种十种。各随违本心皆成舍也。次明五利通塞者。律中受此衣故畜长财离衣宿背请别众食。食前食后至他家等。各如随相所明。其畜长衣始从七月十六日后受。得至十二月十五日一时说净。余有时非时相摄。亦如随相说。思益经云。菩萨有四法。无所</w:t>
      </w:r>
      <w:r w:rsidRPr="0072642F">
        <w:rPr>
          <w:sz w:val="24"/>
          <w:szCs w:val="24"/>
          <w:shd w:val="pct15" w:color="auto" w:fill="FFFFFF"/>
          <w:lang w:eastAsia="zh-CN"/>
        </w:rPr>
        <w:lastRenderedPageBreak/>
        <w:t>恐畏。威仪不转。一失利。二恶名。三毁辱。四苦恼。得利心不高。失利心不下。八法中其心平等。为决定说罪福业不失。</w:t>
      </w: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四分律删繁补阙行事钞卷上四</w:t>
      </w:r>
      <w:r w:rsidRPr="0072642F">
        <w:rPr>
          <w:sz w:val="24"/>
          <w:szCs w:val="24"/>
          <w:shd w:val="pct15" w:color="auto" w:fill="FFFFFF"/>
          <w:lang w:eastAsia="zh-CN"/>
        </w:rPr>
        <w:t>终</w:t>
      </w:r>
    </w:p>
    <w:p w:rsidR="00C36C92" w:rsidRPr="00AA302F" w:rsidRDefault="00C36C92" w:rsidP="0072642F">
      <w:pPr>
        <w:spacing w:after="0" w:line="240" w:lineRule="auto"/>
        <w:jc w:val="both"/>
        <w:rPr>
          <w:rFonts w:hint="eastAsia"/>
          <w:sz w:val="24"/>
          <w:szCs w:val="24"/>
          <w:shd w:val="pct15" w:color="auto" w:fill="FFFFFF"/>
          <w:lang w:eastAsia="zh-CN"/>
        </w:rPr>
      </w:pP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四分律删繁补阙行事钞卷中</w:t>
      </w:r>
      <w:r w:rsidRPr="0072642F">
        <w:rPr>
          <w:sz w:val="24"/>
          <w:szCs w:val="24"/>
          <w:shd w:val="pct15" w:color="auto" w:fill="FFFFFF"/>
          <w:lang w:eastAsia="zh-CN"/>
        </w:rPr>
        <w:t>(</w:t>
      </w:r>
      <w:r w:rsidRPr="0072642F">
        <w:rPr>
          <w:sz w:val="24"/>
          <w:szCs w:val="24"/>
          <w:shd w:val="pct15" w:color="auto" w:fill="FFFFFF"/>
          <w:lang w:eastAsia="zh-CN"/>
        </w:rPr>
        <w:t>著述者多立名标异</w:t>
      </w:r>
      <w:r w:rsidRPr="0072642F">
        <w:rPr>
          <w:sz w:val="24"/>
          <w:szCs w:val="24"/>
          <w:shd w:val="pct15" w:color="auto" w:fill="FFFFFF"/>
          <w:lang w:eastAsia="zh-CN"/>
        </w:rPr>
        <w:t>)</w:t>
      </w: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AA302F" w:rsidP="0072642F">
      <w:pPr>
        <w:spacing w:after="0" w:line="240" w:lineRule="auto"/>
        <w:jc w:val="both"/>
        <w:rPr>
          <w:sz w:val="24"/>
          <w:szCs w:val="24"/>
          <w:shd w:val="pct15" w:color="auto" w:fill="FFFFFF"/>
          <w:lang w:eastAsia="zh-CN"/>
        </w:rPr>
      </w:pPr>
      <w:r>
        <w:rPr>
          <w:sz w:val="24"/>
          <w:szCs w:val="24"/>
          <w:shd w:val="pct15" w:color="auto" w:fill="FFFFFF"/>
          <w:lang w:eastAsia="zh-CN"/>
        </w:rPr>
        <w:t xml:space="preserve">　　</w:t>
      </w:r>
      <w:r w:rsidR="00EC66D0" w:rsidRPr="0072642F">
        <w:rPr>
          <w:sz w:val="24"/>
          <w:szCs w:val="24"/>
          <w:shd w:val="pct15" w:color="auto" w:fill="FFFFFF"/>
          <w:lang w:eastAsia="zh-CN"/>
        </w:rPr>
        <w:t>篇聚名报篇第十三</w:t>
      </w: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随戒释相篇第十四</w:t>
      </w: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持犯方轨篇第十五</w:t>
      </w: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忏六聚法篇第十六</w:t>
      </w: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EC66D0" w:rsidP="0072642F">
      <w:pPr>
        <w:spacing w:after="0" w:line="240" w:lineRule="auto"/>
        <w:jc w:val="both"/>
        <w:rPr>
          <w:rFonts w:hint="eastAsia"/>
          <w:sz w:val="24"/>
          <w:szCs w:val="24"/>
          <w:shd w:val="pct15" w:color="auto" w:fill="FFFFFF"/>
          <w:lang w:eastAsia="zh-CN"/>
        </w:rPr>
      </w:pPr>
      <w:r w:rsidRPr="0072642F">
        <w:rPr>
          <w:sz w:val="24"/>
          <w:szCs w:val="24"/>
          <w:shd w:val="pct15" w:color="auto" w:fill="FFFFFF"/>
          <w:lang w:eastAsia="zh-CN"/>
        </w:rPr>
        <w:t>篇聚名报篇第十三</w:t>
      </w: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出俗五众所以为世良田者。实由戒体故也。是以智论云。受持禁戒为性。剃发染衣为相。今若冰洁其心。玉润其德者。乃能生善种号曰福田。不然纵拒。自贻伊戚。便招六聚之辜。报入二八之狱。故五篇明犯。违犯持行自成七聚。彰持顺持诸犯冥失。而新学之徒率多愚鲁。未识条例。宁辨宪章。随戒。昏同雾游。罪报类之观海。致使顺流长逝。贪蜜滴而忘归。为成重业。岂超悟而知反。故毗尼母论云。僧尼毁禁而受利养。不现在受者。为向地狱故也。然则业随心结。报逐心成。必先张因果广明相号。使持戒佛子观果知因焉。就中先明戒护是违失之宗。后明篇聚名报之相。</w:t>
      </w:r>
      <w:r w:rsidRPr="0072642F">
        <w:rPr>
          <w:sz w:val="24"/>
          <w:szCs w:val="24"/>
          <w:shd w:val="pct15" w:color="auto" w:fill="FFFFFF"/>
          <w:lang w:eastAsia="zh-CN"/>
        </w:rPr>
        <w:t>初中所以犯戒果报罪业极大者。由戒护是生善中最建立功强故。使违损便招重报。明了论述戒护多种。且略引之。谓在心者名之为护。在身口者名之为戒。有护不必有戒。有戒其必是护等。经中明佛赞得戒护人有多章句。略述八种。一者如王生子为民所敬。得戒护人生圣种中。后必得圣。如绍王位。二者如月光明渐渐圆满。戒护亦尔。诸功德等随时增长。乃至得解脱知见。三者如人得如意宝珠随愿皆果。得戒护人欲生善道乃至菩提。必定能得。四者如王一子爱惜绍位。得戒护人因戒护故。必得成圣。理须爱惜不得毁损。五者如人一目爱之甚重。此人亦尔。由戒护故得离生死至</w:t>
      </w:r>
      <w:r w:rsidRPr="0072642F">
        <w:rPr>
          <w:sz w:val="24"/>
          <w:szCs w:val="24"/>
          <w:shd w:val="pct15" w:color="auto" w:fill="FFFFFF"/>
          <w:lang w:eastAsia="zh-CN"/>
        </w:rPr>
        <w:t>得涅槃。六者如世贫人爱少资粮。此爱戒故便得慧命。七者如国王三事具足便爱此国。一足财。二欲尘。三正法。得戒护人亦尔。住戒护中无量功德。心安无忧悔生长正法。八者如病人得好良药。戒护亦尔。不应弃舍。由此离一切恶故。如是因缘功业深重。不可轻犯。犯致大罪。二者列名释位。中分二别。初明篇聚。后明果报。初中五篇七聚约义差分。正结罪科止树六法。今依六聚且释其名。一波罗夷。二僧伽婆尸沙。三偷兰遮。四波逸提。五波罗提提舍尼。六突吉罗。此上六名并无正译。但用义翻略知途路。初言波罗夷者。僧祇义当极恶。三意释之。一者退没。由犯此戒。</w:t>
      </w:r>
      <w:r w:rsidRPr="0072642F">
        <w:rPr>
          <w:sz w:val="24"/>
          <w:szCs w:val="24"/>
          <w:shd w:val="pct15" w:color="auto" w:fill="FFFFFF"/>
          <w:lang w:eastAsia="zh-CN"/>
        </w:rPr>
        <w:t>道果无分故。二者不共住。非失道而已。更不入二种僧数。三者堕落。舍此身已堕在阿鼻地狱故。十诵云。堕不如意处。萨婆多解云。由与魔斗。以犯此戒便堕负处。四分云。波罗夷者。譬如断人头不可复起。若犯此法不复成比丘故。此从行法非用为名。又云。波罗夷者无余也。此从众法绝分为名。故偈云。诸作恶行者。犹如彼死尸。众所不容受。以此当持戒。又名不共住者。不得于说戒羯磨二种僧中共住故。问上言若犯此法名为断头。准此而言。必无重犯。戒亦非有。答戒之有无此入诤论。杂心中解。有戒非无。若论重犯。律自明断。随犯多少一一波罗夷此篇最初四戒各别</w:t>
      </w:r>
      <w:r w:rsidRPr="0072642F">
        <w:rPr>
          <w:sz w:val="24"/>
          <w:szCs w:val="24"/>
          <w:shd w:val="pct15" w:color="auto" w:fill="FFFFFF"/>
          <w:lang w:eastAsia="zh-CN"/>
        </w:rPr>
        <w:t>。随重犯淫众多重犯。余盗杀妄重犯亦尔。此说别</w:t>
      </w:r>
      <w:r w:rsidRPr="0072642F">
        <w:rPr>
          <w:sz w:val="24"/>
          <w:szCs w:val="24"/>
          <w:shd w:val="pct15" w:color="auto" w:fill="FFFFFF"/>
          <w:lang w:eastAsia="zh-CN"/>
        </w:rPr>
        <w:lastRenderedPageBreak/>
        <w:t>脱戒。由境缘别得戒不同。故后犯时还随别犯。如萨婆多云。宁可一时发一切戒。不可一时犯一切戒。且如淫戒。女人身上发得二十一戒。男子身上得十四戒。余法界中男女亦尔。今或贪心犯一女一道。但名污一淫戒。比丘自余诸淫戒体光洁。无行可违。称本受体。如忏初篇还得清净。不言更受。由有本戒。又如律云。打谤犯重比丘。皆结堕罪。若无戒者止同吉罗。问应当足数不。名断头。答忏本清净。理当足数。如得作说戒自恣羯磨等。但由情过深厚。不任僧用故。云来不随意。断头之谕此望不阶圣果为言。问淫戒虽被污染</w:t>
      </w:r>
      <w:r w:rsidRPr="0072642F">
        <w:rPr>
          <w:sz w:val="24"/>
          <w:szCs w:val="24"/>
          <w:shd w:val="pct15" w:color="auto" w:fill="FFFFFF"/>
          <w:lang w:eastAsia="zh-CN"/>
        </w:rPr>
        <w:t>但名犯戒。出在何文。答上已明示。更广张相。如下忏法中说。戒体定在常恒清净。世中有人犯一淫戒。初乃惶慑。后复思审谓言失戒。遂即雷同随过皆犯。岂不由愚于教网自陷流俗。焉知但犯一淫诸淫并皆不犯。当篇杀盗常净俨然。下之五聚义同初受。故同法之俦理须明察。若先严净识托对五尘欲染不生。由前方便。若元非摄虑。对境不能不犯。既犯业成。必须无覆。早纤还成本净进入僧俦。若迷上所设自怀藏疾不参众务。财法并亡。便冒受用。自他俱屃。岂不悲乎。不亦误哉。问淫已被染。诸戒犹全。何故不阶圣位。答明了论解。此四重戒随毁一重诸余戒分用则无力。如</w:t>
      </w:r>
      <w:r w:rsidRPr="0072642F">
        <w:rPr>
          <w:sz w:val="24"/>
          <w:szCs w:val="24"/>
          <w:shd w:val="pct15" w:color="auto" w:fill="FFFFFF"/>
          <w:lang w:eastAsia="zh-CN"/>
        </w:rPr>
        <w:t>人身中四处得死。随损一处身命便死。由戒力弱不发定慧也。十轮云。若犯四重毁法谤圣。死入阿鼻。如是之人于其一身不能尽结。必堕恶道。若有于我法中出家持根本戒常勤勇猛。一切供养终不虚受。何以故。志求解脱。乃至舍命终不犯毁。何以故。以四根本三乘依住故。四分中尼有八波罗夷。前四同于大僧。后四如别所说。十诵重犯不同此律。同名之罪则有重犯。同种之罪则无重犯。此据初篇以言故。文云。学悔沙弥犯僧残令次第僧中行覆藏六夜出罪等。余如别部中说。明了论云。律中说罪有五部者。解云。此间为篇。今依本义立名部也。有二义。一成就根本义。二随顺</w:t>
      </w:r>
      <w:r w:rsidRPr="0072642F">
        <w:rPr>
          <w:sz w:val="24"/>
          <w:szCs w:val="24"/>
          <w:shd w:val="pct15" w:color="auto" w:fill="FFFFFF"/>
          <w:lang w:eastAsia="zh-CN"/>
        </w:rPr>
        <w:t>根本义。第一波罗夷部有十六罪。解云。一一各有四部成十六罪。一远方便。如行淫时。先起心未动身口责心即灭。二者次方便。谓动身就彼或口说欲作。此对人忏灭通名吉罗。三近方便。至彼人边或欲摩触身未交前是偷兰遮。期行淫事故摩触。非为戏乐故成偷兰遮不成僧残。此罪对人忏。第四身交是根本也。前三方便皆为成就故名部。若根本未成前三可忏。若已成就前三逐根本悉不可忏。此即随顺义。余三例此部。四分中。但言成者波罗夷。不成者偷兰。若准十诵则偷兰分轻重。明了论中唯结一品。然偷兰吉罗体通。彼此类解应知。如忏法中更述。二者僧伽婆尸沙聚。善见</w:t>
      </w:r>
      <w:r w:rsidRPr="0072642F">
        <w:rPr>
          <w:sz w:val="24"/>
          <w:szCs w:val="24"/>
          <w:shd w:val="pct15" w:color="auto" w:fill="FFFFFF"/>
          <w:lang w:eastAsia="zh-CN"/>
        </w:rPr>
        <w:t>云。僧伽者为僧。婆者为初。谓僧前与覆藏羯磨也。言尸沙者云残。谓末后与出罪羯磨也。若犯此罪僧作法除故。从境立名。婆沙云。僧伽者为僧。婆尸沙者是残。若犯此罪垢缠行人非全净用。有残之罪由僧除灭故也。四分中正明僧残便成上解。又云有余以行法不绝为名也。毗尼母云。僧残者如人为他所斫残有咽喉。故名为残。理须早救。故戒律云。若犯此罪应强与波利婆沙等由邻重罪故也。若约其种则有十三。僧如随相。尼有十七。六异七同。广如别说。明了论解。第二僧伽胝尸沙部有五十二罪。诸部说此罪不同。此乃正量部名有三义。萨婆多部称僧伽婆尸沙。有一义与正</w:t>
      </w:r>
      <w:r w:rsidRPr="0072642F">
        <w:rPr>
          <w:sz w:val="24"/>
          <w:szCs w:val="24"/>
          <w:shd w:val="pct15" w:color="auto" w:fill="FFFFFF"/>
          <w:lang w:eastAsia="zh-CN"/>
        </w:rPr>
        <w:t>量部同。解云。由戒见众人和合。是僧伽义。由此二不同不由定慧佛所立戒。故言戒同。同一正见。故言见同。婆尸沙者为残。若犯此罪。僧中受房舍利养上中下内最在其外。故名为残也。摩那埵者翻为悦众意。随顺僧教咸怀欢喜。阿浮诃那者翻为呼入众也。正量部胝尸沙三义。初如前解。第二救义。谓由僧拔济得免此罪。三者胜义。向犯罪时成下劣人。由僧拔济还得清净从劣得胜。三者偷兰遮聚。善见云。偷兰名大。遮言障善道。后堕恶道体是鄙秽。从不善体以立名者。由能成初二两篇之罪故也。</w:t>
      </w:r>
      <w:r w:rsidRPr="0072642F">
        <w:rPr>
          <w:sz w:val="24"/>
          <w:szCs w:val="24"/>
          <w:shd w:val="pct15" w:color="auto" w:fill="FFFFFF"/>
          <w:lang w:eastAsia="zh-CN"/>
        </w:rPr>
        <w:lastRenderedPageBreak/>
        <w:t>又翻为太罪。亦言粗恶。声论云。正音名为萨偷罗。明了论解。偷兰为粗遮耶</w:t>
      </w:r>
      <w:r w:rsidRPr="0072642F">
        <w:rPr>
          <w:sz w:val="24"/>
          <w:szCs w:val="24"/>
          <w:shd w:val="pct15" w:color="auto" w:fill="FFFFFF"/>
          <w:lang w:eastAsia="zh-CN"/>
        </w:rPr>
        <w:t>为过。粗有二种。一是重罪方便。二能断善根。所言过者。不依佛所立戒而行故言过也。如牛突篱援破出家域外故。然过名亦通。此罪最初犯为过。后者从初受名。如后牛随前者亦得过界。然偷兰一聚。罪通正从。体兼轻重。律列七聚六聚。并含偷兰。或在上下。抑有由也。律中或次僧残后者。由是戒分所收罪名重也。如初二篇远近方便。及独头正罪破僧盗四之类也。或在提舍尼下。则是威仪所摄。罪名轻也。如第二篇远方便。及轻独头之罪。谓裸身用发等例是也。然戒与威仪通别互举。通则戒戒并非威仪。皆名犯戒也。若据别以论。上之三篇过相粗著。能治名戒也。下四过</w:t>
      </w:r>
      <w:r w:rsidRPr="0072642F">
        <w:rPr>
          <w:sz w:val="24"/>
          <w:szCs w:val="24"/>
          <w:shd w:val="pct15" w:color="auto" w:fill="FFFFFF"/>
          <w:lang w:eastAsia="zh-CN"/>
        </w:rPr>
        <w:t>轻。能治之行名曰威仪。若就均杂往分。前四是均无非正果。下三为杂。通轻及因。然偷兰杂中之重故在第五也。四波逸提聚。义翻为堕。十诵云。堕在烧煮覆障地狱故也。四分僧有百二十种分取三十。因财事生犯。贪慢心强。制舍入僧。故名尼萨耆也。余之九十单悔别人。若据罪体同一品忏。尼二百八戒。入第三篇。三十舍堕。余入别忏。种相同异如别显之。出要律仪云。尼萨耆旧翻舍堕。声论云。尼翻为尽。萨耆为舍。波逸提者本名波药</w:t>
      </w:r>
      <w:r w:rsidRPr="0072642F">
        <w:rPr>
          <w:sz w:val="24"/>
          <w:szCs w:val="24"/>
          <w:shd w:val="pct15" w:color="auto" w:fill="FFFFFF"/>
          <w:lang w:eastAsia="zh-CN"/>
        </w:rPr>
        <w:t>(</w:t>
      </w:r>
      <w:r w:rsidRPr="0072642F">
        <w:rPr>
          <w:sz w:val="24"/>
          <w:szCs w:val="24"/>
          <w:shd w:val="pct15" w:color="auto" w:fill="FFFFFF"/>
          <w:lang w:eastAsia="zh-CN"/>
        </w:rPr>
        <w:t>夷割反</w:t>
      </w:r>
      <w:r w:rsidRPr="0072642F">
        <w:rPr>
          <w:sz w:val="24"/>
          <w:szCs w:val="24"/>
          <w:shd w:val="pct15" w:color="auto" w:fill="FFFFFF"/>
          <w:lang w:eastAsia="zh-CN"/>
        </w:rPr>
        <w:t>)</w:t>
      </w:r>
      <w:r w:rsidRPr="0072642F">
        <w:rPr>
          <w:sz w:val="24"/>
          <w:szCs w:val="24"/>
          <w:shd w:val="pct15" w:color="auto" w:fill="FFFFFF"/>
          <w:lang w:eastAsia="zh-CN"/>
        </w:rPr>
        <w:t>致也。明了论解波罗逸</w:t>
      </w:r>
      <w:r w:rsidRPr="0072642F">
        <w:rPr>
          <w:sz w:val="24"/>
          <w:szCs w:val="24"/>
          <w:shd w:val="pct15" w:color="auto" w:fill="FFFFFF"/>
          <w:lang w:eastAsia="zh-CN"/>
        </w:rPr>
        <w:t>(</w:t>
      </w:r>
      <w:r w:rsidRPr="0072642F">
        <w:rPr>
          <w:sz w:val="24"/>
          <w:szCs w:val="24"/>
          <w:shd w:val="pct15" w:color="auto" w:fill="FFFFFF"/>
          <w:lang w:eastAsia="zh-CN"/>
        </w:rPr>
        <w:t>羊达反</w:t>
      </w:r>
      <w:r w:rsidRPr="0072642F">
        <w:rPr>
          <w:sz w:val="24"/>
          <w:szCs w:val="24"/>
          <w:shd w:val="pct15" w:color="auto" w:fill="FFFFFF"/>
          <w:lang w:eastAsia="zh-CN"/>
        </w:rPr>
        <w:t>)</w:t>
      </w:r>
      <w:r w:rsidRPr="0072642F">
        <w:rPr>
          <w:sz w:val="24"/>
          <w:szCs w:val="24"/>
          <w:shd w:val="pct15" w:color="auto" w:fill="FFFFFF"/>
          <w:lang w:eastAsia="zh-CN"/>
        </w:rPr>
        <w:t>尼柯部有三百六十罪。正量部翻为应功用。三义解之。一罪多轻细难识好毁。二性罪及制罪</w:t>
      </w:r>
      <w:r w:rsidRPr="0072642F">
        <w:rPr>
          <w:sz w:val="24"/>
          <w:szCs w:val="24"/>
          <w:shd w:val="pct15" w:color="auto" w:fill="FFFFFF"/>
          <w:lang w:eastAsia="zh-CN"/>
        </w:rPr>
        <w:t>。三好毁犯者。应作功用对治勿令滋广。萨婆多云。波罗夜质胝柯翻为应对治。恒须思惟。若犯即觉。上座部云。波质胝柯翻为能烧热。此罪得大叫唤地狱。因时能焦热心。果时能烧然众生。但有三部有二方便。三十九十故百二十。无偷兰遮有二吉罗。五波罗提提舍尼聚。义翻向彼悔。从对治境以立名。僧祇云。此罪应发露也。即比律戒本中具明悔过之辞。僧有四种。如下具陈。尼有八种。与僧全别。明了论解。第四波胝提舍尼部有十二罪。翻为各对应说。谓对人说所作业也。六突吉罗聚。善见云。突者恶也。吉罗者作也。声论正音突</w:t>
      </w:r>
      <w:r w:rsidRPr="0072642F">
        <w:rPr>
          <w:sz w:val="24"/>
          <w:szCs w:val="24"/>
          <w:shd w:val="pct15" w:color="auto" w:fill="FFFFFF"/>
          <w:lang w:eastAsia="zh-CN"/>
        </w:rPr>
        <w:t>(</w:t>
      </w:r>
      <w:r w:rsidRPr="0072642F">
        <w:rPr>
          <w:sz w:val="24"/>
          <w:szCs w:val="24"/>
          <w:shd w:val="pct15" w:color="auto" w:fill="FFFFFF"/>
          <w:lang w:eastAsia="zh-CN"/>
        </w:rPr>
        <w:t>徒勿反</w:t>
      </w:r>
      <w:r w:rsidRPr="0072642F">
        <w:rPr>
          <w:sz w:val="24"/>
          <w:szCs w:val="24"/>
          <w:shd w:val="pct15" w:color="auto" w:fill="FFFFFF"/>
          <w:lang w:eastAsia="zh-CN"/>
        </w:rPr>
        <w:t>)</w:t>
      </w:r>
      <w:r w:rsidRPr="0072642F">
        <w:rPr>
          <w:sz w:val="24"/>
          <w:szCs w:val="24"/>
          <w:shd w:val="pct15" w:color="auto" w:fill="FFFFFF"/>
          <w:lang w:eastAsia="zh-CN"/>
        </w:rPr>
        <w:t>膝吉栗多。四分律戒本云式叉</w:t>
      </w:r>
      <w:r w:rsidRPr="0072642F">
        <w:rPr>
          <w:sz w:val="24"/>
          <w:szCs w:val="24"/>
          <w:shd w:val="pct15" w:color="auto" w:fill="FFFFFF"/>
          <w:lang w:eastAsia="zh-CN"/>
        </w:rPr>
        <w:t>迦罗尼。义翻为应当学。胡僧云守戒也。此罪微细持之极难。故随学随守以立名。十诵云。天眼见犯罪比丘如驶雨下。岂非专玩在心。乃名守戒也。此律有百众学。尼法指同大僧。七聚之中分此一部以为二聚。身名恶作口名恶说。或云突吉罗恶说者。必有解判如疏述之。明了论解云。非四部所摄所余诸罪共学对。及婆薮斗律所说罪。一切皆是第五独柯多部摄。此是正量部名。以无别身口业故。意是恶作翻之。萨婆多云突瑟几理多。用身口二业翻恶作也。同翻一名而义两别。分轻重中。重者名独柯多。轻名学对。梵音息叉柯罗尼。中国世音息佉柯罗尼。同翻为学对。若不动身口</w:t>
      </w:r>
      <w:r w:rsidRPr="0072642F">
        <w:rPr>
          <w:sz w:val="24"/>
          <w:szCs w:val="24"/>
          <w:shd w:val="pct15" w:color="auto" w:fill="FFFFFF"/>
          <w:lang w:eastAsia="zh-CN"/>
        </w:rPr>
        <w:t>轻。责心即灭。若动身口则重。对人方灭。此间不解。分别轻重通名众学谬矣。若但心地起无方便。若动身口有远近二方便。若忏根本方便随灭。重罪重责心。轻罪者但云不应起如此心。是名责心忏法。亦通下用。四分戒律。通束二百五十以为纲要。上已依篇聚具列。粗释名目余不尽者。其二不定法。托境以言通该六聚。若论罪体生疑不信是突吉罗。文彰三罪二罪者。略举生疑之事。广如疏述。七灭诤中罪亦通有。但为竞于四净彼此未和故。制七药用以除殄。文义既广理相又深。徒劳宣释终未穷尽。故略不述。而僧尼同数共成通戒焉。问五篇七聚何义离合。今上所明但云六聚</w:t>
      </w:r>
      <w:r w:rsidRPr="0072642F">
        <w:rPr>
          <w:sz w:val="24"/>
          <w:szCs w:val="24"/>
          <w:shd w:val="pct15" w:color="auto" w:fill="FFFFFF"/>
          <w:lang w:eastAsia="zh-CN"/>
        </w:rPr>
        <w:t>。答言立五篇者僧祇律中。当宗所明。但云五种犯五种制五犯聚。其六聚七聚即四分下文。今且分七五不同。具有三义则入五中。一者名均。二则体均。三者究竟均。不具此三通入聚摄。而六七差分者亦有义意。六中合突吉罗以同体故。七中离于恶说以过多故。问上具张六聚名体。请知五篇七聚名相如何。答言五篇名者。一波罗夷。二僧残。三波逸提。四提舍尼。五突吉罗。言七</w:t>
      </w:r>
      <w:r w:rsidRPr="0072642F">
        <w:rPr>
          <w:sz w:val="24"/>
          <w:szCs w:val="24"/>
          <w:shd w:val="pct15" w:color="auto" w:fill="FFFFFF"/>
          <w:lang w:eastAsia="zh-CN"/>
        </w:rPr>
        <w:lastRenderedPageBreak/>
        <w:t>聚者。一波罗夷。二者僧残。三偷兰遮。四波逸提。五提舍尼。六突吉罗。七者恶说。且列两名。广如戒本疏说。问律中僧列二百五十戒戒本具之。尼则五百。此言虚实。答两列定数约指为言故。诸部</w:t>
      </w:r>
      <w:r w:rsidRPr="0072642F">
        <w:rPr>
          <w:sz w:val="24"/>
          <w:szCs w:val="24"/>
          <w:shd w:val="pct15" w:color="auto" w:fill="FFFFFF"/>
          <w:lang w:eastAsia="zh-CN"/>
        </w:rPr>
        <w:t>通言不必依数。论其戒体。唯一无作约境明相乃量尘沙。且指二百五十。以为持犯蹊径耳。律中尼有三百四十八戒。可得指此而为所防。今准智论云。尼受戒法略则五百。广说八万。僧则略有二百五十。广亦同尼律仪。二明所犯果报就中分二。初料简起业轻重。二引文证成来果。初中起业要托三毒而生。然毒之所起我心为本。此义广张。行人须识。如忏法中具明业相。今略述起罪。必约三性而生。受报浅深并由意业为本。故明了论解云。破戒得罪轻重不定。有重心破轻戒得罪重。无惭羞心作无畏难。或由见起。谓无因果。或由不信生。谓非佛制此戒。或不信破此戒得此报。或</w:t>
      </w:r>
      <w:r w:rsidRPr="0072642F">
        <w:rPr>
          <w:sz w:val="24"/>
          <w:szCs w:val="24"/>
          <w:shd w:val="pct15" w:color="auto" w:fill="FFFFFF"/>
          <w:lang w:eastAsia="zh-CN"/>
        </w:rPr>
        <w:t>由疑生为定佛制为非佛制为定得报不定得报。若由如此心破得罪便重。若不由如此心。偶尔破戒。重翻成轻。今随三性具列罪相。一者善心犯戒。谓如僧祇中。知事比丘闇于戒相。互用三宝物。随所违者并波罗夷。或见他厌生与其死具。看俗杀生。教令早与。勿使若恼。此并慈心造罪。而前境违重。不以无知便开不犯。由是可学皆结根本。即律文云愚痴波罗夷。乃至吉罗亦尔。又如萨婆多去。年少比丘。不知戒相。塔上拔草罪福俱得。若论来报受罪则轻。由本善念更不增苦。不免地狱由违受体。若犯性戒具受二罪。谓业道也及以违制。若犯遮戒如坏草木。但得一罪。以化教中</w:t>
      </w:r>
      <w:r w:rsidRPr="0072642F">
        <w:rPr>
          <w:sz w:val="24"/>
          <w:szCs w:val="24"/>
          <w:shd w:val="pct15" w:color="auto" w:fill="FFFFFF"/>
          <w:lang w:eastAsia="zh-CN"/>
        </w:rPr>
        <w:t>本不制故。无情可恼。若后忏洗复本清净。不同犯性。广如下智论中说。二不善心者。谓识知戒相。或复闇学轻慢教网。毁訾佛语。如明了论述云。有四种粗恶言犯罪。一者浊重贪嗔痴心。二者不信业报。三者不惜所受戒。四者轻慢佛语。故心而造则得重果。以此文证。由无惭愧初无改悔。是不善心。故成论害心杀蚁。重于慈心杀人。由根本业重。决定受报纵忏堕罪。业道不除。如十诵。调达破僧犯偷兰已。佛令僧中悔之。而于业道尚堕阿鼻。故地狱经云。一作业定。二受果定。诸佛威神所不能转。广如卷未陈说。三无记心犯者。谓元非摄护。随流任性意非善恶泛尔而造。如</w:t>
      </w:r>
      <w:r w:rsidRPr="0072642F">
        <w:rPr>
          <w:sz w:val="24"/>
          <w:szCs w:val="24"/>
          <w:shd w:val="pct15" w:color="auto" w:fill="FFFFFF"/>
          <w:lang w:eastAsia="zh-CN"/>
        </w:rPr>
        <w:t>比丘方坐高谈。虚论费时。损业纵放身口。或手足损伤草木地土。和僧媒娶妄用僧物。长衣过限。非时入俗手触僧器。坏身口仪。如是众例并通摄犯。唯除恒怀护持误忘而造。此非心使不感来业。非即如上。前为方便。后眠醉狂遂成业果。通前结正。并如论中无记感报。问无记无业云何有报。答解有二。初言感报者。谓先有方便后入无记业。成在无记心中故言感报。而实无记非记果也。二者不感总报非不别受。如经中头陀比丘。不觉杀生。彼生命过堕野猪中。山上举石。即因崩下还杀比丘。又如五百问中。知事误触净器。作啖粪鬼等。如成论中。睡眠成业是无记业。问如前无</w:t>
      </w:r>
      <w:r w:rsidRPr="0072642F">
        <w:rPr>
          <w:sz w:val="24"/>
          <w:szCs w:val="24"/>
          <w:shd w:val="pct15" w:color="auto" w:fill="FFFFFF"/>
          <w:lang w:eastAsia="zh-CN"/>
        </w:rPr>
        <w:t>记有。不犯者其相如何。答前已略明。今更广示。谓学知戒相。善达持犯心常兢厉。偶尔忘迷由非意缘。故开不犯。如长衣过日。忘不说净。善摄根门。便睡漏失。扶持木石。失手杀人。如是等缘并非结限。反上所怀并结正犯。然则业苦绵积生报莫穷。虚纵身口污染尘境。既无三善可附。唯加三恶苦轮。以此经生可为叹息。二引证诚报。如目连问罪报经云。若比丘比丘尼。无惭愧心轻慢佛语。犯突吉罗众学戒罪。如四天王寿五百岁堕泥犁中。于人间数九百千岁。第二波罗提提舍尼。如三十三天寿命千岁。于人间数三亿六十千岁。堕地狱中。第三波逸提者。如夜摩天寿二千岁。</w:t>
      </w:r>
      <w:r w:rsidRPr="0072642F">
        <w:rPr>
          <w:sz w:val="24"/>
          <w:szCs w:val="24"/>
          <w:shd w:val="pct15" w:color="auto" w:fill="FFFFFF"/>
          <w:lang w:eastAsia="zh-CN"/>
        </w:rPr>
        <w:t>于人间数二十一亿四十千岁。第四偷兰遮。如兜率天寿四千岁。于人间数五十亿六十千岁。第五僧伽婆尸沙罪。如不憍乐天寿八千岁。于人间数二百三十亿四十千岁。第六犯波罗夷罪。如他化自在天寿十六千岁堕泥犁中。于人间数九百二十一亿六十千</w:t>
      </w:r>
      <w:r w:rsidRPr="0072642F">
        <w:rPr>
          <w:sz w:val="24"/>
          <w:szCs w:val="24"/>
          <w:shd w:val="pct15" w:color="auto" w:fill="FFFFFF"/>
          <w:lang w:eastAsia="zh-CN"/>
        </w:rPr>
        <w:lastRenderedPageBreak/>
        <w:t>岁。涅槃中犯突吉罗罪。如忉利天日月岁数八百万岁。堕地狱中。与上经文不同者。此谓数有大小。即万万为亿之量也。自上引经。并是佛说正翻。非谓失译疑伪。勿得纵心罪境。曾不反知一犯尚入刑科。多犯理须长劫。今时不知教者。多自毁伤云。此戒律所禁止。是声闻之法。于我大乘弃同粪土。犹如黄叶木牛木马诳止小儿。此</w:t>
      </w:r>
      <w:r w:rsidRPr="0072642F">
        <w:rPr>
          <w:sz w:val="24"/>
          <w:szCs w:val="24"/>
          <w:shd w:val="pct15" w:color="auto" w:fill="FFFFFF"/>
          <w:lang w:eastAsia="zh-CN"/>
        </w:rPr>
        <w:t>之戒法亦复如是。诳汝声闻子也。原夫大小二乘理无分隔对机。设药除病为先故。鹿野初唱本为声闻。八万诸天便发大道。双林告灭。终显佛性而有听众果成罗汉。以此推之。悟解在心不唯教旨。故世尊处世。深达物机。凡所施为。必以威仪为主。但由身口所发事在戒防。三毒勃兴要由心使。今先以戒捉。次以定缚。后以慧杀理次然乎。今有不肖之人。不知己身位地。妄自安托云是大乘。轻弄真经自重我教。即胜鬘经说。毗尼者即大乘学。智论云。八十部者即尸波罗蜜。如此经论不入其耳。岂不为悲。故摩耶经云。若年少比丘亲于众中毁訾毗尼。当知是为法灭之相。涅槃又云</w:t>
      </w:r>
      <w:r w:rsidRPr="0072642F">
        <w:rPr>
          <w:sz w:val="24"/>
          <w:szCs w:val="24"/>
          <w:shd w:val="pct15" w:color="auto" w:fill="FFFFFF"/>
          <w:lang w:eastAsia="zh-CN"/>
        </w:rPr>
        <w:t>。若言。如来说。突吉罗如上岁数入地狱者。并是如来方便怖人。如是说者。当知决定是魔经律。非佛所说。以此文证。如来悬知未来有此。故先说示以定邪正不令有滥。而有同前群党。可谓即是魔民。又遗教等经。并指毗尼以为大师。若我在世无异此也。而故违逆自陷深殃。故百喻经云。昔有一师畜二弟子。各当一脚随时按摩。其大弟子。嫌彼小者。便打折其所当之脚。彼又嫌之。又折大者所当之脚。譬今方等学者非于小乘。小乘学者又非方等。故使大圣法典二途兼亡。以此证知。今自目睹。且菩萨设教通道济俗。有缘而作不染其风。初心大士。同声闻律仪。护讥嫌戒性重</w:t>
      </w:r>
      <w:r w:rsidRPr="0072642F">
        <w:rPr>
          <w:sz w:val="24"/>
          <w:szCs w:val="24"/>
          <w:shd w:val="pct15" w:color="auto" w:fill="FFFFFF"/>
          <w:lang w:eastAsia="zh-CN"/>
        </w:rPr>
        <w:t>无别。即涅槃经中。罗刹乞微尘浮囊菩萨不与。譬护突吉罗戒也。又智论云。出家菩萨守护戒故不畜财物。以戒之功德胜于布施。如我不则施一切众生之命等。以此文证。今滥学大乘者。行非可采言过其实。耻己毁犯谬自褒扬。余曾语云。戒是小法可宜舍之。便即不肯可宜持之。又复不肯岂非与烦恼。合卒难谏喻又可悲乎。今僧尼等。并顺圣教依法受戒。理须护持。此则成受。若元无护。虽受不成。故萨婆多云。无殷重心不发无作。纵使成受。形仪可观佛法住持。理须同护。今时剃发染衣。四僧羯磨。伽蓝置设训导道俗。凡所施为无非戒律。若生善受利。须身秉御之处口云我</w:t>
      </w:r>
      <w:r w:rsidRPr="0072642F">
        <w:rPr>
          <w:sz w:val="24"/>
          <w:szCs w:val="24"/>
          <w:shd w:val="pct15" w:color="auto" w:fill="FFFFFF"/>
          <w:lang w:eastAsia="zh-CN"/>
        </w:rPr>
        <w:t>应为之。若污戒起非。违犯教网之处。便云我是大乘不关小教。故佛藏立鸟鼠比丘之喻。驴披师子之皮。广毁讥诃。何俟陈显。恐后无知初学。为彼尘蒙故曲引张。犹恐同染悲夫。</w:t>
      </w: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随戒释相篇第十四</w:t>
      </w:r>
      <w:r w:rsidRPr="0072642F">
        <w:rPr>
          <w:sz w:val="24"/>
          <w:szCs w:val="24"/>
          <w:shd w:val="pct15" w:color="auto" w:fill="FFFFFF"/>
          <w:lang w:eastAsia="zh-CN"/>
        </w:rPr>
        <w:t>(</w:t>
      </w:r>
      <w:r w:rsidRPr="0072642F">
        <w:rPr>
          <w:sz w:val="24"/>
          <w:szCs w:val="24"/>
          <w:shd w:val="pct15" w:color="auto" w:fill="FFFFFF"/>
          <w:lang w:eastAsia="zh-CN"/>
        </w:rPr>
        <w:t>此篇来意。准律条部。但以正本持犯未具。下更列之。今为诸篇未足故。别生一位。使条理随相指式轨定</w:t>
      </w:r>
      <w:r w:rsidRPr="0072642F">
        <w:rPr>
          <w:sz w:val="24"/>
          <w:szCs w:val="24"/>
          <w:shd w:val="pct15" w:color="auto" w:fill="FFFFFF"/>
          <w:lang w:eastAsia="zh-CN"/>
        </w:rPr>
        <w:t>)</w:t>
      </w: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比丘有二百五十戒</w:t>
      </w:r>
      <w:r w:rsidRPr="0072642F">
        <w:rPr>
          <w:sz w:val="24"/>
          <w:szCs w:val="24"/>
          <w:shd w:val="pct15" w:color="auto" w:fill="FFFFFF"/>
          <w:lang w:eastAsia="zh-CN"/>
        </w:rPr>
        <w:t>(</w:t>
      </w:r>
      <w:r w:rsidRPr="0072642F">
        <w:rPr>
          <w:sz w:val="24"/>
          <w:szCs w:val="24"/>
          <w:shd w:val="pct15" w:color="auto" w:fill="FFFFFF"/>
          <w:lang w:eastAsia="zh-CN"/>
        </w:rPr>
        <w:t>智论云。若但说名字则二百五十。毗尼中。略说则八万四千。广说无量无边。故出家之人。有无量无边律仪。在家人不具尸波罗蜜。出家者即具戒度也</w:t>
      </w:r>
      <w:r w:rsidRPr="0072642F">
        <w:rPr>
          <w:sz w:val="24"/>
          <w:szCs w:val="24"/>
          <w:shd w:val="pct15" w:color="auto" w:fill="FFFFFF"/>
          <w:lang w:eastAsia="zh-CN"/>
        </w:rPr>
        <w:t>)</w:t>
      </w:r>
      <w:r w:rsidRPr="0072642F">
        <w:rPr>
          <w:sz w:val="24"/>
          <w:szCs w:val="24"/>
          <w:shd w:val="pct15" w:color="auto" w:fill="FFFFFF"/>
          <w:lang w:eastAsia="zh-CN"/>
        </w:rPr>
        <w:t>。依之修行。善识其六种相者。使发生定慧克剪烦恼。若闇于所缘随流染惑。岂能反</w:t>
      </w:r>
      <w:r w:rsidRPr="0072642F">
        <w:rPr>
          <w:sz w:val="24"/>
          <w:szCs w:val="24"/>
          <w:shd w:val="pct15" w:color="auto" w:fill="FFFFFF"/>
          <w:lang w:eastAsia="zh-CN"/>
        </w:rPr>
        <w:t>流生死。方更沉沦苦趣。所以依教出相具显持犯。必准此行之。庶无祸害焉。今但随戒别指。直陈进不。若通明心境具在方轨持犯中。然戒是生死舟航。出家宗要。受者法界为量。持者麟角犹多。良由未晓本诠故。得随尘生染。此既圣贤同有钦序。何得抑忍不论。故直笔舒之。略分四别。一者戒法。此即体。通出离之道。二者戒体。即谓出生众行之本。三者戒行。谓方便修成顺本受体。四者戒相。即此篇所明。亘通篇聚。就初戒法受缘已明。今略标举显知由径。且分七门。</w:t>
      </w:r>
      <w:r w:rsidRPr="0072642F">
        <w:rPr>
          <w:sz w:val="24"/>
          <w:szCs w:val="24"/>
          <w:shd w:val="pct15" w:color="auto" w:fill="FFFFFF"/>
          <w:lang w:eastAsia="zh-CN"/>
        </w:rPr>
        <w:lastRenderedPageBreak/>
        <w:t>一圣道本基。二戒有大用。三略知名趣。四具缘不同。五优劣有异。六重受通塞。七震岭受缘时代不同。</w:t>
      </w:r>
      <w:r w:rsidRPr="0072642F">
        <w:rPr>
          <w:sz w:val="24"/>
          <w:szCs w:val="24"/>
          <w:shd w:val="pct15" w:color="auto" w:fill="FFFFFF"/>
          <w:lang w:eastAsia="zh-CN"/>
        </w:rPr>
        <w:t>初言圣道本基者。如成实云。戒如捉贼。定如缚贼。慧如杀贼。三行次第贤圣行之。即经云。依因此戒。得生诸禅定及灭苦智慧。又律云。为调三毒令尽故制增戒学。又云。戒者行根面首。集众善法三昧成就。又智论云。若无此戒。虽诸苦行皆名邪行。即经云。诸善功德皆不得生。余广如戒本疏述之。二戒有大用。诸佛立教并有胜能。明义各别理须略举。夫三宝所以隆安。九道所以师训。诸行之归凭贤圣之依止者。必宗于戒。故律云。如是诸佛子。修行禁戒本。终不回邪流没溺生死海。又戒经云。若有自为身欲求于佛道。当尊重正法。此是诸佛教。故结集三藏。此教最先。善</w:t>
      </w:r>
      <w:r w:rsidRPr="0072642F">
        <w:rPr>
          <w:sz w:val="24"/>
          <w:szCs w:val="24"/>
          <w:shd w:val="pct15" w:color="auto" w:fill="FFFFFF"/>
          <w:lang w:eastAsia="zh-CN"/>
        </w:rPr>
        <w:t>见云。毗尼藏者。佛法寿命。毗尼藏住佛法方住。故先结之所以尔者。余经但泛明化迹通显因果。事随理通言无所寄。意寔深远昏情未达。虽欲进修鲜得其要多。滞筌相由迷教旨。今戒律大藏住持功强。凡所施造并皆粗现。以人则形服异世。法则轨用有仪。住既与俗不同。杂行条然自别。由世随相有法逐相成。便能纲维不坠于地。又以法能资人。亲成众行使人能弘法。故律云。以众和合故佛法得久住。三略解名义。依彼梵本具立三名。初言毗尼</w:t>
      </w:r>
      <w:r w:rsidRPr="0072642F">
        <w:rPr>
          <w:sz w:val="24"/>
          <w:szCs w:val="24"/>
          <w:shd w:val="pct15" w:color="auto" w:fill="FFFFFF"/>
          <w:lang w:eastAsia="zh-CN"/>
        </w:rPr>
        <w:t>(</w:t>
      </w:r>
      <w:r w:rsidRPr="0072642F">
        <w:rPr>
          <w:sz w:val="24"/>
          <w:szCs w:val="24"/>
          <w:shd w:val="pct15" w:color="auto" w:fill="FFFFFF"/>
          <w:lang w:eastAsia="zh-CN"/>
        </w:rPr>
        <w:t>或云毗奈耶或云毗那耶</w:t>
      </w:r>
      <w:r w:rsidRPr="0072642F">
        <w:rPr>
          <w:sz w:val="24"/>
          <w:szCs w:val="24"/>
          <w:shd w:val="pct15" w:color="auto" w:fill="FFFFFF"/>
          <w:lang w:eastAsia="zh-CN"/>
        </w:rPr>
        <w:t>)</w:t>
      </w:r>
      <w:r w:rsidRPr="0072642F">
        <w:rPr>
          <w:sz w:val="24"/>
          <w:szCs w:val="24"/>
          <w:shd w:val="pct15" w:color="auto" w:fill="FFFFFF"/>
          <w:lang w:eastAsia="zh-CN"/>
        </w:rPr>
        <w:t>。此翻为律。即四分十八法中。毗尼及律二名不并。又增一中七种律也。谓七毗尼。或以灭翻从功能为号终</w:t>
      </w:r>
      <w:r w:rsidRPr="0072642F">
        <w:rPr>
          <w:sz w:val="24"/>
          <w:szCs w:val="24"/>
          <w:shd w:val="pct15" w:color="auto" w:fill="FFFFFF"/>
          <w:lang w:eastAsia="zh-CN"/>
        </w:rPr>
        <w:t>非正译。故以律翻之乃当正义。二言尸罗。此翻为戒。即六度所说良证可知。三言波罗提木叉。此云处处解脱。显三次第即是一化始终。律则据教教不孤。起必诠行相戒则因之而立。戒不虚因必有果克。故解脱绝缚最在其终。次明其义。初云律者法也。谓犯不犯轻重等法。并律所明即教诠也。问余之两藏亦明行法。何不标名。答智论云。余藏所诠意存定慧。此中显宣戒行为万善之因基。故先取法名引生后二也。所以前标律者。由出家五众形服异世。显内法亦异。而外道俗流滥同圣迹无由取别。妙以法除。故创弘律名用显知法。余如常解。二者戒义如杂心说。谓类通法界也。广</w:t>
      </w:r>
      <w:r w:rsidRPr="0072642F">
        <w:rPr>
          <w:sz w:val="24"/>
          <w:szCs w:val="24"/>
          <w:shd w:val="pct15" w:color="auto" w:fill="FFFFFF"/>
          <w:lang w:eastAsia="zh-CN"/>
        </w:rPr>
        <w:t>如后明智论云戒者秦言性善也。又善生经云。戒者制也制不善法。或云迮隘性不容恶。或云清凉迹烦恼热。或名为上。能上天堂至无上道。此但从功能彰名。或从心辩。如经云学也。学调伏。心等或就体解即作无作戒。如杂心云。别解脱调伏。以体是善非恶无记。因明正义戒者性也。性通善恶故。恶律仪类亦通周。故云不律仪也。若此立名戒当禁也。恶法禁善名之为律。乐杀前生行顺此法。名之为仪。若就善律仪反解即是。此则以戒从教立名。又律云。木叉者戒也。此因从果为号也。三解脱义者。近而彰名随分果也。谓身口七非犯缘非一。各各防护随相解脱。远取戒德因戒克</w:t>
      </w:r>
      <w:r w:rsidRPr="0072642F">
        <w:rPr>
          <w:sz w:val="24"/>
          <w:szCs w:val="24"/>
          <w:shd w:val="pct15" w:color="auto" w:fill="FFFFFF"/>
          <w:lang w:eastAsia="zh-CN"/>
        </w:rPr>
        <w:t>圣。望彼绝累由遵戒本。故律云。除结无挂碍缚著由此解。余如后说。四具缘不同。若论末代。唯论羯磨一受。必藉因托缘便能长立。其受缘相如上卷一门。但受是比丘大纲佛法根本。更略标举。依毗尼母论云具五缘。一和尚如法。二两阿阇梨如法。并谓弟子见闻无破戒事。堪为师义。是得戒限。三七僧清净。谓受者三根无染。通望十师。彼此见闻疑中无非法者。方得成受。片有三根境非足数。心不具法。了了知非。故受不成。四羯磨成就者。论中云。若言语不具前后不次。说不明了并不成受。五众僧和合与欲。若有别众之相。如足数法中所明。受亦不得。又云。若在家受五</w:t>
      </w:r>
      <w:r w:rsidRPr="0072642F">
        <w:rPr>
          <w:sz w:val="24"/>
          <w:szCs w:val="24"/>
          <w:shd w:val="pct15" w:color="auto" w:fill="FFFFFF"/>
          <w:lang w:eastAsia="zh-CN"/>
        </w:rPr>
        <w:t>戒八戒乃至十戒。随毁破一重如此人者。后出家不得戒。不得作和尚。即十三难中初难摄。余十二难同。萨婆多云。若受五戒破其重者。后舍五戒更受五八十具戒等。并禅无漏戒一切不得。乃至破八戒中重者。不得如前。毗尼母云。不就戒场外更不结大界。直结小界不得受具。今有无难因缘结小界受。亦是非法。多论又云。若殷重心。则有作与无作。</w:t>
      </w:r>
      <w:r w:rsidRPr="0072642F">
        <w:rPr>
          <w:sz w:val="24"/>
          <w:szCs w:val="24"/>
          <w:shd w:val="pct15" w:color="auto" w:fill="FFFFFF"/>
          <w:lang w:eastAsia="zh-CN"/>
        </w:rPr>
        <w:lastRenderedPageBreak/>
        <w:t>轻浮心者不发无作。又如受后具持。可是愿行相应。依论得戒有受无持。但有空愿无行可副。则不得戒故。律云。共比丘同戒也。以受持同故可有得戒。犯戒之人反上则无戒。亦不犯也。多论问云。羯磨竟时。为善心得。为不善心</w:t>
      </w:r>
      <w:r w:rsidRPr="0072642F">
        <w:rPr>
          <w:sz w:val="24"/>
          <w:szCs w:val="24"/>
          <w:shd w:val="pct15" w:color="auto" w:fill="FFFFFF"/>
          <w:lang w:eastAsia="zh-CN"/>
        </w:rPr>
        <w:t>乃至无心得。答通是得戒。若尔。何故律云。嗔恚睡狂如是等人不名受具。答云。作白之时。具上四心不名得戒。羯磨已后。方有四心皆是得限。前善心不得者。谓泛缘余善无心缘戒。又不类余无心也。五优劣者。由立此门知。戒是胜缘入道之要。便能护持无失于相也。婆论云。木叉戒佛在世有希现故胜。禅无漏戒一切时有二。有漏木又通情非情。宽故言胜。余二局情。狭故不如。三有漏木叉。从慈心发故胜。能为佛道作因。四木叉戒者。被及七众。绍续三乘三宝三道。住持功强。余二无能故劣。五木叉戒者。唯佛弟子有。余禅戒者外道亦有。善见云。具足木叉者。诸光诸山</w:t>
      </w:r>
      <w:r w:rsidRPr="0072642F">
        <w:rPr>
          <w:sz w:val="24"/>
          <w:szCs w:val="24"/>
          <w:shd w:val="pct15" w:color="auto" w:fill="FFFFFF"/>
          <w:lang w:eastAsia="zh-CN"/>
        </w:rPr>
        <w:t>诸学之中。日光须弥学中木叉最。以为胜。若非佛出。则无有人竖立此法。六重受者。依萨婆多宗。戒不重发亦不重受罪不重犯依本常定。故罗汉心中下品戒。若尔。何故戒有羸不羸耶。答此对随行。不论受体。亦可作戒在一念随心一品定。无作非心。尽形故随行有增微故。成论云。有人言。波罗提木叉有重发不。答云。一日之中受七善律仪。随得道处更得律仪。而本得不失胜者受名。其七善者。谓五戒八戒十戒具戒禅戒定戒道共戒也。如萨婆多师资传云。重受增为上品。本夏不失。僧传云。宋元嘉十年。只桓寺慧照等。于天竺僧僧伽跋摩所重受大戒。或问其故。答曰。以疑</w:t>
      </w:r>
      <w:r w:rsidRPr="0072642F">
        <w:rPr>
          <w:sz w:val="24"/>
          <w:szCs w:val="24"/>
          <w:shd w:val="pct15" w:color="auto" w:fill="FFFFFF"/>
          <w:lang w:eastAsia="zh-CN"/>
        </w:rPr>
        <w:t>先受。若中若下。更求增胜故。须重受。依本腊次。七震岭受缘。余闻。有人言。此土受戒先无从如。纵今受者。少乖缘具理得何疑。但作奉戒之心莫非得戒之限。忽闻斯语不觉喟然。岂以雷霆震地聋者不闻。七曜丽天盲者不见。既同管识岂妄厝言。故引用圣教明白灼然。具缘成受不具不得。此土受具僧传显彰。纵缘境有滥。依法亦有明诀。如前卷受中。所言汉境受缘者。自汉明夜梦之始。迦竺传法已来。迄至曹魏之初。僧徒极盛未禀归戒。止以剪落殊俗。设复斋忏事同祠祀。后有中天竺僧昙摩迦罗。此云法时。诵诸部毗尼。以魏嘉平年至雒阳。立羯磨受法。中夏戒律始也。</w:t>
      </w:r>
      <w:r w:rsidRPr="0072642F">
        <w:rPr>
          <w:sz w:val="24"/>
          <w:szCs w:val="24"/>
          <w:shd w:val="pct15" w:color="auto" w:fill="FFFFFF"/>
          <w:lang w:eastAsia="zh-CN"/>
        </w:rPr>
        <w:t>准用十僧大行佛法。改先妄习出僧祇戒心。又有安息国沙门昙谛。亦善律学出昙无德羯磨。即太僧受法之初也。比丘尼受具初缘。至宋元嘉七年。有罽宾沙门求那跋摩。至扬州译善戒等经。又后有师子国尼八人。来至云。宋地未经有尼何得二众受戒。摩云。尼不作本法者。得戒得罪寻佛制意法出大僧。但使僧法成就自然得戒。所以先令作本法者。正欲生其信心。为受戒方便耳。至于得戒。在大僧羯磨时生也。诸尼苦求更受。答曰。善哉夫戒定慧品从微至著。若欲增明甚相随喜。且令西尼学语。更往中国请尼令足十数。至元嘉十年有僧伽跋摩者。此云众铠。解律杂心自涉流沙至</w:t>
      </w:r>
      <w:r w:rsidRPr="0072642F">
        <w:rPr>
          <w:sz w:val="24"/>
          <w:szCs w:val="24"/>
          <w:shd w:val="pct15" w:color="auto" w:fill="FFFFFF"/>
          <w:lang w:eastAsia="zh-CN"/>
        </w:rPr>
        <w:t>扬州初求那许尼重受未备而终。俄而师子国尼铁索罗等三人至京。定前十数便请众铁为师。于坛上为尼重受。出高僧名僧僧史僧录。及晋宋杂录。故略出缘起永为龟镜。二者戒体。四门分之。一戒体相状。二受随同异。三缘境宽狭。四发戒数量。初中五门。一辨体多少。二立两所以即解名义。三出体状。四先后相生。五无作多少。初中所以别解脱戒。人并受之。及论明识止可三五。皆由先无通敏。不广咨询。致令正受多昏体相。盲梦心中缘成而已。及论得不渺同河汉。故于随相之首。诸门示现。准知己身得戒成不。然后持犯方可修离。问别脱之戒可有几种。答论体约境实乃无</w:t>
      </w:r>
      <w:r w:rsidRPr="0072642F">
        <w:rPr>
          <w:sz w:val="24"/>
          <w:szCs w:val="24"/>
          <w:shd w:val="pct15" w:color="auto" w:fill="FFFFFF"/>
          <w:lang w:eastAsia="zh-CN"/>
        </w:rPr>
        <w:t>量。戒本防恶。恶缘多故。发戒亦多。故善生云。众生无量戒亦无量等。今以义推要唯二种。作及无作。二戒通收无境不尽。二立两所以并解名义。初中问曰。何不立一及以三种。答若单立作作体谢往不能防非。又不可常作。</w:t>
      </w:r>
      <w:r w:rsidRPr="0072642F">
        <w:rPr>
          <w:sz w:val="24"/>
          <w:szCs w:val="24"/>
          <w:shd w:val="pct15" w:color="auto" w:fill="FFFFFF"/>
          <w:lang w:eastAsia="zh-CN"/>
        </w:rPr>
        <w:lastRenderedPageBreak/>
        <w:t>故须无作。长时防非。若单立无作则起无所从。不可孤发。要赖作生。二法相藉不得立。二何为不三。但由体相道理相违。一作无作别。二心非心别性。不可合但得立二。若就所防随境无量。二引证者。如萨婆多云。若淳重心身口无教。初一念色有身口教及以无教。第二念中唯有无教无其教也</w:t>
      </w:r>
      <w:r w:rsidRPr="0072642F">
        <w:rPr>
          <w:sz w:val="24"/>
          <w:szCs w:val="24"/>
          <w:shd w:val="pct15" w:color="auto" w:fill="FFFFFF"/>
          <w:lang w:eastAsia="zh-CN"/>
        </w:rPr>
        <w:t>(</w:t>
      </w:r>
      <w:r w:rsidRPr="0072642F">
        <w:rPr>
          <w:sz w:val="24"/>
          <w:szCs w:val="24"/>
          <w:shd w:val="pct15" w:color="auto" w:fill="FFFFFF"/>
          <w:lang w:eastAsia="zh-CN"/>
        </w:rPr>
        <w:t>教者作也。不可教云于他</w:t>
      </w:r>
      <w:r w:rsidRPr="0072642F">
        <w:rPr>
          <w:sz w:val="24"/>
          <w:szCs w:val="24"/>
          <w:shd w:val="pct15" w:color="auto" w:fill="FFFFFF"/>
          <w:lang w:eastAsia="zh-CN"/>
        </w:rPr>
        <w:t>)</w:t>
      </w:r>
      <w:r w:rsidRPr="0072642F">
        <w:rPr>
          <w:sz w:val="24"/>
          <w:szCs w:val="24"/>
          <w:shd w:val="pct15" w:color="auto" w:fill="FFFFFF"/>
          <w:lang w:eastAsia="zh-CN"/>
        </w:rPr>
        <w:t>。涅槃云。戒有二种。一者作戒。</w:t>
      </w:r>
      <w:r w:rsidRPr="0072642F">
        <w:rPr>
          <w:sz w:val="24"/>
          <w:szCs w:val="24"/>
          <w:shd w:val="pct15" w:color="auto" w:fill="FFFFFF"/>
          <w:lang w:eastAsia="zh-CN"/>
        </w:rPr>
        <w:t>二者无作戒。是人唯具作戒不具无作。是故名为戒不具足。即如上论。以无淳重之心。不作奉行之。意不发戒也。又善生云。是十恶法。或有作色无无作色。或有作色及无作色。如人手执极香臭物瓦木等谕。以上诸文有二非虚。次解名义。问曰。既知二戒请解其名。答云。所言作者。如陶家轮动转之时名之为作。故杂心云。作者身动身方便。言无作者。一发续现始末恒有。四心三性不藉缘辨。故杂心云。身动灭已。与余识俱是法随生。故名无作。成论无作品云。因心生罪福。睡眠闷等是时常生。故名无作。云何名戒。戒禁恶法。故涅槃云。戒者直是遮制一切恶法。若不作恶是</w:t>
      </w:r>
      <w:r w:rsidRPr="0072642F">
        <w:rPr>
          <w:sz w:val="24"/>
          <w:szCs w:val="24"/>
          <w:shd w:val="pct15" w:color="auto" w:fill="FFFFFF"/>
          <w:lang w:eastAsia="zh-CN"/>
        </w:rPr>
        <w:t>名持戒。善生经中五义明之。如前制迮凉上学等解也。三出体状。二论不同。今依本宗约成论以释。先明作戒体。论云。用身口业思为体。论其身口乃是造善恶之具。所以者何。如人无心杀生不得杀罪。故知。以心为体。文云。是三种业皆但是心。离心无思无身口业。若指色为业体。是义不然。十四种色悉是无记。非罪福性。又有论师。以身口二业相续善色声为作戒体。以相续色声法入所摄意识所得。是罪福性也。言无作戒者。以非色非心为体。非色者非尘大所成。以五义来证。一色有形段方所。二色有十四二十种别。三色可恼坏。四色是质碍。五色是五识所得。无作俱无此</w:t>
      </w:r>
      <w:r w:rsidRPr="0072642F">
        <w:rPr>
          <w:sz w:val="24"/>
          <w:szCs w:val="24"/>
          <w:shd w:val="pct15" w:color="auto" w:fill="FFFFFF"/>
          <w:lang w:eastAsia="zh-CN"/>
        </w:rPr>
        <w:t>义。故知非色。言非心者体非缘虑。故名非心。亦有五证。一心是虑知。二心有明暗。三心通三性。四心有广略。五心是报法。无作亦不具此故。以第三聚非色非心为体。文云。如经中说。精进人得寿长。随寿长得福多。以福多故久受天乐。若但善心。云何能得多福。是人不能常有善心故。又意无戒律仪。若人在不善无记心。亦名持戒。故知。尔时无有作也。涅槃云。戒者虽无戒色而可护持。虽非触对。善修方便可得具足。十住婆沙云。戒有二种。作者是色。无作非色。故以多文证成非色。四明二戒先后。初解云。如牛二角生则同时。故多论云。初一念戒俱有二教。第二念中</w:t>
      </w:r>
      <w:r w:rsidRPr="0072642F">
        <w:rPr>
          <w:sz w:val="24"/>
          <w:szCs w:val="24"/>
          <w:shd w:val="pct15" w:color="auto" w:fill="FFFFFF"/>
          <w:lang w:eastAsia="zh-CN"/>
        </w:rPr>
        <w:t>唯有无教。后解云。前后而起故。善生云。世间之法有因则有果。如因水镜则有面像。故知作戒前生无作后起。论云。作时具作无作者。此是作俱无作。并是戒因。至第三羯磨竟其业满足。是二戒俱圆故。云具作无作不妨形俱无作仍后生也。亦是当一念竟时。二戒谢后无作生也。五泛解多少依如多论八种无作。一作俱无作。如作善恶二业。与作方便齐生。二形俱无作。如善恶律仪。形灭戒失。三事在无作。如施物不坏。无作常随僧坊塔像桥井等物功德常生。除三国缘。一前事毁破。二此人若死。三若起邪见。无此三者。事在常有。恶缘同之。四从用无作。如著施衣入诸禅定。</w:t>
      </w:r>
      <w:r w:rsidRPr="0072642F">
        <w:rPr>
          <w:sz w:val="24"/>
          <w:szCs w:val="24"/>
          <w:shd w:val="pct15" w:color="auto" w:fill="FFFFFF"/>
          <w:lang w:eastAsia="zh-CN"/>
        </w:rPr>
        <w:t>则令施主得无量福。恶缘弓力例此可知。五异缘无作。如身造口业发口无作。口造身业发身无作等。若依成论身口互造。六助缘无作。如教人杀盗随命断离处教者得罪。七要期无作。亦名愿无作。如人发愿作会作衣等施。无作常生。八随心无作。有定慧心。无作常生。亦名心俱。成论云。出入常有善心。转胜故。此言随心者。随生死心恒有无作。非谓随定惠。别脱不尔。唯随于身。即涅槃云。初果生恶国道力不作恶。上八种中。前七通善恶欲界系法。后一无作。若是世禅局上二界。若出道法。非三界业。二受随同异。二种无作五义同之。一者名同受随俱名无作</w:t>
      </w:r>
      <w:r w:rsidRPr="0072642F">
        <w:rPr>
          <w:sz w:val="24"/>
          <w:szCs w:val="24"/>
          <w:shd w:val="pct15" w:color="auto" w:fill="FFFFFF"/>
          <w:lang w:eastAsia="zh-CN"/>
        </w:rPr>
        <w:t>(</w:t>
      </w:r>
      <w:r w:rsidRPr="0072642F">
        <w:rPr>
          <w:sz w:val="24"/>
          <w:szCs w:val="24"/>
          <w:shd w:val="pct15" w:color="auto" w:fill="FFFFFF"/>
          <w:lang w:eastAsia="zh-CN"/>
        </w:rPr>
        <w:t>受谓坛场戒体</w:t>
      </w:r>
      <w:r w:rsidRPr="0072642F">
        <w:rPr>
          <w:sz w:val="24"/>
          <w:szCs w:val="24"/>
          <w:shd w:val="pct15" w:color="auto" w:fill="FFFFFF"/>
          <w:lang w:eastAsia="zh-CN"/>
        </w:rPr>
        <w:t>。随谓受后对境护。戒之心。方便善成。称本清净故也</w:t>
      </w:r>
      <w:r w:rsidRPr="0072642F">
        <w:rPr>
          <w:sz w:val="24"/>
          <w:szCs w:val="24"/>
          <w:shd w:val="pct15" w:color="auto" w:fill="FFFFFF"/>
          <w:lang w:eastAsia="zh-CN"/>
        </w:rPr>
        <w:t>)</w:t>
      </w:r>
      <w:r w:rsidRPr="0072642F">
        <w:rPr>
          <w:sz w:val="24"/>
          <w:szCs w:val="24"/>
          <w:shd w:val="pct15" w:color="auto" w:fill="FFFFFF"/>
          <w:lang w:eastAsia="zh-CN"/>
        </w:rPr>
        <w:t>。二者义同。同防七非。三者体同。同以非色</w:t>
      </w:r>
      <w:r w:rsidRPr="0072642F">
        <w:rPr>
          <w:sz w:val="24"/>
          <w:szCs w:val="24"/>
          <w:shd w:val="pct15" w:color="auto" w:fill="FFFFFF"/>
          <w:lang w:eastAsia="zh-CN"/>
        </w:rPr>
        <w:lastRenderedPageBreak/>
        <w:t>心为体。四敌对防非。同受中无作体。在对事防。与随中无作一等。五多品同如成论。戒得重发。肥羸不定。异有四种。一受中总发。以愿心情非情境一切总得。随中无作别发。行不顿修次第渐成。二长短不同。受中无作悬拟一形。随中无作从方便色心俱。事止则无。故名短也。三宽狭不同。受中任运三性恒有。随局善性。二无名狭。四根条两别。受为根本。随依受起故曰枝条。二种作者有五同。一名同。二义同。三体同。四短同。五狭同。唯局善性所以准知。有四种异。一</w:t>
      </w:r>
      <w:r w:rsidRPr="0072642F">
        <w:rPr>
          <w:sz w:val="24"/>
          <w:szCs w:val="24"/>
          <w:shd w:val="pct15" w:color="auto" w:fill="FFFFFF"/>
          <w:lang w:eastAsia="zh-CN"/>
        </w:rPr>
        <w:t>受中总断。随中别断。二受本随条。三受是悬防。随中对治。四受作一品终至无学。随一品定。随中作戒多品田境有优劣。心有浓淡故。心分三品不妨。本受是下品心故。杂心云。罗汉有下品戒。年少比丘上品戒。三明发戒缘。境宽狭。上卷受缘。已略明发戒方法。但心随境起故。今广论令知戒德之高广。亦使持者有勇励。就中分四。一能缘心。现在相续心中缘。二所缘境。境通三世。如怨家境。虽过去。得起恶心斩截。死尸现在怨家子。有可坏义。未来诸境可以准知。故缘三世而发戒也。成论问为但于现在得律仪。从三世众生得耶。答三世众生所得。如人供养过去所尊。亦</w:t>
      </w:r>
      <w:r w:rsidRPr="0072642F">
        <w:rPr>
          <w:sz w:val="24"/>
          <w:szCs w:val="24"/>
          <w:shd w:val="pct15" w:color="auto" w:fill="FFFFFF"/>
          <w:lang w:eastAsia="zh-CN"/>
        </w:rPr>
        <w:t>有福德律仪亦尔。三发戒现在相续心中得。四防非者但防过去未来非。现在无非可防。问毗尼殄已起。戒防未起。何得言断过去非耶。答境虽过去非非过去。犹是戒防未起非。又解云。一专精不犯戒防未起非。二犯已能悔还令戒净。即除已起非。余如戒本疏解。然则缘境三世。得罪现在。过未二境唯可起心。说言三世发也。若据得戒。唯在现在一念。成论云。慈悲布施是亦有福。戒亦可尔。以通三世。皆与乐意。又云。慈功备物但通现在。过未已谢。戒则不尔。要必普周。若作偏局一向不合。故多论云。以恶心随戒有增减故。问戒从三世发。唯防二世非者。答若论受体独不能</w:t>
      </w:r>
      <w:r w:rsidRPr="0072642F">
        <w:rPr>
          <w:sz w:val="24"/>
          <w:szCs w:val="24"/>
          <w:shd w:val="pct15" w:color="auto" w:fill="FFFFFF"/>
          <w:lang w:eastAsia="zh-CN"/>
        </w:rPr>
        <w:t>防。但是防具。要须行者秉持。以随资受。方成防非。不防现在以无非也。若无持心便成罪业。若有正念过则不生故也。然又以随资受。令未非应起不起故防未非。若无其受随无所生。既起恶业名曰过非。为护受体不令尘染忏除往业。名防过非。若尔戒必防非。非何故起。答要须行者随中方便秉持制抗。方名防非。如城池弓刀拟捍击贼之譬。余如戒本疏中解之。四明发戒多少。略如上明。今又述者以世俗多迷故广铨叙。意存识相知法自济兼人故也。然所发戒数随境无量。要而言之。不过情与非情。有无二谛摄相皆尽任境而彰。略说则地水火风空识等界。及色声香味触等五尘。</w:t>
      </w:r>
      <w:r w:rsidRPr="0072642F">
        <w:rPr>
          <w:sz w:val="24"/>
          <w:szCs w:val="24"/>
          <w:shd w:val="pct15" w:color="auto" w:fill="FFFFFF"/>
          <w:lang w:eastAsia="zh-CN"/>
        </w:rPr>
        <w:t>乃至过未三世法界等法。及六趣众生趣外中阴四生亦发得戒。上来悬举。次引文证。俱舍云。戒从一切众生得定。分因不定。何以故不得从一种众生得故。分不定者。有人从一切分得戒。谓受比丘戒有人从四分得。谓受所余诸戒即五八十戒也。因不定者有二义。若立无贪嗔痴为戒生因。从一切得以不相离故。若立上中下品意。为戒生因。则不从一切得。若不从一切众生得戒则无也。何以故。由遍众生起善方得。异此不得。云何如此恶意不死。故若人不作五种分别得木叉戒。一于某众生我离杀等。二于某分我持。三于某处能持。四某时能持。五某缘不持除斗战事。如此受者得善</w:t>
      </w:r>
      <w:r w:rsidRPr="0072642F">
        <w:rPr>
          <w:sz w:val="24"/>
          <w:szCs w:val="24"/>
          <w:shd w:val="pct15" w:color="auto" w:fill="FFFFFF"/>
          <w:lang w:eastAsia="zh-CN"/>
        </w:rPr>
        <w:t>不得戒。于非所能境云何得戒。由不害一切众生命故方得。若从所能境得戒。此则有损减过。能非能互转生故。若尔则离得舍因缘得戒舍戒。此义自成。纵离得舍因缘。此有何过。恶心不死故不成溥用。毗婆沙问云。若尔草木等未有有时生灭。岂非增减。众生入般。岂非减耶。义解作四句。一心谢境不谢。圣无烦恼。以境不尽故。戒在不失。二境谢心不谢。入般草死戒不失。由心过罪在故。三心境俱不谢可知。四心境俱谢。根转之时不同戒失。萨婆多云。于非众生上亦得无量戒善功德。如三千世界。下尽地际伤损如尘。皆得其罪。翻恶成善。一一尘处。</w:t>
      </w:r>
      <w:r w:rsidRPr="0072642F">
        <w:rPr>
          <w:sz w:val="24"/>
          <w:szCs w:val="24"/>
          <w:shd w:val="pct15" w:color="auto" w:fill="FFFFFF"/>
          <w:lang w:eastAsia="zh-CN"/>
        </w:rPr>
        <w:lastRenderedPageBreak/>
        <w:t>皆得戒善。乃至一草一</w:t>
      </w:r>
      <w:r w:rsidRPr="0072642F">
        <w:rPr>
          <w:sz w:val="24"/>
          <w:szCs w:val="24"/>
          <w:shd w:val="pct15" w:color="auto" w:fill="FFFFFF"/>
          <w:lang w:eastAsia="zh-CN"/>
        </w:rPr>
        <w:t>叶一华。反罪顺福。皆入戒门。故善生云。大地无边戒亦无边。草木无量戒亦无量。虚空大海戒德高深。亦复如是。以此文证理通法界。义须戴仰。多论又云。于三千大千世界。下至阿鼻上至非想。于一切众生上。可杀不可杀。乃至可欺不可欺。此一一众生乃至如来有命之类。以三因缘一一得戒。又以此推。出家僧尼及下三众奉戒德瓶行遵圣迹。位高人天良由于此。端拱自守福德恒流故。明了论云。四万二千福河恒流。解云。谓四万二千学处一切恒流。其犹河水。洗除破戒烦恼。言四万二千者。谓根本戒有四百二十。所以尔者。如婆薮斗律。戒有二百。多明轻戒。优婆提舍。</w:t>
      </w:r>
      <w:r w:rsidRPr="0072642F">
        <w:rPr>
          <w:sz w:val="24"/>
          <w:szCs w:val="24"/>
          <w:shd w:val="pct15" w:color="auto" w:fill="FFFFFF"/>
          <w:lang w:eastAsia="zh-CN"/>
        </w:rPr>
        <w:t>戒有一百二十一。多明重戒。比丘尼别戒九十九。合成四百二十。是一一戒。有摄僧等十功德。一一功德。能生十种正行。谓信等五根。无贪等三善根。及身口二护。一戒即百。合成有四百二十。岂非四万二千。又解云。无愿毗尼者。谓第三羯磨竟时。四万二千学处一时并起。无一戒不生故称无愿。据斯以求戒德恒流。问僧尼二众戒数各别。何以无愿毗尼直言四万二千耶。一解。此总举二众以说。若取实理各随本戒。又释。以转根义证比丘悬发得尼戒。俱有四万二千。次对七众发戒多少。准萨婆多云。五戒者。于一切众生乃至如来皆得四戒。以无三毒善根得十二戒。并一身始</w:t>
      </w:r>
      <w:r w:rsidRPr="0072642F">
        <w:rPr>
          <w:sz w:val="24"/>
          <w:szCs w:val="24"/>
          <w:shd w:val="pct15" w:color="auto" w:fill="FFFFFF"/>
          <w:lang w:eastAsia="zh-CN"/>
        </w:rPr>
        <w:t>终。三千界内一切酒上咽咽皆得三戒。以受时一切永断。设酒灭尽罗汉入般。戒常成就。准以义推。女人身上淫处有三。男上有二。发由三毒。单配则女人所得十八戒。男子十五戒。非情一酒亦得三戒。八戒发者众生同上。非情得五。十戒三众情及非情。同大僧发。四分律文俱发七支。戒戒下文皆结吉罗故。若尔何故列十。此但示根本喜作。说相令其早知。余则和尚曲教。故三归羯磨俱。无戒数之文。说相之中。方列十四。两种类解。若约僧尼。准如婆论。一一众生身口七支。以贪嗔痴起故成二十一戒。今义准张三毒互起。二三等分应有七门。女人九处。男子八处。七毒历之</w:t>
      </w:r>
      <w:r w:rsidRPr="0072642F">
        <w:rPr>
          <w:sz w:val="24"/>
          <w:szCs w:val="24"/>
          <w:shd w:val="pct15" w:color="auto" w:fill="FFFFFF"/>
          <w:lang w:eastAsia="zh-CN"/>
        </w:rPr>
        <w:t>。女人身上得六十三戒。男子身上以已七毒恼他。得五十六戒。非情戒境各得七戒。以此例余。法界之中情与非情。各得诸戒无量无边。故善生中五种为量。众生大地草木大海及以处空。譬戒德量如前分雪。问七支摄戒尽不。答尽也。设有不尽摄入七中。如配戒种类所说。又云。摄戒不尽以罪性不同。如杀打两别。能防体异。故善生云。除善恶戒已更有业戒。所谓善恶法也。故知。根本七支所收。业戒种类所摄。宜作四句。一者善而非戒。谓十中后三是也。律不制单心犯也。二戒而不善。即恶律仪。三亦善亦戒。十善之中前七支也。以不要期直尔。修行故名善也。反此策励故</w:t>
      </w:r>
      <w:r w:rsidRPr="0072642F">
        <w:rPr>
          <w:sz w:val="24"/>
          <w:szCs w:val="24"/>
          <w:shd w:val="pct15" w:color="auto" w:fill="FFFFFF"/>
          <w:lang w:eastAsia="zh-CN"/>
        </w:rPr>
        <w:t>名戒也。四俱非者身口无记。问戒与律仪行相差别如何。答通行无涯是律仪也。对境禁约是戒仪也。如比丘具缘。受已见生不杀。望此一境名持杀戒。望余四生名持律仪。若杀此生名犯杀戒。余生不杀不犯律仪。若就恶律仪解。望杀一羊名持恶戒。望余通类有生皆罪是持律仪。三者戒行。谓受随二戒。遮约外非方便善成。故名戒行。然则受是要期思愿。随是称愿修行。譬如筑营宫宅先立院墙周匝。即谓坛场受体也。后便随处营构尽于一生。谓受后随行。若但有受无随。直是空愿之院。不免塞露之弊。若但有随无无受此行或随生死。又是局狭不周。譬同无院室字不免怨贼之穿窬</w:t>
      </w:r>
      <w:r w:rsidRPr="0072642F">
        <w:rPr>
          <w:sz w:val="24"/>
          <w:szCs w:val="24"/>
          <w:shd w:val="pct15" w:color="auto" w:fill="FFFFFF"/>
          <w:lang w:eastAsia="zh-CN"/>
        </w:rPr>
        <w:t>也。必须受随相资方有所至问今受具戒招生乐果为受为随。答受是缘助未有行功。必须因随对境防拟。以此随行至得圣果不亲受体。故知。一受已后尽寿已来。方便正念护本所受。流入行心三善为体。则明戒行随相可修。若但有受无随行者。反为戒欺流入苦海。不如不受无戒可违。是故行者明须善识。业性灼然。非为滥述。四明戒相。语相而言。有境斯是缘则绵亘摄心通漫。今约戒本人并诵持。文相易明持犯非滥。自余万境岂</w:t>
      </w:r>
      <w:r w:rsidRPr="0072642F">
        <w:rPr>
          <w:sz w:val="24"/>
          <w:szCs w:val="24"/>
          <w:shd w:val="pct15" w:color="auto" w:fill="FFFFFF"/>
          <w:lang w:eastAsia="zh-CN"/>
        </w:rPr>
        <w:lastRenderedPageBreak/>
        <w:t>得漏。言准例相承薄知纲领。初篇淫戒已下例分为三。一谓所犯境。二成犯相。三开不犯法。略知持犯。广如下篇。余义并如戒本疏中。初明犯境者。僧</w:t>
      </w:r>
      <w:r w:rsidRPr="0072642F">
        <w:rPr>
          <w:sz w:val="24"/>
          <w:szCs w:val="24"/>
          <w:shd w:val="pct15" w:color="auto" w:fill="FFFFFF"/>
          <w:lang w:eastAsia="zh-CN"/>
        </w:rPr>
        <w:t>祇云。可畏之甚无过女人。败正毁德莫不由之。染心看者越毗尼。闻声起染亦尔。智论云。淫欲虽不恼众生。心心系缚故为大罪。故律中淫欲为初。又比丘法今世取涅槃。故四分中犯境。谓人非人</w:t>
      </w:r>
      <w:r w:rsidRPr="0072642F">
        <w:rPr>
          <w:sz w:val="24"/>
          <w:szCs w:val="24"/>
          <w:shd w:val="pct15" w:color="auto" w:fill="FFFFFF"/>
          <w:lang w:eastAsia="zh-CN"/>
        </w:rPr>
        <w:t>(</w:t>
      </w:r>
      <w:r w:rsidRPr="0072642F">
        <w:rPr>
          <w:sz w:val="24"/>
          <w:szCs w:val="24"/>
          <w:shd w:val="pct15" w:color="auto" w:fill="FFFFFF"/>
          <w:lang w:eastAsia="zh-CN"/>
        </w:rPr>
        <w:t>天子鬼神等</w:t>
      </w:r>
      <w:r w:rsidRPr="0072642F">
        <w:rPr>
          <w:sz w:val="24"/>
          <w:szCs w:val="24"/>
          <w:shd w:val="pct15" w:color="auto" w:fill="FFFFFF"/>
          <w:lang w:eastAsia="zh-CN"/>
        </w:rPr>
        <w:t>)</w:t>
      </w:r>
      <w:r w:rsidRPr="0072642F">
        <w:rPr>
          <w:sz w:val="24"/>
          <w:szCs w:val="24"/>
          <w:shd w:val="pct15" w:color="auto" w:fill="FFFFFF"/>
          <w:lang w:eastAsia="zh-CN"/>
        </w:rPr>
        <w:t>畜生三趣。据报则男女二形。据处则女人三道。谓大小便道及口。男子二道。此等淫处。若觉睡眠。若死未坏少坏。但使入淫处如毛头皆波罗夷。律云。牛马猪狗雁鸡之属。莫问心怀想疑。但是正道皆重。余摩得伽论具明犯之分齐。然淫过粗现。人并知非。及论问犯犯皆结正。约相示过耳不欲闻。或致轻笑生疑生怪。故善见云。法师曰。此不净法语。诸闻说者勿惊怪。</w:t>
      </w:r>
      <w:r w:rsidRPr="0072642F">
        <w:rPr>
          <w:sz w:val="24"/>
          <w:szCs w:val="24"/>
          <w:shd w:val="pct15" w:color="auto" w:fill="FFFFFF"/>
          <w:lang w:eastAsia="zh-CN"/>
        </w:rPr>
        <w:t>生惭愧心志心于佛。何以故。如来慈愍我等。佛是世间王。离于爱染得清净处。为愍我等说此恶言为结戒。故又观如来功德便无嫌心。若佛不说此事。我等云何得知波罗夷罪。有笑者驱出。次成犯相有二缘。一自有淫心向前境。纵有里隔互障。但入如毛头。结成大重。具四缘成。一是正境</w:t>
      </w:r>
      <w:r w:rsidRPr="0072642F">
        <w:rPr>
          <w:sz w:val="24"/>
          <w:szCs w:val="24"/>
          <w:shd w:val="pct15" w:color="auto" w:fill="FFFFFF"/>
          <w:lang w:eastAsia="zh-CN"/>
        </w:rPr>
        <w:t>(</w:t>
      </w:r>
      <w:r w:rsidRPr="0072642F">
        <w:rPr>
          <w:sz w:val="24"/>
          <w:szCs w:val="24"/>
          <w:shd w:val="pct15" w:color="auto" w:fill="FFFFFF"/>
          <w:lang w:eastAsia="zh-CN"/>
        </w:rPr>
        <w:t>男则二道女则三处</w:t>
      </w:r>
      <w:r w:rsidRPr="0072642F">
        <w:rPr>
          <w:sz w:val="24"/>
          <w:szCs w:val="24"/>
          <w:shd w:val="pct15" w:color="auto" w:fill="FFFFFF"/>
          <w:lang w:eastAsia="zh-CN"/>
        </w:rPr>
        <w:t>)</w:t>
      </w:r>
      <w:r w:rsidRPr="0072642F">
        <w:rPr>
          <w:sz w:val="24"/>
          <w:szCs w:val="24"/>
          <w:shd w:val="pct15" w:color="auto" w:fill="FFFFFF"/>
          <w:lang w:eastAsia="zh-CN"/>
        </w:rPr>
        <w:t>。二兴染心</w:t>
      </w:r>
      <w:r w:rsidRPr="0072642F">
        <w:rPr>
          <w:sz w:val="24"/>
          <w:szCs w:val="24"/>
          <w:shd w:val="pct15" w:color="auto" w:fill="FFFFFF"/>
          <w:lang w:eastAsia="zh-CN"/>
        </w:rPr>
        <w:t>(</w:t>
      </w:r>
      <w:r w:rsidRPr="0072642F">
        <w:rPr>
          <w:sz w:val="24"/>
          <w:szCs w:val="24"/>
          <w:shd w:val="pct15" w:color="auto" w:fill="FFFFFF"/>
          <w:lang w:eastAsia="zh-CN"/>
        </w:rPr>
        <w:t>谓非余睡眠等</w:t>
      </w:r>
      <w:r w:rsidRPr="0072642F">
        <w:rPr>
          <w:sz w:val="24"/>
          <w:szCs w:val="24"/>
          <w:shd w:val="pct15" w:color="auto" w:fill="FFFFFF"/>
          <w:lang w:eastAsia="zh-CN"/>
        </w:rPr>
        <w:t>)</w:t>
      </w:r>
      <w:r w:rsidRPr="0072642F">
        <w:rPr>
          <w:sz w:val="24"/>
          <w:szCs w:val="24"/>
          <w:shd w:val="pct15" w:color="auto" w:fill="FFFFFF"/>
          <w:lang w:eastAsia="zh-CN"/>
        </w:rPr>
        <w:t>。三起方便。四与境合便犯。二者若为怨逼。或将至前境。或就其身。佛开身会制令不染。亦具四缘。一是正境</w:t>
      </w:r>
      <w:r w:rsidRPr="0072642F">
        <w:rPr>
          <w:sz w:val="24"/>
          <w:szCs w:val="24"/>
          <w:shd w:val="pct15" w:color="auto" w:fill="FFFFFF"/>
          <w:lang w:eastAsia="zh-CN"/>
        </w:rPr>
        <w:t>(</w:t>
      </w:r>
      <w:r w:rsidRPr="0072642F">
        <w:rPr>
          <w:sz w:val="24"/>
          <w:szCs w:val="24"/>
          <w:shd w:val="pct15" w:color="auto" w:fill="FFFFFF"/>
          <w:lang w:eastAsia="zh-CN"/>
        </w:rPr>
        <w:t>不问自他</w:t>
      </w:r>
      <w:r w:rsidRPr="0072642F">
        <w:rPr>
          <w:sz w:val="24"/>
          <w:szCs w:val="24"/>
          <w:shd w:val="pct15" w:color="auto" w:fill="FFFFFF"/>
          <w:lang w:eastAsia="zh-CN"/>
        </w:rPr>
        <w:t>)</w:t>
      </w:r>
      <w:r w:rsidRPr="0072642F">
        <w:rPr>
          <w:sz w:val="24"/>
          <w:szCs w:val="24"/>
          <w:shd w:val="pct15" w:color="auto" w:fill="FFFFFF"/>
          <w:lang w:eastAsia="zh-CN"/>
        </w:rPr>
        <w:t>。二为怨逼。三与境合。四受乐便犯。善见云。淫不受乐者。如以男根内毒蛇口中及以火中。是不染之相。问此淫戒</w:t>
      </w:r>
      <w:r w:rsidRPr="0072642F">
        <w:rPr>
          <w:sz w:val="24"/>
          <w:szCs w:val="24"/>
          <w:shd w:val="pct15" w:color="auto" w:fill="FFFFFF"/>
          <w:lang w:eastAsia="zh-CN"/>
        </w:rPr>
        <w:t>结犯通戏突。不如以小儿根内口中弄。故无淫心。答淫心难识。准律云。爱染污心是淫欲意。并犯重罪。五分若刺者是戏偷兰。非戏者重。受刺者亦尔。十诵云。口中要过齿成犯。余二道无开。四分云。若为怨家强持男根令入三犯境。于三时心无有乐皆不成犯。随始入。入已出时。一一时中有淫意皆重。若为怨家强捉比丘。二处行不净。初入觉乐犯重。乃至裹隔四句亦尔。脱有其事内指口中啮之。唯觉指痛则免重罪。如前论说蛇口火中可也。律云。死尸半坏多分坏。及骨间行不净偷兰。此淫戒结犯不待出精。但使骨肉间行者皆偷兰。若元作出精意。精出犯僧残。如戒本疏说由</w:t>
      </w:r>
      <w:r w:rsidRPr="0072642F">
        <w:rPr>
          <w:sz w:val="24"/>
          <w:szCs w:val="24"/>
          <w:shd w:val="pct15" w:color="auto" w:fill="FFFFFF"/>
          <w:lang w:eastAsia="zh-CN"/>
        </w:rPr>
        <w:t>元非僧残意故。但是正道皆犯。故善见。纵使斫头断及死人口中颈中行淫亦重。律云。若僧尼互相教。作者能教犯偷兰。不作犯吉罗。下三众相教。作不作俱犯吉罗。作者灭摈吉罗为异</w:t>
      </w:r>
      <w:r w:rsidRPr="0072642F">
        <w:rPr>
          <w:sz w:val="24"/>
          <w:szCs w:val="24"/>
          <w:shd w:val="pct15" w:color="auto" w:fill="FFFFFF"/>
          <w:lang w:eastAsia="zh-CN"/>
        </w:rPr>
        <w:t>(</w:t>
      </w:r>
      <w:r w:rsidRPr="0072642F">
        <w:rPr>
          <w:sz w:val="24"/>
          <w:szCs w:val="24"/>
          <w:shd w:val="pct15" w:color="auto" w:fill="FFFFFF"/>
          <w:lang w:eastAsia="zh-CN"/>
        </w:rPr>
        <w:t>乃至下篇同犯吉罗</w:t>
      </w:r>
      <w:r w:rsidRPr="0072642F">
        <w:rPr>
          <w:sz w:val="24"/>
          <w:szCs w:val="24"/>
          <w:shd w:val="pct15" w:color="auto" w:fill="FFFFFF"/>
          <w:lang w:eastAsia="zh-CN"/>
        </w:rPr>
        <w:t>)</w:t>
      </w:r>
      <w:r w:rsidRPr="0072642F">
        <w:rPr>
          <w:sz w:val="24"/>
          <w:szCs w:val="24"/>
          <w:shd w:val="pct15" w:color="auto" w:fill="FFFFFF"/>
          <w:lang w:eastAsia="zh-CN"/>
        </w:rPr>
        <w:t>。三明不犯中。若睡眠无所觉知</w:t>
      </w:r>
      <w:r w:rsidRPr="0072642F">
        <w:rPr>
          <w:sz w:val="24"/>
          <w:szCs w:val="24"/>
          <w:shd w:val="pct15" w:color="auto" w:fill="FFFFFF"/>
          <w:lang w:eastAsia="zh-CN"/>
        </w:rPr>
        <w:t>(</w:t>
      </w:r>
      <w:r w:rsidRPr="0072642F">
        <w:rPr>
          <w:sz w:val="24"/>
          <w:szCs w:val="24"/>
          <w:shd w:val="pct15" w:color="auto" w:fill="FFFFFF"/>
          <w:lang w:eastAsia="zh-CN"/>
        </w:rPr>
        <w:t>谓开怨来逼己身分</w:t>
      </w:r>
      <w:r w:rsidRPr="0072642F">
        <w:rPr>
          <w:sz w:val="24"/>
          <w:szCs w:val="24"/>
          <w:shd w:val="pct15" w:color="auto" w:fill="FFFFFF"/>
          <w:lang w:eastAsia="zh-CN"/>
        </w:rPr>
        <w:t>)</w:t>
      </w:r>
      <w:r w:rsidRPr="0072642F">
        <w:rPr>
          <w:sz w:val="24"/>
          <w:szCs w:val="24"/>
          <w:shd w:val="pct15" w:color="auto" w:fill="FFFFFF"/>
          <w:lang w:eastAsia="zh-CN"/>
        </w:rPr>
        <w:t>。不受乐</w:t>
      </w:r>
      <w:r w:rsidRPr="0072642F">
        <w:rPr>
          <w:sz w:val="24"/>
          <w:szCs w:val="24"/>
          <w:shd w:val="pct15" w:color="auto" w:fill="FFFFFF"/>
          <w:lang w:eastAsia="zh-CN"/>
        </w:rPr>
        <w:t>(</w:t>
      </w:r>
      <w:r w:rsidRPr="0072642F">
        <w:rPr>
          <w:sz w:val="24"/>
          <w:szCs w:val="24"/>
          <w:shd w:val="pct15" w:color="auto" w:fill="FFFFFF"/>
          <w:lang w:eastAsia="zh-CN"/>
        </w:rPr>
        <w:t>谓开怨家将造他境</w:t>
      </w:r>
      <w:r w:rsidRPr="0072642F">
        <w:rPr>
          <w:sz w:val="24"/>
          <w:szCs w:val="24"/>
          <w:shd w:val="pct15" w:color="auto" w:fill="FFFFFF"/>
          <w:lang w:eastAsia="zh-CN"/>
        </w:rPr>
        <w:t>)</w:t>
      </w:r>
      <w:r w:rsidRPr="0072642F">
        <w:rPr>
          <w:sz w:val="24"/>
          <w:szCs w:val="24"/>
          <w:shd w:val="pct15" w:color="auto" w:fill="FFFFFF"/>
          <w:lang w:eastAsia="zh-CN"/>
        </w:rPr>
        <w:t>。一切无有淫意</w:t>
      </w:r>
      <w:r w:rsidRPr="0072642F">
        <w:rPr>
          <w:sz w:val="24"/>
          <w:szCs w:val="24"/>
          <w:shd w:val="pct15" w:color="auto" w:fill="FFFFFF"/>
          <w:lang w:eastAsia="zh-CN"/>
        </w:rPr>
        <w:t>(</w:t>
      </w:r>
      <w:r w:rsidRPr="0072642F">
        <w:rPr>
          <w:sz w:val="24"/>
          <w:szCs w:val="24"/>
          <w:shd w:val="pct15" w:color="auto" w:fill="FFFFFF"/>
          <w:lang w:eastAsia="zh-CN"/>
        </w:rPr>
        <w:t>无爱染污心故</w:t>
      </w:r>
      <w:r w:rsidRPr="0072642F">
        <w:rPr>
          <w:sz w:val="24"/>
          <w:szCs w:val="24"/>
          <w:shd w:val="pct15" w:color="auto" w:fill="FFFFFF"/>
          <w:lang w:eastAsia="zh-CN"/>
        </w:rPr>
        <w:t>)</w:t>
      </w:r>
      <w:r w:rsidRPr="0072642F">
        <w:rPr>
          <w:sz w:val="24"/>
          <w:szCs w:val="24"/>
          <w:shd w:val="pct15" w:color="auto" w:fill="FFFFFF"/>
          <w:lang w:eastAsia="zh-CN"/>
        </w:rPr>
        <w:t>。并不犯。第二盗戒性戒含轻重也。性重之中。盗是难护故诸部明述。余戒约略总述而已。及论此戒。各并三卷五卷述之。必善加披括方能免患。有人别摽。此盗用入私钞。抑亦劝诫之意也。终须遍览故铨次列之。初犯境之中。谓六尘六大有主之物。他所</w:t>
      </w:r>
      <w:r w:rsidRPr="0072642F">
        <w:rPr>
          <w:sz w:val="24"/>
          <w:szCs w:val="24"/>
          <w:shd w:val="pct15" w:color="auto" w:fill="FFFFFF"/>
          <w:lang w:eastAsia="zh-CN"/>
        </w:rPr>
        <w:t>吝护非理致损。斯成犯法。若无主物及以己物。或为缘差境夺心想疑转。虽有盗取之心。而前非盗境。并不结犯。唯有本心方便。问何名无主物。答善见云。子作恶事父母逐去。后时父母死者是物无主。用则无罪。萨婆多云。二国中间两边封相。其间空地有物是名无主。又云。若国破王走后王未统。此中有物又是无主。即如俗令山泽林薮不令占护。若先加功力不得盗损。二成犯相中。总缘具六种。一有主物。二有主想。三有盗心。四重物。五兴方便。六举离本处必具成犯。今依犯缘次第解释。就初缘中大分三位。一盗三宝物。二盗人物。三盗非畜物。初中先明知事人是非。然</w:t>
      </w:r>
      <w:r w:rsidRPr="0072642F">
        <w:rPr>
          <w:sz w:val="24"/>
          <w:szCs w:val="24"/>
          <w:shd w:val="pct15" w:color="auto" w:fill="FFFFFF"/>
          <w:lang w:eastAsia="zh-CN"/>
        </w:rPr>
        <w:t>后解盗用差别。所以然者。若不精识律藏。善通用与者。并师心处分多成盗损。相如后说。故宝梁大集等经云。僧物难掌佛法无主。我听二种人掌三宝物。一阿罗汉。二须陀洹。所以尔者。诸余比丘戒不具足。心不平等。不令是人为知事也。更复二种。一能净持戒识知业报。二畏后世罪。有诸惭愧及以悔心。如是</w:t>
      </w:r>
      <w:r w:rsidRPr="0072642F">
        <w:rPr>
          <w:sz w:val="24"/>
          <w:szCs w:val="24"/>
          <w:shd w:val="pct15" w:color="auto" w:fill="FFFFFF"/>
          <w:lang w:eastAsia="zh-CN"/>
        </w:rPr>
        <w:lastRenderedPageBreak/>
        <w:t>二人。自无疮疣护他人意。此事甚难。等圣教如此。即为大诫。因即犯者愚痴慢故。所以律云。我说此人愚痴波罗夷等</w:t>
      </w:r>
      <w:r w:rsidRPr="0072642F">
        <w:rPr>
          <w:sz w:val="24"/>
          <w:szCs w:val="24"/>
          <w:shd w:val="pct15" w:color="auto" w:fill="FFFFFF"/>
          <w:lang w:eastAsia="zh-CN"/>
        </w:rPr>
        <w:t>(</w:t>
      </w:r>
      <w:r w:rsidRPr="0072642F">
        <w:rPr>
          <w:sz w:val="24"/>
          <w:szCs w:val="24"/>
          <w:shd w:val="pct15" w:color="auto" w:fill="FFFFFF"/>
          <w:lang w:eastAsia="zh-CN"/>
        </w:rPr>
        <w:t>并谓不依佛教。师心冥犯大罪</w:t>
      </w:r>
      <w:r w:rsidRPr="0072642F">
        <w:rPr>
          <w:sz w:val="24"/>
          <w:szCs w:val="24"/>
          <w:shd w:val="pct15" w:color="auto" w:fill="FFFFFF"/>
          <w:lang w:eastAsia="zh-CN"/>
        </w:rPr>
        <w:t>)</w:t>
      </w:r>
      <w:r w:rsidRPr="0072642F">
        <w:rPr>
          <w:sz w:val="24"/>
          <w:szCs w:val="24"/>
          <w:shd w:val="pct15" w:color="auto" w:fill="FFFFFF"/>
          <w:lang w:eastAsia="zh-CN"/>
        </w:rPr>
        <w:t>。今料简三宝物四门分别。一盗用。二互用。三出贷。四将三宝物瞻待道俗法。初中盗佛物者。正望佛边无盗罪。由</w:t>
      </w:r>
      <w:r w:rsidRPr="0072642F">
        <w:rPr>
          <w:sz w:val="24"/>
          <w:szCs w:val="24"/>
          <w:shd w:val="pct15" w:color="auto" w:fill="FFFFFF"/>
          <w:lang w:eastAsia="zh-CN"/>
        </w:rPr>
        <w:t>佛于物无我所心无恼害。故但得偷兰。以同非人物摄故。十诵盗天神像衣结偷兰。涅槃亦云。造立佛寺用珠华鬘供养。不问辄取。若知不知皆犯偷兰。若有守护主者。三宝物边皆结重罪。无守护主望断施主福边结罪。故鼻奈耶云。若盗佛塔声闻塔等幡盖。皆望断本施主福边结罪。故五百问中。塔上扫土净地弃之。不得恶用。摩得勒伽云。盗非人庙中物。有守护者犯重。十诵盗佛图物精舍中供养具。若有守护计直成犯。善生中。亦从守塔人得重罪。不望佛边结之。所以约守物人结者。如盗人物中分别。必盗而供养无犯。萨婆多论盗佛像。十诵中偷舍利。并净心供养自作念言。彼</w:t>
      </w:r>
      <w:r w:rsidRPr="0072642F">
        <w:rPr>
          <w:sz w:val="24"/>
          <w:szCs w:val="24"/>
          <w:shd w:val="pct15" w:color="auto" w:fill="FFFFFF"/>
          <w:lang w:eastAsia="zh-CN"/>
        </w:rPr>
        <w:t>亦是师。我亦是师。如是意者无犯。摩得伽中。盗佛像舍利不满五故偷兰。满五犯重。萨婆多云。谓转卖者。若佛塔中鸟死及得余物。但供塔用。余用犯盗。盗法者法是非情。无我所心。律中结重者。望守护主结也。文云。时有比丘盗他经卷。佛言计纸墨结重。佛语无价故。十诵摩得伽萨婆多。并同望护主结。五分盗经者。计纸墨书功。满五犯重。摩得伽云。偷经物满五得重。不满犯轻。五百问中。不得口吹经上尘土。像上准同。若烧故经得重罪。如烧父母。不知有罪者犯轻。十诵借经拒而不还。令主生疑者偷兰。此由心未绝故尔。正法念云。盗写秘方犯重。问如论中。盗像</w:t>
      </w:r>
      <w:r w:rsidRPr="0072642F">
        <w:rPr>
          <w:sz w:val="24"/>
          <w:szCs w:val="24"/>
          <w:shd w:val="pct15" w:color="auto" w:fill="FFFFFF"/>
          <w:lang w:eastAsia="zh-CN"/>
        </w:rPr>
        <w:t>舍利供养无犯。盗经亦同。一向结重者。答佛得遥心礼敬。法须执文读诵。故地持云。不现前供养名大大供养等。若欲互举亦互结犯。如人造像专心为己不通余人。可不结重。造经为他随能受用。岂可结罪。盗僧物者。有护主者同上结重。若主掌自盗。准善见论。盗僧物犯重。然僧有四种。一者常住谓住。谓众僧厨库寺舍众具华果树林田园仆畜等。以体通十方不可分用。总望众僧如论断重。僧祇云。僧物者。纵一切比丘集亦不得分。此一向准入重摄。二者十方常住。如僧家供僧常食。体通十方唯局本处。若有守护望主结重。同共盗损应得轻罪。僧祇云。若将僧家长食还房得偷</w:t>
      </w:r>
      <w:r w:rsidRPr="0072642F">
        <w:rPr>
          <w:sz w:val="24"/>
          <w:szCs w:val="24"/>
          <w:shd w:val="pct15" w:color="auto" w:fill="FFFFFF"/>
          <w:lang w:eastAsia="zh-CN"/>
        </w:rPr>
        <w:t>兰。善见云。若取僧物如己物行用。与人得偷兰</w:t>
      </w:r>
      <w:r w:rsidRPr="0072642F">
        <w:rPr>
          <w:sz w:val="24"/>
          <w:szCs w:val="24"/>
          <w:shd w:val="pct15" w:color="auto" w:fill="FFFFFF"/>
          <w:lang w:eastAsia="zh-CN"/>
        </w:rPr>
        <w:t>(</w:t>
      </w:r>
      <w:r w:rsidRPr="0072642F">
        <w:rPr>
          <w:sz w:val="24"/>
          <w:szCs w:val="24"/>
          <w:shd w:val="pct15" w:color="auto" w:fill="FFFFFF"/>
          <w:lang w:eastAsia="zh-CN"/>
        </w:rPr>
        <w:t>准共盗僧食</w:t>
      </w:r>
      <w:r w:rsidRPr="0072642F">
        <w:rPr>
          <w:sz w:val="24"/>
          <w:szCs w:val="24"/>
          <w:shd w:val="pct15" w:color="auto" w:fill="FFFFFF"/>
          <w:lang w:eastAsia="zh-CN"/>
        </w:rPr>
        <w:t>)</w:t>
      </w:r>
      <w:r w:rsidRPr="0072642F">
        <w:rPr>
          <w:sz w:val="24"/>
          <w:szCs w:val="24"/>
          <w:shd w:val="pct15" w:color="auto" w:fill="FFFFFF"/>
          <w:lang w:eastAsia="zh-CN"/>
        </w:rPr>
        <w:t>。若盗心取。随直多少结。是名第五大贼</w:t>
      </w:r>
      <w:r w:rsidRPr="0072642F">
        <w:rPr>
          <w:sz w:val="24"/>
          <w:szCs w:val="24"/>
          <w:shd w:val="pct15" w:color="auto" w:fill="FFFFFF"/>
          <w:lang w:eastAsia="zh-CN"/>
        </w:rPr>
        <w:t>(</w:t>
      </w:r>
      <w:r w:rsidRPr="0072642F">
        <w:rPr>
          <w:sz w:val="24"/>
          <w:szCs w:val="24"/>
          <w:shd w:val="pct15" w:color="auto" w:fill="FFFFFF"/>
          <w:lang w:eastAsia="zh-CN"/>
        </w:rPr>
        <w:t>准似有主</w:t>
      </w:r>
      <w:r w:rsidRPr="0072642F">
        <w:rPr>
          <w:sz w:val="24"/>
          <w:szCs w:val="24"/>
          <w:shd w:val="pct15" w:color="auto" w:fill="FFFFFF"/>
          <w:lang w:eastAsia="zh-CN"/>
        </w:rPr>
        <w:t>)</w:t>
      </w:r>
      <w:r w:rsidRPr="0072642F">
        <w:rPr>
          <w:sz w:val="24"/>
          <w:szCs w:val="24"/>
          <w:shd w:val="pct15" w:color="auto" w:fill="FFFFFF"/>
          <w:lang w:eastAsia="zh-CN"/>
        </w:rPr>
        <w:t>。毗尼母亦尔。萨婆多善见。不打钟食僧食者犯盗。又空寺中客僧见食盗啖者。随直多少结罪</w:t>
      </w:r>
      <w:r w:rsidRPr="0072642F">
        <w:rPr>
          <w:sz w:val="24"/>
          <w:szCs w:val="24"/>
          <w:shd w:val="pct15" w:color="auto" w:fill="FFFFFF"/>
          <w:lang w:eastAsia="zh-CN"/>
        </w:rPr>
        <w:t>(</w:t>
      </w:r>
      <w:r w:rsidRPr="0072642F">
        <w:rPr>
          <w:sz w:val="24"/>
          <w:szCs w:val="24"/>
          <w:shd w:val="pct15" w:color="auto" w:fill="FFFFFF"/>
          <w:lang w:eastAsia="zh-CN"/>
        </w:rPr>
        <w:t>准此如上偷兰</w:t>
      </w:r>
      <w:r w:rsidRPr="0072642F">
        <w:rPr>
          <w:sz w:val="24"/>
          <w:szCs w:val="24"/>
          <w:shd w:val="pct15" w:color="auto" w:fill="FFFFFF"/>
          <w:lang w:eastAsia="zh-CN"/>
        </w:rPr>
        <w:t>)</w:t>
      </w:r>
      <w:r w:rsidRPr="0072642F">
        <w:rPr>
          <w:sz w:val="24"/>
          <w:szCs w:val="24"/>
          <w:shd w:val="pct15" w:color="auto" w:fill="FFFFFF"/>
          <w:lang w:eastAsia="zh-CN"/>
        </w:rPr>
        <w:t>。三者现前。现前必盗此物。望本主结重。若多人共物一人守护。亦望护主结重。四者十方现前。如亡五众轻物也。善生经云。盗亡比丘物。若未羯磨。从十方僧得罪轻</w:t>
      </w:r>
      <w:r w:rsidRPr="0072642F">
        <w:rPr>
          <w:sz w:val="24"/>
          <w:szCs w:val="24"/>
          <w:shd w:val="pct15" w:color="auto" w:fill="FFFFFF"/>
          <w:lang w:eastAsia="zh-CN"/>
        </w:rPr>
        <w:t>(</w:t>
      </w:r>
      <w:r w:rsidRPr="0072642F">
        <w:rPr>
          <w:sz w:val="24"/>
          <w:szCs w:val="24"/>
          <w:shd w:val="pct15" w:color="auto" w:fill="FFFFFF"/>
          <w:lang w:eastAsia="zh-CN"/>
        </w:rPr>
        <w:t>谓计人不满五但犯偷兰</w:t>
      </w:r>
      <w:r w:rsidRPr="0072642F">
        <w:rPr>
          <w:sz w:val="24"/>
          <w:szCs w:val="24"/>
          <w:shd w:val="pct15" w:color="auto" w:fill="FFFFFF"/>
          <w:lang w:eastAsia="zh-CN"/>
        </w:rPr>
        <w:t>)</w:t>
      </w:r>
      <w:r w:rsidRPr="0072642F">
        <w:rPr>
          <w:sz w:val="24"/>
          <w:szCs w:val="24"/>
          <w:shd w:val="pct15" w:color="auto" w:fill="FFFFFF"/>
          <w:lang w:eastAsia="zh-CN"/>
        </w:rPr>
        <w:t>。若已羯磨。望现前僧得罪重</w:t>
      </w:r>
      <w:r w:rsidRPr="0072642F">
        <w:rPr>
          <w:sz w:val="24"/>
          <w:szCs w:val="24"/>
          <w:shd w:val="pct15" w:color="auto" w:fill="FFFFFF"/>
          <w:lang w:eastAsia="zh-CN"/>
        </w:rPr>
        <w:t>(</w:t>
      </w:r>
      <w:r w:rsidRPr="0072642F">
        <w:rPr>
          <w:sz w:val="24"/>
          <w:szCs w:val="24"/>
          <w:shd w:val="pct15" w:color="auto" w:fill="FFFFFF"/>
          <w:lang w:eastAsia="zh-CN"/>
        </w:rPr>
        <w:t>谓人数有限则可满五夷</w:t>
      </w:r>
      <w:r w:rsidRPr="0072642F">
        <w:rPr>
          <w:sz w:val="24"/>
          <w:szCs w:val="24"/>
          <w:shd w:val="pct15" w:color="auto" w:fill="FFFFFF"/>
          <w:lang w:eastAsia="zh-CN"/>
        </w:rPr>
        <w:t>)</w:t>
      </w:r>
      <w:r w:rsidRPr="0072642F">
        <w:rPr>
          <w:sz w:val="24"/>
          <w:szCs w:val="24"/>
          <w:shd w:val="pct15" w:color="auto" w:fill="FFFFFF"/>
          <w:lang w:eastAsia="zh-CN"/>
        </w:rPr>
        <w:t>。若临终时。随亡人属授物。盗者随约所与人边结罪。四分云。四方僧物。若僧。若众多人。若一人</w:t>
      </w:r>
      <w:r w:rsidRPr="0072642F">
        <w:rPr>
          <w:sz w:val="24"/>
          <w:szCs w:val="24"/>
          <w:shd w:val="pct15" w:color="auto" w:fill="FFFFFF"/>
          <w:lang w:eastAsia="zh-CN"/>
        </w:rPr>
        <w:t>。不应分。不应卖不应入己。皆犯偷兰。因即有人言。若盗僧物云不成盗。便即夺取此未见诸部明文。若夺成重。四分暂碍僧用故结轻。若永入已同。善见断重。五分盗心贸僧好物。直五钱犯夷。一钱已上犯偷兰。太集云。盗僧物者罪同五逆。然盗通三宝。僧物最重。随损一毫则望十方凡圣一一结罪。故诸部五分中。多有人施佛物者。佛并答言。可以施僧我在僧数施僧得大果报。又方等经云。五逆四重我亦能救。盗僧物者我所不救。余如日藏分僧护传等经广陈。五百问云。负佛法僧物。纵偿还入阿鼻而得早出。何况不偿者永无出期。因说三藏法师还债事</w:t>
      </w:r>
      <w:r w:rsidRPr="0072642F">
        <w:rPr>
          <w:sz w:val="24"/>
          <w:szCs w:val="24"/>
          <w:shd w:val="pct15" w:color="auto" w:fill="FFFFFF"/>
          <w:lang w:eastAsia="zh-CN"/>
        </w:rPr>
        <w:t>(</w:t>
      </w:r>
      <w:r w:rsidRPr="0072642F">
        <w:rPr>
          <w:sz w:val="24"/>
          <w:szCs w:val="24"/>
          <w:shd w:val="pct15" w:color="auto" w:fill="FFFFFF"/>
          <w:lang w:eastAsia="zh-CN"/>
        </w:rPr>
        <w:t>云云</w:t>
      </w:r>
      <w:r w:rsidRPr="0072642F">
        <w:rPr>
          <w:sz w:val="24"/>
          <w:szCs w:val="24"/>
          <w:shd w:val="pct15" w:color="auto" w:fill="FFFFFF"/>
          <w:lang w:eastAsia="zh-CN"/>
        </w:rPr>
        <w:t>)</w:t>
      </w:r>
      <w:r w:rsidRPr="0072642F">
        <w:rPr>
          <w:sz w:val="24"/>
          <w:szCs w:val="24"/>
          <w:shd w:val="pct15" w:color="auto" w:fill="FFFFFF"/>
          <w:lang w:eastAsia="zh-CN"/>
        </w:rPr>
        <w:t>。二明互用。</w:t>
      </w:r>
      <w:r w:rsidRPr="0072642F">
        <w:rPr>
          <w:sz w:val="24"/>
          <w:szCs w:val="24"/>
          <w:shd w:val="pct15" w:color="auto" w:fill="FFFFFF"/>
          <w:lang w:eastAsia="zh-CN"/>
        </w:rPr>
        <w:t>又分四。一三宝互。二当分互。三像共宝互。四一一物互。就初中。如僧祇。寺主摩摩帝。互用佛法僧物谓言不犯。佛言波罗夷。谓知事人。取僧粮食器具及以牛马为佛像。家营事使役并得正重。将佛法物僧用亦</w:t>
      </w:r>
      <w:r w:rsidRPr="0072642F">
        <w:rPr>
          <w:sz w:val="24"/>
          <w:szCs w:val="24"/>
          <w:shd w:val="pct15" w:color="auto" w:fill="FFFFFF"/>
          <w:lang w:eastAsia="zh-CN"/>
        </w:rPr>
        <w:lastRenderedPageBreak/>
        <w:t>尔。广文如彼律。宝梁等经云。佛法二物不得互用。由无有人为佛法物作主故。复无可咨白不同僧物。所以常住招提互有所须。营事比丘和僧。索欲行筹。和合者得用。若欲用僧物。修治佛塔。依法取僧和合得用。不和合者。劝俗修补。若佛塔有物乃至一钱。以施主重心故舍。诸天及人。于此物中。应生佛想塔想。乃至风吹雨烂。不得贸宝供养。以如来塔物无人作价故</w:t>
      </w:r>
      <w:r w:rsidRPr="0072642F">
        <w:rPr>
          <w:sz w:val="24"/>
          <w:szCs w:val="24"/>
          <w:shd w:val="pct15" w:color="auto" w:fill="FFFFFF"/>
          <w:lang w:eastAsia="zh-CN"/>
        </w:rPr>
        <w:t>。若准此义。佛堂之内而设僧席。僧房之内安置经像。妨僧受用。并是互用。由三宝位别各摄分齐故。若无妨暂安理得无损。文云。不得安佛下房已在上房也。问招提常住等是何物耶。答中含。阿难受别房用施招提僧。庵婆女以园施佛为首。及招提僧。文中不了。准此房字等是招提僧物。华果等是僧鬘物。五百问。本非佛堂。设像在中。比丘共宿卧作障隔者不犯。由佛在世亦与弟子同房宿故。十诵佛听僧坊畜使人。佛图使人乃至象马牛羊亦尔。各有所属不得互使。萨婆多。四方僧地不和合不得。作佛塔为佛种华果。若僧中分行得已听随意供养。华多无限者随用供养。若经荒饿</w:t>
      </w:r>
      <w:r w:rsidRPr="0072642F">
        <w:rPr>
          <w:sz w:val="24"/>
          <w:szCs w:val="24"/>
          <w:shd w:val="pct15" w:color="auto" w:fill="FFFFFF"/>
          <w:lang w:eastAsia="zh-CN"/>
        </w:rPr>
        <w:t>三宝园由。无有分别无可问白。若僧和合随意处分。若属塔水用塔功力得者。僧用得重。若功力由僧。当筹量多少莫令过限。过则结重。十诵僧园中树华。听取供养佛塔。若有果者使人取啖。大木供僧椽梁用。树皮叶等随比丘用。亦得借僧釜镬瓶盆等杂用。毗尼母云。已处分房地。种树得木后用治房。不须白僧。僧树治塔和僧者。得僧祇院内树薪。应准多少。供温室食厨浴室别房。不得过取。若无定限。随意多少应取干枯者。若僧须木用。或有树在妨地。而施主不许者。使净人以鱼骨刺灰汁浇令死。然后语施主知后乃斫用。若僧田宅连接恶人得语檀越转易。四分瓶沙王以园施</w:t>
      </w:r>
      <w:r w:rsidRPr="0072642F">
        <w:rPr>
          <w:sz w:val="24"/>
          <w:szCs w:val="24"/>
          <w:shd w:val="pct15" w:color="auto" w:fill="FFFFFF"/>
          <w:lang w:eastAsia="zh-CN"/>
        </w:rPr>
        <w:t>佛。佛令与僧等故。知三宝不得互用。便劝施僧僧犹得供佛法也。若本通三宝施者。随偏用尽。不得破此物以为三分。则乖本施心故。善见云。伏藏中物。若为三宝斋讲设会得取无罪。上律中。乃至别人得用僧薪草者。此要须具戒清净应僧法者。如律所断。财法皆同。若行少缺乖僧用者。得罪无量。广如前经中。又如传云。由取僧树叶染作杂用。罪藉藏在石函。身皆入地狱受苦。斯由戒非全具心无惭愧故耳。有心行者。自隐而参取焉。二当分互用。谓本造释迦改作弥陀。本作大品改作涅槃。本作僧房改充车乘。皆望前境理义可通。但违施心得互用罪。律云。许此处乃与彼处。</w:t>
      </w:r>
      <w:r w:rsidRPr="0072642F">
        <w:rPr>
          <w:sz w:val="24"/>
          <w:szCs w:val="24"/>
          <w:shd w:val="pct15" w:color="auto" w:fill="FFFFFF"/>
          <w:lang w:eastAsia="zh-CN"/>
        </w:rPr>
        <w:t>及现前堂直回作五衣。并得罪也。若本作佛回作菩萨。本经未论等则情理俱违本。造正录杂录直经乃造人集伪经者。因果全乖。决判得重。福无福别。邪正杂故若东西二龛佛法财物有主不合。无主通用。若元通师徒及众具供养者。理通得作。而不通牛马杂畜非义之人。五百问云。用佛彩色作鸟兽形得罪。除在佛前为供养故。善见若施主本拟施园果。为衣服汤药等。盗心回分食者。随计结重。若拟作僧房舍重物而回作僧食犯偷兰。若住处乏少粮食。各欲散去。无人守护者。和僧减。用上园果等重物作食。主领守之。乃至四方僧房亦得。若房破坏卖粗者以相治捕。若贼乱世听持随</w:t>
      </w:r>
      <w:r w:rsidRPr="0072642F">
        <w:rPr>
          <w:sz w:val="24"/>
          <w:szCs w:val="24"/>
          <w:shd w:val="pct15" w:color="auto" w:fill="FFFFFF"/>
          <w:lang w:eastAsia="zh-CN"/>
        </w:rPr>
        <w:t>身。贼去静时。还复本处。欲供养此像。回与彼像吉罗。第八第九第十卷中。论盗戒大微密。十诵勒伽云。持此四方僧物。盗心度与余寺吉罗。以还与僧不犯重也。僧祇若在近寺破。无卧具供养者。通结一界彼此共用。五百问中。白衣投比丘未度者白僧与食。若为僧乞白僧听将僧食在道。若僧不许或不白行还须偿。不者犯重。若供僧斋米。僧去斋主用供后僧。打犍稚得食。若不打者一饱犯重。准上不得。辄将僧食出界而食本无还。心者犯重。虽复打钟犹不免盗。以物体摄处定故。律中共利养别说。戒者须作羯磨和僧方得。若直得者何须同界同法也。若为僧差远使路非乞食之所</w:t>
      </w:r>
      <w:r w:rsidRPr="0072642F">
        <w:rPr>
          <w:sz w:val="24"/>
          <w:szCs w:val="24"/>
          <w:shd w:val="pct15" w:color="auto" w:fill="FFFFFF"/>
          <w:lang w:eastAsia="zh-CN"/>
        </w:rPr>
        <w:t>。和僧将食在道亦不必作相。准善见守寺之文。若寺庄硙不必和僧。彼此通用住</w:t>
      </w:r>
      <w:r w:rsidRPr="0072642F">
        <w:rPr>
          <w:sz w:val="24"/>
          <w:szCs w:val="24"/>
          <w:shd w:val="pct15" w:color="auto" w:fill="FFFFFF"/>
          <w:lang w:eastAsia="zh-CN"/>
        </w:rPr>
        <w:lastRenderedPageBreak/>
        <w:t>处各鸣犍稚通食。若行至外寺。私有人畜用僧物者犯重。以施主拟供当处住僧。不供别类非是福由。故僧家人畜犯吉罗。三像共宝互。谓住持三宝与理宝互也。萨婆多。问佛在世时。诸供养三宝物中常受一人分。何以灭后偏取一人分。答佛在时。色身受用。故取一人分。灭后供养法身。功德胜僧故取一宝分。又佛在时。言施佛者。则色身受用。言施佛宝者。置爪发塔中供养法身。法身常在世间故。若施法者分作二分。一分与经法。一分与诵经说法人。若施法宝悬置塔中。若施僧宝。亦著塔中供养第</w:t>
      </w:r>
      <w:r w:rsidRPr="0072642F">
        <w:rPr>
          <w:sz w:val="24"/>
          <w:szCs w:val="24"/>
          <w:shd w:val="pct15" w:color="auto" w:fill="FFFFFF"/>
          <w:lang w:eastAsia="zh-CN"/>
        </w:rPr>
        <w:t>一义谛僧。若施众僧者。凡圣俱取分。以言无当故。准此受施之时。善知通塞。勿令互用致有乖失。四随相物中。自互先约佛物有四种。一佛受用物不得互转。谓堂字衣服床帐等物。曾经佛用者。著塔中供养。不得互易。如前宝梁经说。五百问事云。不得卖佛身上缯。与佛作衣。又佛堂柱坏。施主换讫。故柱施僧。僧不得用。律中佛言。若佛园坐具者。一切天人供养不得辄用。皆是塔故。广敬如僧像致敬法中。二施属佛物。五百问云。佛物得买取供养具供养。十诵以佛塔物出息。佛言听之。五百问云。佛物不得移至他寺犯弃。若众僧尽去白僧。僧听将去无罪。比丘客作佛像书</w:t>
      </w:r>
      <w:r w:rsidRPr="0072642F">
        <w:rPr>
          <w:sz w:val="24"/>
          <w:szCs w:val="24"/>
          <w:shd w:val="pct15" w:color="auto" w:fill="FFFFFF"/>
          <w:lang w:eastAsia="zh-CN"/>
        </w:rPr>
        <w:t>经得物不得取。若得佛家牛畜。亦不得使使佛牛奴得大罪。三供养佛物。僧祇供养佛华。多听转卖买香灯。犹故多者转卖著佛无尽财中。五百问云。佛幡多欲作余佛事者。得施主不许不得。准此回改作故。不转变本质。如大论云。如画作佛像。一以不好故坏得福。一以恶心坏。便得罪也。四者献佛物。律云。供养佛塔食治塔人得食。善见云。佛前献饭侍佛比丘食之。若无比丘白衣侍佛亦得食。准此俗家佛盘本不属佛。不劳设赎言赎伪经。次明法物亦有四别。一法所受用。如箱函匮簏巾帖之属。本是经物曾经置设不可回改。余三得不准上可知。三明僧物。若二种常住局处已定。</w:t>
      </w:r>
      <w:r w:rsidRPr="0072642F">
        <w:rPr>
          <w:sz w:val="24"/>
          <w:szCs w:val="24"/>
          <w:shd w:val="pct15" w:color="auto" w:fill="FFFFFF"/>
          <w:lang w:eastAsia="zh-CN"/>
        </w:rPr>
        <w:t>不可转移。如上所明。若通济他寺羯磨和得。初之常住止得受用。十方常住鸣稚同时即预食分。若恶戒及时。有德非时。非法而用并结偷兰。二种互用通和得不准上可知。常住人畜必无卖买。准经罪重。诸律无文。故僧祇中。施僧婢并不合受。可以意知。若论二种现前罪互如上。就轻重二物。断割非文违者双结二罪。三出贷三宝物。僧祇塔僧二物互贷。分明券记。某时贷某时还。若知事交代。当于僧中读疏。分明唱记付嘱后人。违者结犯。十诵僧祇塔物出息取利。还著塔物无尽财中。佛物出息还著佛无尽财中。拟供养塔等。僧物文中例同。不得干杂。十诵别人得贷塔僧物。若</w:t>
      </w:r>
      <w:r w:rsidRPr="0072642F">
        <w:rPr>
          <w:sz w:val="24"/>
          <w:szCs w:val="24"/>
          <w:shd w:val="pct15" w:color="auto" w:fill="FFFFFF"/>
          <w:lang w:eastAsia="zh-CN"/>
        </w:rPr>
        <w:t>死计直输还塔僧。善见又得贷借僧财物作私房。善生经病人贷三宝物。十倍还之。余不病者理无辄贷。与律不同。疑是俗中二众文似出家五众。五百问云。佛物人贷子息自用。同坏法身。若有施佛牛奴。不得受用及卖易之。若施军器亦不得受。余并如畜宝戒第四。瞻待道俗法。四分优波离至一住处。不迎接故当日还出。佛言。若知法知律知摩夷者。凡至所在。皆应迎逆供给饮食等。亦不言现前四方僧物。准与知事人衣。是十方现前物故知。非是四方常住物也。十诵云。以此人替补我处故须供给。五分若白衣入寺。僧不与食便起嫌心。佛言应与。便持恶器盛食与之。又生嫌心。</w:t>
      </w:r>
      <w:r w:rsidRPr="0072642F">
        <w:rPr>
          <w:sz w:val="24"/>
          <w:szCs w:val="24"/>
          <w:shd w:val="pct15" w:color="auto" w:fill="FFFFFF"/>
          <w:lang w:eastAsia="zh-CN"/>
        </w:rPr>
        <w:t>佛言以好器与之。此谓悠悠俗人见僧过者。若在家二众及识达俗士。须说福食难消非为悭吝。如众网法中说。十诵供给国王大臣薪火灯烛。听辄用十九钱。不须白僧。若更索者白僧给之。恶贼来至。随时将拟。不限多少。僧祇若恶贼檀越。工匠乃至国王大臣。有力能损益者应与饮食。多论云。能损者与之。有益者不合。即是污家。若彼此知法如律亦得广。如二篇下说。十诵病人索僧贵药。听与两钱半价。善见瞻待净人法。若分番上下者。当上与衣食下番不得。长使者供给衣食。十诵客作人雇得全日。卒遇难缘不得如契者。佛令量工与之。</w:t>
      </w:r>
      <w:r w:rsidRPr="0072642F">
        <w:rPr>
          <w:sz w:val="24"/>
          <w:szCs w:val="24"/>
          <w:shd w:val="pct15" w:color="auto" w:fill="FFFFFF"/>
          <w:lang w:eastAsia="zh-CN"/>
        </w:rPr>
        <w:lastRenderedPageBreak/>
        <w:t>准于俗法。从旦至中前有难事者。给食</w:t>
      </w:r>
      <w:r w:rsidRPr="0072642F">
        <w:rPr>
          <w:sz w:val="24"/>
          <w:szCs w:val="24"/>
          <w:shd w:val="pct15" w:color="auto" w:fill="FFFFFF"/>
          <w:lang w:eastAsia="zh-CN"/>
        </w:rPr>
        <w:t>一顿。不与作直中后已去有难不役。则给全日作工。又须准佛语量其功劳看其勤堕。虽复役经半日。而工敌全夫者亦与本价。必堕者亦减余广有僧食通局如上卷中。大门第二。盗人物中由定有主故。望二主结。一损正主。二损护主。就正主物要有三句。一有我所心。有守护如匮中绵绢财物等。二有我所心。无守护田中五谷。是三无我所心无守护地中伏藏是。若盗此三并损正主结罪。就守护主二句不同。一有我所心别守护。如僧可分物令人守常者。二无我所心别守护。如关头夺得禁物。及比丘失物为官夺得。盗得此物望守护结。今总二主分为七种。一掌护损失主。善见云。比丘</w:t>
      </w:r>
      <w:r w:rsidRPr="0072642F">
        <w:rPr>
          <w:sz w:val="24"/>
          <w:szCs w:val="24"/>
          <w:shd w:val="pct15" w:color="auto" w:fill="FFFFFF"/>
          <w:lang w:eastAsia="zh-CN"/>
        </w:rPr>
        <w:t>为他别人乃至三宝守护财物。若谨慎掌护坚锁藏户。而贼比丘从孔中屋中窃取。或逼迫强取。非是护主能禁之限者。望本主结罪。不合征守物人</w:t>
      </w:r>
      <w:r w:rsidRPr="0072642F">
        <w:rPr>
          <w:sz w:val="24"/>
          <w:szCs w:val="24"/>
          <w:shd w:val="pct15" w:color="auto" w:fill="FFFFFF"/>
          <w:lang w:eastAsia="zh-CN"/>
        </w:rPr>
        <w:t>(</w:t>
      </w:r>
      <w:r w:rsidRPr="0072642F">
        <w:rPr>
          <w:sz w:val="24"/>
          <w:szCs w:val="24"/>
          <w:shd w:val="pct15" w:color="auto" w:fill="FFFFFF"/>
          <w:lang w:eastAsia="zh-CN"/>
        </w:rPr>
        <w:t>若征犯重</w:t>
      </w:r>
      <w:r w:rsidRPr="0072642F">
        <w:rPr>
          <w:sz w:val="24"/>
          <w:szCs w:val="24"/>
          <w:shd w:val="pct15" w:color="auto" w:fill="FFFFFF"/>
          <w:lang w:eastAsia="zh-CN"/>
        </w:rPr>
        <w:t>)</w:t>
      </w:r>
      <w:r w:rsidRPr="0072642F">
        <w:rPr>
          <w:sz w:val="24"/>
          <w:szCs w:val="24"/>
          <w:shd w:val="pct15" w:color="auto" w:fill="FFFFFF"/>
          <w:lang w:eastAsia="zh-CN"/>
        </w:rPr>
        <w:t>。若主常懈慢。不勤掌录。为贼所偷者。守物比丘必须偿之。不望本主。若不还者守护结犯。二寄附损失主十诵有比丘远处寄物。著道损破。佛言。若好心投破者不应偿恶心。破者须偿。比丘寄居士物。不好看故失者应索取。若寄居士物居士寄比丘物。如上二说。若借他物者不问好恶二心。若损一切须偿。今有为他洗瓶钵。及误破失者并多索偿。随满结重。三被盗物主。十诵若众中失物者。众主不得为其捡挍。及以投窜诵</w:t>
      </w:r>
      <w:r w:rsidRPr="0072642F">
        <w:rPr>
          <w:sz w:val="24"/>
          <w:szCs w:val="24"/>
          <w:shd w:val="pct15" w:color="auto" w:fill="FFFFFF"/>
          <w:lang w:eastAsia="zh-CN"/>
        </w:rPr>
        <w:t>咒而取。义张二位。一不现前盗物主护心义弱。取者得想决彻。主虽有心不舍。后见此物不得夺取。以离地属贼义成。若夺犯重。故律云。时有比丘夺劫者物。佛言波罗夷。僧祇面不现前。一本主不舍。二夺者未作。得想后得夺取反上二缘。夺得重罪。纵自心不舍。前人决定取者正成盗损。不得夺之。若先舍者无主物故。亦不合夺举离属于后取。二对面现前夺由守护义强。夺者犹预得想未定。本主心弱。而未舍者亦得追夺。僧祇贼夺物去。比丘逐贼夺得本物无犯。又闇逐贼彼藏物去。比丘即取将来。又贼渐近村落。比丘逐贼。若和喻得若恐</w:t>
      </w:r>
      <w:r w:rsidRPr="0072642F">
        <w:rPr>
          <w:sz w:val="24"/>
          <w:szCs w:val="24"/>
          <w:shd w:val="pct15" w:color="auto" w:fill="FFFFFF"/>
          <w:lang w:eastAsia="zh-CN"/>
        </w:rPr>
        <w:t>[</w:t>
      </w:r>
      <w:r w:rsidRPr="0072642F">
        <w:rPr>
          <w:sz w:val="24"/>
          <w:szCs w:val="24"/>
          <w:shd w:val="pct15" w:color="auto" w:fill="FFFFFF"/>
          <w:lang w:eastAsia="zh-CN"/>
        </w:rPr>
        <w:t>歹</w:t>
      </w:r>
      <w:r w:rsidRPr="0072642F">
        <w:rPr>
          <w:sz w:val="24"/>
          <w:szCs w:val="24"/>
          <w:shd w:val="pct15" w:color="auto" w:fill="FFFFFF"/>
          <w:lang w:eastAsia="zh-CN"/>
        </w:rPr>
        <w:t>*</w:t>
      </w:r>
      <w:r w:rsidRPr="0072642F">
        <w:rPr>
          <w:sz w:val="24"/>
          <w:szCs w:val="24"/>
          <w:shd w:val="pct15" w:color="auto" w:fill="FFFFFF"/>
          <w:lang w:eastAsia="zh-CN"/>
        </w:rPr>
        <w:t>赤</w:t>
      </w:r>
      <w:r w:rsidRPr="0072642F">
        <w:rPr>
          <w:sz w:val="24"/>
          <w:szCs w:val="24"/>
          <w:shd w:val="pct15" w:color="auto" w:fill="FFFFFF"/>
          <w:lang w:eastAsia="zh-CN"/>
        </w:rPr>
        <w:t>]</w:t>
      </w:r>
      <w:r w:rsidRPr="0072642F">
        <w:rPr>
          <w:sz w:val="24"/>
          <w:szCs w:val="24"/>
          <w:shd w:val="pct15" w:color="auto" w:fill="FFFFFF"/>
          <w:lang w:eastAsia="zh-CN"/>
        </w:rPr>
        <w:t>得无犯。知有死事不应告</w:t>
      </w:r>
      <w:r w:rsidRPr="0072642F">
        <w:rPr>
          <w:sz w:val="24"/>
          <w:szCs w:val="24"/>
          <w:shd w:val="pct15" w:color="auto" w:fill="FFFFFF"/>
          <w:lang w:eastAsia="zh-CN"/>
        </w:rPr>
        <w:t>人。如上诸句。皆是对面被劫。若已作失想。不问夺者决定不决定。后还取者便为贼。复夺贼物。并由决属贼故。纵不失想而贼心决取无畏。亦是属贼。不合追夺。毗奈耶云。若失物官人夺得还比丘者。得取无犯。准此面不现前乃至盗金像等。虽知藏处亦不合取。十诵若比丘为贼所获自偷身贼所无犯。若师夺弟子将来得重。四贼施比丘物主。十诵贼偷物来。或好心施。或因他逐恐怖故施。得取此物。莫从贼乞。自与者得取之。取已染怀色而著。有主识者。若索还他。若贼比丘边买得衣者。本主见衣不得直夺。应还本直。今或有偷三宝物。及以金银经像。毁成器铤。而乞比丘者</w:t>
      </w:r>
      <w:r w:rsidRPr="0072642F">
        <w:rPr>
          <w:sz w:val="24"/>
          <w:szCs w:val="24"/>
          <w:shd w:val="pct15" w:color="auto" w:fill="FFFFFF"/>
          <w:lang w:eastAsia="zh-CN"/>
        </w:rPr>
        <w:t>。若准上文应得受之。据理已曾经佛受用。但可取之依本处用。五收囚缚贼主。僧祇官未收录未抄物名字。而寄附比丘者得取。若已收录者不得。若云施佛塔僧者得取。露现持出不得覆藏。若有问者。言佛物僧物我物。若不许者还之。六狂人施物主。摩得伽云。若狂人自持物施。不知父母亲眷者比丘得取。若父母可知。不自手与不可取。七守视人作主。善见云。偷人无罪者。谓主人儿落度父母所遣。若父母死。若负债等将去者无罪</w:t>
      </w:r>
      <w:r w:rsidRPr="0072642F">
        <w:rPr>
          <w:sz w:val="24"/>
          <w:szCs w:val="24"/>
          <w:shd w:val="pct15" w:color="auto" w:fill="FFFFFF"/>
          <w:lang w:eastAsia="zh-CN"/>
        </w:rPr>
        <w:t>(</w:t>
      </w:r>
      <w:r w:rsidRPr="0072642F">
        <w:rPr>
          <w:sz w:val="24"/>
          <w:szCs w:val="24"/>
          <w:shd w:val="pct15" w:color="auto" w:fill="FFFFFF"/>
          <w:lang w:eastAsia="zh-CN"/>
        </w:rPr>
        <w:t>准此私度王税人有福无罪</w:t>
      </w:r>
      <w:r w:rsidRPr="0072642F">
        <w:rPr>
          <w:sz w:val="24"/>
          <w:szCs w:val="24"/>
          <w:shd w:val="pct15" w:color="auto" w:fill="FFFFFF"/>
          <w:lang w:eastAsia="zh-CN"/>
        </w:rPr>
        <w:t>)</w:t>
      </w:r>
      <w:r w:rsidRPr="0072642F">
        <w:rPr>
          <w:sz w:val="24"/>
          <w:szCs w:val="24"/>
          <w:shd w:val="pct15" w:color="auto" w:fill="FFFFFF"/>
          <w:lang w:eastAsia="zh-CN"/>
        </w:rPr>
        <w:t>。盗奴犯重。十诵有守逻人与比丘衣。疑不知成主不。佛言。但随施者受之不合从乞。四分他守视人与比丘衣物。佛言</w:t>
      </w:r>
      <w:r w:rsidRPr="0072642F">
        <w:rPr>
          <w:sz w:val="24"/>
          <w:szCs w:val="24"/>
          <w:shd w:val="pct15" w:color="auto" w:fill="FFFFFF"/>
          <w:lang w:eastAsia="zh-CN"/>
        </w:rPr>
        <w:t>。此即是主得受。所以不合从乞以。物是别主。若受语而施。即教他盗物故也。明了论中盗义极多。且约眼耳鼻舌身心。放六尘起不如法行。或犯重或犯轻。若人食毒或为蛇螫犯如此罪。若人偷地水火风空等界。亦犯波罗夷。悉从盗戒。判解云。有诸仙人。是胸行蛇毒药师。作仙人书字见者皆愈。欲见者须价直。比丘被害偷看之。计直犯重。乃至他人学得偷看亦尔</w:t>
      </w:r>
      <w:r w:rsidRPr="0072642F">
        <w:rPr>
          <w:sz w:val="24"/>
          <w:szCs w:val="24"/>
          <w:shd w:val="pct15" w:color="auto" w:fill="FFFFFF"/>
          <w:lang w:eastAsia="zh-CN"/>
        </w:rPr>
        <w:t>(</w:t>
      </w:r>
      <w:r w:rsidRPr="0072642F">
        <w:rPr>
          <w:sz w:val="24"/>
          <w:szCs w:val="24"/>
          <w:shd w:val="pct15" w:color="auto" w:fill="FFFFFF"/>
          <w:lang w:eastAsia="zh-CN"/>
        </w:rPr>
        <w:t>秘书疏等偷看准此</w:t>
      </w:r>
      <w:r w:rsidRPr="0072642F">
        <w:rPr>
          <w:sz w:val="24"/>
          <w:szCs w:val="24"/>
          <w:shd w:val="pct15" w:color="auto" w:fill="FFFFFF"/>
          <w:lang w:eastAsia="zh-CN"/>
        </w:rPr>
        <w:t>)</w:t>
      </w:r>
      <w:r w:rsidRPr="0072642F">
        <w:rPr>
          <w:sz w:val="24"/>
          <w:szCs w:val="24"/>
          <w:shd w:val="pct15" w:color="auto" w:fill="FFFFFF"/>
          <w:lang w:eastAsia="zh-CN"/>
        </w:rPr>
        <w:t>。若诵咒治病欲学。须直比丘密听。</w:t>
      </w:r>
      <w:r w:rsidRPr="0072642F">
        <w:rPr>
          <w:sz w:val="24"/>
          <w:szCs w:val="24"/>
          <w:shd w:val="pct15" w:color="auto" w:fill="FFFFFF"/>
          <w:lang w:eastAsia="zh-CN"/>
        </w:rPr>
        <w:lastRenderedPageBreak/>
        <w:t>计直得重。偷嗅尝触亦如是。知若秘方要术。病者心缘即差得直方示得直听写。比丘受法就师心缘得差不与价直。故犯重也。次约六界前三可知。有咒扇药涂</w:t>
      </w:r>
      <w:r w:rsidRPr="0072642F">
        <w:rPr>
          <w:sz w:val="24"/>
          <w:szCs w:val="24"/>
          <w:shd w:val="pct15" w:color="auto" w:fill="FFFFFF"/>
          <w:lang w:eastAsia="zh-CN"/>
        </w:rPr>
        <w:t>。比丘偷摇不与价直。若起阁临他空界妨他起造。即名盗空。论云。等者等于识界。智慧属识。人有伎两不空度他须与价直。比丘方便。就彼学得不与价直。即是盗识</w:t>
      </w:r>
      <w:r w:rsidRPr="0072642F">
        <w:rPr>
          <w:sz w:val="24"/>
          <w:szCs w:val="24"/>
          <w:shd w:val="pct15" w:color="auto" w:fill="FFFFFF"/>
          <w:lang w:eastAsia="zh-CN"/>
        </w:rPr>
        <w:t>(</w:t>
      </w:r>
      <w:r w:rsidRPr="0072642F">
        <w:rPr>
          <w:sz w:val="24"/>
          <w:szCs w:val="24"/>
          <w:shd w:val="pct15" w:color="auto" w:fill="FFFFFF"/>
          <w:lang w:eastAsia="zh-CN"/>
        </w:rPr>
        <w:t>谓盗智用</w:t>
      </w:r>
      <w:r w:rsidRPr="0072642F">
        <w:rPr>
          <w:sz w:val="24"/>
          <w:szCs w:val="24"/>
          <w:shd w:val="pct15" w:color="auto" w:fill="FFFFFF"/>
          <w:lang w:eastAsia="zh-CN"/>
        </w:rPr>
        <w:t>)</w:t>
      </w:r>
      <w:r w:rsidRPr="0072642F">
        <w:rPr>
          <w:sz w:val="24"/>
          <w:szCs w:val="24"/>
          <w:shd w:val="pct15" w:color="auto" w:fill="FFFFFF"/>
          <w:lang w:eastAsia="zh-CN"/>
        </w:rPr>
        <w:t>。自外诸缘不可录尽。但知非理损财解盗无义不收。广如戒本疏说。大门第三盗非畜物。初明非人物。若有护者望护主结。五分取他覆冢幡盖神庙中衣。他所护物他心未舍直五钱犯重。僧祇盗外道塔物神祀舍物得重。若无护主随境结之。故十诵盗天神像衣。及华鬘等得偷兰。善见取诸鬼神物及。人系树物无守护者无罪</w:t>
      </w:r>
      <w:r w:rsidRPr="0072642F">
        <w:rPr>
          <w:sz w:val="24"/>
          <w:szCs w:val="24"/>
          <w:shd w:val="pct15" w:color="auto" w:fill="FFFFFF"/>
          <w:lang w:eastAsia="zh-CN"/>
        </w:rPr>
        <w:t>(</w:t>
      </w:r>
      <w:r w:rsidRPr="0072642F">
        <w:rPr>
          <w:sz w:val="24"/>
          <w:szCs w:val="24"/>
          <w:shd w:val="pct15" w:color="auto" w:fill="FFFFFF"/>
          <w:lang w:eastAsia="zh-CN"/>
        </w:rPr>
        <w:t>谓非人亦不护</w:t>
      </w:r>
      <w:r w:rsidRPr="0072642F">
        <w:rPr>
          <w:sz w:val="24"/>
          <w:szCs w:val="24"/>
          <w:shd w:val="pct15" w:color="auto" w:fill="FFFFFF"/>
          <w:lang w:eastAsia="zh-CN"/>
        </w:rPr>
        <w:t>)</w:t>
      </w:r>
      <w:r w:rsidRPr="0072642F">
        <w:rPr>
          <w:sz w:val="24"/>
          <w:szCs w:val="24"/>
          <w:shd w:val="pct15" w:color="auto" w:fill="FFFFFF"/>
          <w:lang w:eastAsia="zh-CN"/>
        </w:rPr>
        <w:t>。萨婆多云。取非人物五钱已上重偷兰。四钱已下轻兰。今或多人</w:t>
      </w:r>
      <w:r w:rsidRPr="0072642F">
        <w:rPr>
          <w:sz w:val="24"/>
          <w:szCs w:val="24"/>
          <w:shd w:val="pct15" w:color="auto" w:fill="FFFFFF"/>
          <w:lang w:eastAsia="zh-CN"/>
        </w:rPr>
        <w:t>取诸神衣物者。据理得不如上。必无人守恐神护者。可掷卜而知舍吝。盗畜生物四分无文。有人断同大重者。胡律云。鼠偷故桃积成大聚。比丘盗之。佛言波罗夷。故有解。非望畜生还望本主。以鼠盗疑豫未决望人犹是本主。故还就人结重。余如他部。十诵取虎残犯吉罗。由不断望故。师子残不犯。萨婆多。一切鸟兽食残取者吉罗。二明有主想。若作无主想。始终不转无罪。前后互转互得轻重。广如持犯中。三明有盗心。然此一门实德之人未免。但世盗由心结。不望境之是非。故僧祇寺主好心互用三宝物。是盗波罗夷。谓愚痴犯也。四分亦云。我说此人愚痴波罗夷。理既难知</w:t>
      </w:r>
      <w:r w:rsidRPr="0072642F">
        <w:rPr>
          <w:sz w:val="24"/>
          <w:szCs w:val="24"/>
          <w:shd w:val="pct15" w:color="auto" w:fill="FFFFFF"/>
          <w:lang w:eastAsia="zh-CN"/>
        </w:rPr>
        <w:t>。故具抄示。十诵六种盗心。谓苦切取．轻慢取．以他名字取．抵突取</w:t>
      </w:r>
      <w:r w:rsidRPr="0072642F">
        <w:rPr>
          <w:sz w:val="24"/>
          <w:szCs w:val="24"/>
          <w:shd w:val="pct15" w:color="auto" w:fill="FFFFFF"/>
          <w:lang w:eastAsia="zh-CN"/>
        </w:rPr>
        <w:t>(</w:t>
      </w:r>
      <w:r w:rsidRPr="0072642F">
        <w:rPr>
          <w:sz w:val="24"/>
          <w:szCs w:val="24"/>
          <w:shd w:val="pct15" w:color="auto" w:fill="FFFFFF"/>
          <w:lang w:eastAsia="zh-CN"/>
        </w:rPr>
        <w:t>假借不还</w:t>
      </w:r>
      <w:r w:rsidRPr="0072642F">
        <w:rPr>
          <w:sz w:val="24"/>
          <w:szCs w:val="24"/>
          <w:shd w:val="pct15" w:color="auto" w:fill="FFFFFF"/>
          <w:lang w:eastAsia="zh-CN"/>
        </w:rPr>
        <w:t>)</w:t>
      </w:r>
      <w:r w:rsidRPr="0072642F">
        <w:rPr>
          <w:sz w:val="24"/>
          <w:szCs w:val="24"/>
          <w:shd w:val="pct15" w:color="auto" w:fill="FFFFFF"/>
          <w:lang w:eastAsia="zh-CN"/>
        </w:rPr>
        <w:t>．受寄取．出息取。除出息一种。余并结重。摩得伽三种劫心。强夺取．耎语取．施已还取也</w:t>
      </w:r>
      <w:r w:rsidRPr="0072642F">
        <w:rPr>
          <w:sz w:val="24"/>
          <w:szCs w:val="24"/>
          <w:shd w:val="pct15" w:color="auto" w:fill="FFFFFF"/>
          <w:lang w:eastAsia="zh-CN"/>
        </w:rPr>
        <w:t>(</w:t>
      </w:r>
      <w:r w:rsidRPr="0072642F">
        <w:rPr>
          <w:sz w:val="24"/>
          <w:szCs w:val="24"/>
          <w:shd w:val="pct15" w:color="auto" w:fill="FFFFFF"/>
          <w:lang w:eastAsia="zh-CN"/>
        </w:rPr>
        <w:t>善生中亦同偷罪</w:t>
      </w:r>
      <w:r w:rsidRPr="0072642F">
        <w:rPr>
          <w:sz w:val="24"/>
          <w:szCs w:val="24"/>
          <w:shd w:val="pct15" w:color="auto" w:fill="FFFFFF"/>
          <w:lang w:eastAsia="zh-CN"/>
        </w:rPr>
        <w:t>)</w:t>
      </w:r>
      <w:r w:rsidRPr="0072642F">
        <w:rPr>
          <w:sz w:val="24"/>
          <w:szCs w:val="24"/>
          <w:shd w:val="pct15" w:color="auto" w:fill="FFFFFF"/>
          <w:lang w:eastAsia="zh-CN"/>
        </w:rPr>
        <w:t>。五分有四。一以谄心．曲心．嗔心．恐怖心而取他物。即是盗心。四分十种贼心。一黑闇心。谓痴心愚教生可学。迷随作结重。僧祇寺主即是其事。二邪心者。谓贪心规利。邪命说法以财自壅。三曲戾心者即嗔心也。与少嫌恨假嗔得财。或虚示威怒。意存财利得物犯重。四恐怯心。或以迫喝。或说法怖取。或自怀疑怖而取财也。五常有盗他物心。恒怀规夺也。六者决定取。内心筹</w:t>
      </w:r>
      <w:r w:rsidRPr="0072642F">
        <w:rPr>
          <w:sz w:val="24"/>
          <w:szCs w:val="24"/>
          <w:shd w:val="pct15" w:color="auto" w:fill="FFFFFF"/>
          <w:lang w:eastAsia="zh-CN"/>
        </w:rPr>
        <w:t>虑。方便已成回必克果。动物成犯。七寄物取。或全抵突。或以少还他。八恐怯取。谓示身口相畏敬故与物也。九见便便取。同求他慢因利求利也。十倚托取。或倚名闻威德。或以名字方便也。或依亲友强力者。谓假他威势而取也。或以言辞辩说者。托于论端。浮华引接。令前异望而取财利。言诳惑而取者。非法言法。法言非法。但规前利幻惑群情。以此诸文证知心业。其相略显。足得垣墙防拟。妄境四重物。谓五钱若直五钱即余杂物。萨婆多问曰。盗五钱成重。是何等之钱。答有三解。初云。依彼王舍国法用何等钱。准彼钱为限。二云。随有佛法处用何等钱。即以为限。三</w:t>
      </w:r>
      <w:r w:rsidRPr="0072642F">
        <w:rPr>
          <w:sz w:val="24"/>
          <w:szCs w:val="24"/>
          <w:shd w:val="pct15" w:color="auto" w:fill="FFFFFF"/>
          <w:lang w:eastAsia="zh-CN"/>
        </w:rPr>
        <w:t>又云。佛依王舍国盗五钱得死罪。依而结戒。今随有佛法处。依国盗几物断死。即以为限。虽有三释。论师以后义应是。然五钱之义。律论互释不同。判罪宜通。摄护须急。故律云。下至草叶不盗。今诸师盛行多依十诵。彼云。盗五钱者古大铜钱得重。若盗小钱八十文。随其盗处所用五钱入重。僧祇王无定法断盗不定。当取瓶沙古法四钱三角结重。四分但云五钱。准此废上律论以后为胜。纵四钱三角善见解之。亦同五钱。善见云。若堈中盗宝内手。取已出。离堈口得夷。又解。但离处得夷。未出堈口。法师曰。于戒律中宜应从急。又观五事。处时新故等。是名律师。以此文证</w:t>
      </w:r>
      <w:r w:rsidRPr="0072642F">
        <w:rPr>
          <w:sz w:val="24"/>
          <w:szCs w:val="24"/>
          <w:shd w:val="pct15" w:color="auto" w:fill="FFFFFF"/>
          <w:lang w:eastAsia="zh-CN"/>
        </w:rPr>
        <w:t>五钱为允。二以义门六句不同。一十诵伽论云。钱有贵贱时不妨。钱贵盗二入重。遇值贱时百千犯轻。二四分五分善见云。贵处盗物。贱处卖还依本盗处估价。三善见云。贵时盗得。贱时卖。若定罪者还依本时。上三句互反皆同得轻降也。四摩得伽中。取五千不犯重。数数取四钱数数作断心。</w:t>
      </w:r>
      <w:r w:rsidRPr="0072642F">
        <w:rPr>
          <w:sz w:val="24"/>
          <w:szCs w:val="24"/>
          <w:shd w:val="pct15" w:color="auto" w:fill="FFFFFF"/>
          <w:lang w:eastAsia="zh-CN"/>
        </w:rPr>
        <w:lastRenderedPageBreak/>
        <w:t>或不得物而入重。如四分。烧薶坏色教他等。五不满五犯重。如四分众多人遣一人盗五钱多人共分。或多人共盗通作一分。但使满五一切同盗结重。或盗通五结轻。如十诵盗众多人未分物者是。即如亡人轻物之类。六盗五人各一钱结重。如僧祇五人各以一钱遣一人守掌。若盗望守护人结。</w:t>
      </w:r>
      <w:r w:rsidRPr="0072642F">
        <w:rPr>
          <w:sz w:val="24"/>
          <w:szCs w:val="24"/>
          <w:shd w:val="pct15" w:color="auto" w:fill="FFFFFF"/>
          <w:lang w:eastAsia="zh-CN"/>
        </w:rPr>
        <w:t>善见云。欲知盗相。如师徒四人互相教。共盗一人六钱。各得一波罗夷一偷兰。自业不合教他业。但得一偷兰。此义应知。五离本处。四分云。若牵挽埋藏随为一事。方便不成并结偷兰。五分物在地中作盗心得吉罗。掘地得提。捉物吉罗。动物偷兰。离处方重。离处义十句分之。一文书成辨离处。如律师疏判以重入轻非法判用僧物之类。善见云。画地作字。一头时轻画两头时重。二言教立者。善见若盗心唱云定是我地。地言生疑偷兰。决定失心者重。若来问僧答同皆重。若共争园田。违理判与违理判得。乃至口断多端。偷夏唱大得物皆重。即如四分。若以言辞辩说诳惑而取。</w:t>
      </w:r>
      <w:r w:rsidRPr="0072642F">
        <w:rPr>
          <w:sz w:val="24"/>
          <w:szCs w:val="24"/>
          <w:shd w:val="pct15" w:color="auto" w:fill="FFFFFF"/>
          <w:lang w:eastAsia="zh-CN"/>
        </w:rPr>
        <w:t>皆重。三移标相者。善见标一举时偷兰。举二标时重</w:t>
      </w:r>
      <w:r w:rsidRPr="0072642F">
        <w:rPr>
          <w:sz w:val="24"/>
          <w:szCs w:val="24"/>
          <w:shd w:val="pct15" w:color="auto" w:fill="FFFFFF"/>
          <w:lang w:eastAsia="zh-CN"/>
        </w:rPr>
        <w:t>(</w:t>
      </w:r>
      <w:r w:rsidRPr="0072642F">
        <w:rPr>
          <w:sz w:val="24"/>
          <w:szCs w:val="24"/>
          <w:shd w:val="pct15" w:color="auto" w:fill="FFFFFF"/>
          <w:lang w:eastAsia="zh-CN"/>
        </w:rPr>
        <w:t>谓量地度</w:t>
      </w:r>
      <w:r w:rsidRPr="0072642F">
        <w:rPr>
          <w:sz w:val="24"/>
          <w:szCs w:val="24"/>
          <w:shd w:val="pct15" w:color="auto" w:fill="FFFFFF"/>
          <w:lang w:eastAsia="zh-CN"/>
        </w:rPr>
        <w:t>)</w:t>
      </w:r>
      <w:r w:rsidRPr="0072642F">
        <w:rPr>
          <w:sz w:val="24"/>
          <w:szCs w:val="24"/>
          <w:shd w:val="pct15" w:color="auto" w:fill="FFFFFF"/>
          <w:lang w:eastAsia="zh-CN"/>
        </w:rPr>
        <w:t>。乃至得一发一麦皆重。地深无价绳弹亦尔。四堕筹者。四分盗隐记数筹分物筹。致令缺少也。五异色者。十诵萨婆多云。毡褥氍毹上有树枝叶华。今从树叶上盗牵至树华上犯重。谓异本色故。或如借他衣钵。非理用损减他五钱。亦结重罪律云。若坏色故。六转齿者。如十诵樗蒲移棋子等。五分蒲博赌物犯吉罗。七离处明不离处。如僧祇盗他牛马未作得想。虽举四足不成重罪。八不离处明离处。如善见空静处盗决得无疑。如掷杖空中必无不下故动即成重。九无离处辨离处。如四分盗他田宅。攻击破村烧薶坏色。</w:t>
      </w:r>
      <w:r w:rsidRPr="0072642F">
        <w:rPr>
          <w:sz w:val="24"/>
          <w:szCs w:val="24"/>
          <w:shd w:val="pct15" w:color="auto" w:fill="FFFFFF"/>
          <w:lang w:eastAsia="zh-CN"/>
        </w:rPr>
        <w:t>皆犯重等。十杂明离处。如空中吹物盗鸟曲弋断流水注等。并不具述。广如本疏。然盗戒相隐极难分了。若广张体貌。徒盈卷轴。至于披捡取悟必繁。故略列犯缘粗知梗概。意存省事。知足忧心念道者缘境既局。少应清洁。若多众务而欲高升者。必罗盗网终无有出。何者由心怀胜劣倒想未倾。初果无学。方可营事。有心怀道者。细读附事深思乃知。故善见云。戒律宜从急护。此第二重戒事相难解。不得不曲碎解释其义理分别。汝当善思。论文如此。以准上列。犹恐不肖者谓繁。余心寔未言尽。约略如前故且削也。三明不犯中。四分云。与想取已有想粪扫想暂取想亲厚意者皆无</w:t>
      </w:r>
      <w:r w:rsidRPr="0072642F">
        <w:rPr>
          <w:sz w:val="24"/>
          <w:szCs w:val="24"/>
          <w:shd w:val="pct15" w:color="auto" w:fill="FFFFFF"/>
          <w:lang w:eastAsia="zh-CN"/>
        </w:rPr>
        <w:t>犯。律中具七法名亲厚。一难作能作。二难与能与。三难忍能忍。四密事相告。五互相覆藏。六遭苦不舍。七贫贱不轻。如是七法人。能行者是善亲友。准此量之。第三杀人戒犯缘具五。一是人．二人想．三起杀心．四兴方便．五命断。初缘人者。律云。从初识至后识而断其命也</w:t>
      </w:r>
      <w:r w:rsidRPr="0072642F">
        <w:rPr>
          <w:sz w:val="24"/>
          <w:szCs w:val="24"/>
          <w:shd w:val="pct15" w:color="auto" w:fill="FFFFFF"/>
          <w:lang w:eastAsia="zh-CN"/>
        </w:rPr>
        <w:t>(</w:t>
      </w:r>
      <w:r w:rsidRPr="0072642F">
        <w:rPr>
          <w:sz w:val="24"/>
          <w:szCs w:val="24"/>
          <w:shd w:val="pct15" w:color="auto" w:fill="FFFFFF"/>
          <w:lang w:eastAsia="zh-CN"/>
        </w:rPr>
        <w:t>初识者。谓初识在胎。犹自疑滑是识所依。乃至命终最后一念。未舍执持。随燸坏者是也</w:t>
      </w:r>
      <w:r w:rsidRPr="0072642F">
        <w:rPr>
          <w:sz w:val="24"/>
          <w:szCs w:val="24"/>
          <w:shd w:val="pct15" w:color="auto" w:fill="FFFFFF"/>
          <w:lang w:eastAsia="zh-CN"/>
        </w:rPr>
        <w:t>)</w:t>
      </w:r>
      <w:r w:rsidRPr="0072642F">
        <w:rPr>
          <w:sz w:val="24"/>
          <w:szCs w:val="24"/>
          <w:shd w:val="pct15" w:color="auto" w:fill="FFFFFF"/>
          <w:lang w:eastAsia="zh-CN"/>
        </w:rPr>
        <w:t>。其相易识。故略述之。四分云。杀有二种。一者自杀。谓身现相。口赞死相。坑陷倚发。若安杀具。及以与药等。二教他而杀。随其前使。若教叹教遣。使往来使重使展转。使求男子教求男子。遣书教遣书等</w:t>
      </w:r>
      <w:r w:rsidRPr="0072642F">
        <w:rPr>
          <w:sz w:val="24"/>
          <w:szCs w:val="24"/>
          <w:shd w:val="pct15" w:color="auto" w:fill="FFFFFF"/>
          <w:lang w:eastAsia="zh-CN"/>
        </w:rPr>
        <w:t>。并任方便。但令命终称本期者。三性之中能教犯重。余如后篇。十诵不得自伤毁形。乃至断指犯罪。伽论病人不欲起不欲舒。若起者当死。看病人强与食药死者偷兰。</w:t>
      </w:r>
      <w:r w:rsidRPr="0072642F">
        <w:rPr>
          <w:sz w:val="24"/>
          <w:szCs w:val="24"/>
          <w:shd w:val="pct15" w:color="auto" w:fill="FFFFFF"/>
          <w:lang w:eastAsia="zh-CN"/>
        </w:rPr>
        <w:t>[</w:t>
      </w:r>
      <w:r w:rsidRPr="0072642F">
        <w:rPr>
          <w:sz w:val="24"/>
          <w:szCs w:val="24"/>
          <w:shd w:val="pct15" w:color="auto" w:fill="FFFFFF"/>
          <w:lang w:eastAsia="zh-CN"/>
        </w:rPr>
        <w:t>病</w:t>
      </w:r>
      <w:r w:rsidRPr="0072642F">
        <w:rPr>
          <w:sz w:val="24"/>
          <w:szCs w:val="24"/>
          <w:shd w:val="pct15" w:color="auto" w:fill="FFFFFF"/>
          <w:lang w:eastAsia="zh-CN"/>
        </w:rPr>
        <w:t>-</w:t>
      </w:r>
      <w:r w:rsidRPr="0072642F">
        <w:rPr>
          <w:sz w:val="24"/>
          <w:szCs w:val="24"/>
          <w:shd w:val="pct15" w:color="auto" w:fill="FFFFFF"/>
          <w:lang w:eastAsia="zh-CN"/>
        </w:rPr>
        <w:t>丙</w:t>
      </w:r>
      <w:r w:rsidRPr="0072642F">
        <w:rPr>
          <w:sz w:val="24"/>
          <w:szCs w:val="24"/>
          <w:shd w:val="pct15" w:color="auto" w:fill="FFFFFF"/>
          <w:lang w:eastAsia="zh-CN"/>
        </w:rPr>
        <w:t>+(</w:t>
      </w:r>
      <w:r w:rsidRPr="0072642F">
        <w:rPr>
          <w:sz w:val="24"/>
          <w:szCs w:val="24"/>
          <w:shd w:val="pct15" w:color="auto" w:fill="FFFFFF"/>
          <w:lang w:eastAsia="zh-CN"/>
        </w:rPr>
        <w:t>雍</w:t>
      </w:r>
      <w:r w:rsidRPr="0072642F">
        <w:rPr>
          <w:sz w:val="24"/>
          <w:szCs w:val="24"/>
          <w:shd w:val="pct15" w:color="auto" w:fill="FFFFFF"/>
          <w:lang w:eastAsia="zh-CN"/>
        </w:rPr>
        <w:t>-</w:t>
      </w:r>
      <w:r w:rsidRPr="0072642F">
        <w:rPr>
          <w:sz w:val="24"/>
          <w:szCs w:val="24"/>
          <w:shd w:val="pct15" w:color="auto" w:fill="FFFFFF"/>
          <w:lang w:eastAsia="zh-CN"/>
        </w:rPr>
        <w:t>〦</w:t>
      </w:r>
      <w:r w:rsidRPr="0072642F">
        <w:rPr>
          <w:sz w:val="24"/>
          <w:szCs w:val="24"/>
          <w:shd w:val="pct15" w:color="auto" w:fill="FFFFFF"/>
          <w:lang w:eastAsia="zh-CN"/>
        </w:rPr>
        <w:t>)]</w:t>
      </w:r>
      <w:r w:rsidRPr="0072642F">
        <w:rPr>
          <w:sz w:val="24"/>
          <w:szCs w:val="24"/>
          <w:shd w:val="pct15" w:color="auto" w:fill="FFFFFF"/>
          <w:lang w:eastAsia="zh-CN"/>
        </w:rPr>
        <w:t>未熟强破命终亦尔。不与食不治疗因而死者亦偷兰。萨婆多。比丘知星历阴阳吉凶。由比丘语。征破异国杀害得财。皆犯盗杀二波罗夷。优婆塞例同。十诵为人作坑。人死重畜生死偷兰。为畜作坑。畜死如律。人死吉罗。若本漫心随境轻重。萨婆多。若为一人赞死。此人不解。边人解用此法死者无犯。今多有人。自焚多有愚丛七众。赞美其人。令生欣乐。并如律本结重。又如比丘被官刑</w:t>
      </w:r>
      <w:r w:rsidRPr="0072642F">
        <w:rPr>
          <w:sz w:val="24"/>
          <w:szCs w:val="24"/>
          <w:shd w:val="pct15" w:color="auto" w:fill="FFFFFF"/>
          <w:lang w:eastAsia="zh-CN"/>
        </w:rPr>
        <w:t>戮脍子。因相从人。索手巾绢帛。以作笼头绞绳等。亦有无知五众。与者即名杀具。命终结重。僧祇父母被王法。比丘语典刑者乞其一刀。寻用语者亦重。五分四分。自杀者</w:t>
      </w:r>
      <w:r w:rsidRPr="0072642F">
        <w:rPr>
          <w:sz w:val="24"/>
          <w:szCs w:val="24"/>
          <w:shd w:val="pct15" w:color="auto" w:fill="FFFFFF"/>
          <w:lang w:eastAsia="zh-CN"/>
        </w:rPr>
        <w:lastRenderedPageBreak/>
        <w:t>偷兰。谓结其方便。不犯中。律云。若掷刀杖瓦石材木。误著彼身而死。及扶抱病人而死。或以药食。及以来往出入而死者。一切无害心不犯。故俗律云。过失杀人者以赎论</w:t>
      </w:r>
      <w:r w:rsidRPr="0072642F">
        <w:rPr>
          <w:sz w:val="24"/>
          <w:szCs w:val="24"/>
          <w:shd w:val="pct15" w:color="auto" w:fill="FFFFFF"/>
          <w:lang w:eastAsia="zh-CN"/>
        </w:rPr>
        <w:t>(</w:t>
      </w:r>
      <w:r w:rsidRPr="0072642F">
        <w:rPr>
          <w:sz w:val="24"/>
          <w:szCs w:val="24"/>
          <w:shd w:val="pct15" w:color="auto" w:fill="FFFFFF"/>
          <w:lang w:eastAsia="zh-CN"/>
        </w:rPr>
        <w:t>谓目所不见。心所不意共举。重物乘高履危之类</w:t>
      </w:r>
      <w:r w:rsidRPr="0072642F">
        <w:rPr>
          <w:sz w:val="24"/>
          <w:szCs w:val="24"/>
          <w:shd w:val="pct15" w:color="auto" w:fill="FFFFFF"/>
          <w:lang w:eastAsia="zh-CN"/>
        </w:rPr>
        <w:t>)</w:t>
      </w:r>
      <w:r w:rsidRPr="0072642F">
        <w:rPr>
          <w:sz w:val="24"/>
          <w:szCs w:val="24"/>
          <w:shd w:val="pct15" w:color="auto" w:fill="FFFFFF"/>
          <w:lang w:eastAsia="zh-CN"/>
        </w:rPr>
        <w:t>。第四大妄语戒具九缘。一对境是人。二人想。三境虚。四自知境虚。五有诳他心。六说过人法。七自言已证。八言章了。九前人解。四分十诵多论云。从得不净观已上至四果来。若云</w:t>
      </w:r>
      <w:r w:rsidRPr="0072642F">
        <w:rPr>
          <w:sz w:val="24"/>
          <w:szCs w:val="24"/>
          <w:shd w:val="pct15" w:color="auto" w:fill="FFFFFF"/>
          <w:lang w:eastAsia="zh-CN"/>
        </w:rPr>
        <w:t>我得皆犯重。若现身相前人不疑同重。疑则偷兰。十诵云。问此不净等是近小法。何以犯重。答是甘露初门。一切圣人由之而入。又四分云。天龙鬼神来供养我。等亦同犯重。又云。欲向此说。乃向彼说。一切皆重。摩得伽云。自称是佛天人师等偷兰。余如戒本疏说。不犯中律云。自知有得不净观。若向同意大比丘说。若戏笑若疾疾说屏处独说。欲说此而错说彼。等皆不犯重而犯吉罗。以非言说之仪轨故也。</w:t>
      </w: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四分律删繁补阙行事钞卷中</w:t>
      </w:r>
      <w:r w:rsidRPr="0072642F">
        <w:rPr>
          <w:sz w:val="24"/>
          <w:szCs w:val="24"/>
          <w:shd w:val="pct15" w:color="auto" w:fill="FFFFFF"/>
          <w:lang w:eastAsia="zh-CN"/>
        </w:rPr>
        <w:t>(</w:t>
      </w:r>
      <w:r w:rsidRPr="0072642F">
        <w:rPr>
          <w:sz w:val="24"/>
          <w:szCs w:val="24"/>
          <w:shd w:val="pct15" w:color="auto" w:fill="FFFFFF"/>
          <w:lang w:eastAsia="zh-CN"/>
        </w:rPr>
        <w:t>终</w:t>
      </w:r>
      <w:r w:rsidRPr="0072642F">
        <w:rPr>
          <w:sz w:val="24"/>
          <w:szCs w:val="24"/>
          <w:shd w:val="pct15" w:color="auto" w:fill="FFFFFF"/>
          <w:lang w:eastAsia="zh-CN"/>
        </w:rPr>
        <w:t>)</w:t>
      </w: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四分律删繁补阙行事钞卷中</w:t>
      </w:r>
      <w:r w:rsidRPr="0072642F">
        <w:rPr>
          <w:sz w:val="24"/>
          <w:szCs w:val="24"/>
          <w:shd w:val="pct15" w:color="auto" w:fill="FFFFFF"/>
          <w:lang w:eastAsia="zh-CN"/>
        </w:rPr>
        <w:t>(</w:t>
      </w:r>
      <w:r w:rsidRPr="0072642F">
        <w:rPr>
          <w:sz w:val="24"/>
          <w:szCs w:val="24"/>
          <w:shd w:val="pct15" w:color="auto" w:fill="FFFFFF"/>
          <w:lang w:eastAsia="zh-CN"/>
        </w:rPr>
        <w:t>二</w:t>
      </w:r>
      <w:r w:rsidRPr="0072642F">
        <w:rPr>
          <w:sz w:val="24"/>
          <w:szCs w:val="24"/>
          <w:shd w:val="pct15" w:color="auto" w:fill="FFFFFF"/>
          <w:lang w:eastAsia="zh-CN"/>
        </w:rPr>
        <w:t>)</w:t>
      </w: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僧残篇中。故失精戒第一。此戒人之喜犯故在初也。多论三义故佛制此戒</w:t>
      </w:r>
      <w:r w:rsidRPr="0072642F">
        <w:rPr>
          <w:sz w:val="24"/>
          <w:szCs w:val="24"/>
          <w:shd w:val="pct15" w:color="auto" w:fill="FFFFFF"/>
          <w:lang w:eastAsia="zh-CN"/>
        </w:rPr>
        <w:t>。一为令正法久住故。二欲止诽谤故。三欲生天龙善神信敬心故。四部律中。佛并诃责言。云何以此不净手受人信施。具三缘。一标心作究竟意。二方便动转</w:t>
      </w:r>
      <w:r w:rsidRPr="0072642F">
        <w:rPr>
          <w:sz w:val="24"/>
          <w:szCs w:val="24"/>
          <w:shd w:val="pct15" w:color="auto" w:fill="FFFFFF"/>
          <w:lang w:eastAsia="zh-CN"/>
        </w:rPr>
        <w:t>(</w:t>
      </w:r>
      <w:r w:rsidRPr="0072642F">
        <w:rPr>
          <w:sz w:val="24"/>
          <w:szCs w:val="24"/>
          <w:shd w:val="pct15" w:color="auto" w:fill="FFFFFF"/>
          <w:lang w:eastAsia="zh-CN"/>
        </w:rPr>
        <w:t>律中有六种。一内色。谓受色。二外色。谓不受色。三内外色。二色中间。四水中逆水顺水。五风中同水法。六空者自空动身乃至余境地</w:t>
      </w:r>
      <w:r w:rsidRPr="0072642F">
        <w:rPr>
          <w:sz w:val="24"/>
          <w:szCs w:val="24"/>
          <w:shd w:val="pct15" w:color="auto" w:fill="FFFFFF"/>
          <w:lang w:eastAsia="zh-CN"/>
        </w:rPr>
        <w:t>)</w:t>
      </w:r>
      <w:r w:rsidRPr="0072642F">
        <w:rPr>
          <w:sz w:val="24"/>
          <w:szCs w:val="24"/>
          <w:shd w:val="pct15" w:color="auto" w:fill="FFFFFF"/>
          <w:lang w:eastAsia="zh-CN"/>
        </w:rPr>
        <w:t>。三体分盈流便犯。五分睡时不净出。若觉发心身动偷兰。身不动而心动者吉罗。善见云。若手捉根。而睡拟出精者。眠中若出僧残。律中开梦出者不犯。若乱意睡眠有五过失。一者恶梦。二者诸天不护。三心不入法。四不思明相。五喜出精。五分得五吉罗。以梦故不犯残也。律不犯</w:t>
      </w:r>
      <w:r w:rsidRPr="0072642F">
        <w:rPr>
          <w:sz w:val="24"/>
          <w:szCs w:val="24"/>
          <w:shd w:val="pct15" w:color="auto" w:fill="FFFFFF"/>
          <w:lang w:eastAsia="zh-CN"/>
        </w:rPr>
        <w:t>中。若梦中失。觉已恐污身衣故。以弊物及手捺弃。若欲想出。若见好色不触而失。若行时自触两髀而失。若触衣而失。若浴时失。若手措摩而失。如是一切不作出精意。而自出者无犯。十诵担重远行。骑乘筋节断解。便有种种精出。善见云。精遍身中故。伽论中。故出他精偷兰。为他作境界也。摩触女人戒第二。多论六义。一者出家之人。飘然无所依止。今制此戒。与之作伴有所依帖故。二为息斗诤。此是诤竞根本故。三为息疑嫌。不但为捉而已。谓作大恶故。四为断大恶之原。禁微防著故。五为护正念。若触女人必失正念故。六比丘出家。理应超绝尘染。栖心累外为世轨</w:t>
      </w:r>
      <w:r w:rsidRPr="0072642F">
        <w:rPr>
          <w:sz w:val="24"/>
          <w:szCs w:val="24"/>
          <w:shd w:val="pct15" w:color="auto" w:fill="FFFFFF"/>
          <w:lang w:eastAsia="zh-CN"/>
        </w:rPr>
        <w:t>则。若触女人。则丧世人崇敬心故。具五缘成犯。一人女。二人女想。三有染心。四身相触。五著便结犯。初明人女者。律本云。四种女人。如淫戒中。有淫心者爱染污心。身者从发至足也。言相触者有三种。初比丘往触无衣觉女。睡眠新死少分坏者。但使往触著。不问受乐不受乐。皆犯僧残。二者女来触比丘。不必须淫心。而比丘要须动身。受乐者犯残。此律文不了。今准十诵言犯僧残。若不动身而受乐者。此律吉罗。若先有染心于前女。后女来触比丘。不动而受乐者偷兰。遮动则犯残。如上并据二俱无衣以言。若互有衣者犯偷兰。二俱有衣犯吉罗。若以二形身相触偷兰。</w:t>
      </w:r>
      <w:r w:rsidRPr="0072642F">
        <w:rPr>
          <w:sz w:val="24"/>
          <w:szCs w:val="24"/>
          <w:shd w:val="pct15" w:color="auto" w:fill="FFFFFF"/>
          <w:lang w:eastAsia="zh-CN"/>
        </w:rPr>
        <w:t>此又律文不了。如十诵伽论。意在女者僧残。在男者偷兰。律中若欲心触男子。或衣钵坐具。乃至自触身。一切吉罗。善见若以发发相触。爪爪相触悉偷兰。以无觉能触故。觉境不觉应作四句。十诵比丘及女人。身根互坏相触皆兰。若以爪</w:t>
      </w:r>
      <w:r w:rsidRPr="0072642F">
        <w:rPr>
          <w:sz w:val="24"/>
          <w:szCs w:val="24"/>
          <w:shd w:val="pct15" w:color="auto" w:fill="FFFFFF"/>
          <w:lang w:eastAsia="zh-CN"/>
        </w:rPr>
        <w:lastRenderedPageBreak/>
        <w:t>齿毛疮无肉骨。触女身偷兰。若依四分戒本。若捉发者残。谓以觉触不觉也。僧祇律中。若触畜生女者一切吉罗。非人女亦尔。谓无淫心。十诵若触不能女男身者俱兰。僧祇意谓男子黄门而是女人触者残。谓前有方便心后称本境。善见云。相触得五罪。谓夷残兰吉。指触故波逸提。不犯中律云。若有所取与相触。或戏笑若相解时。相触一切不</w:t>
      </w:r>
      <w:r w:rsidRPr="0072642F">
        <w:rPr>
          <w:sz w:val="24"/>
          <w:szCs w:val="24"/>
          <w:shd w:val="pct15" w:color="auto" w:fill="FFFFFF"/>
          <w:lang w:eastAsia="zh-CN"/>
        </w:rPr>
        <w:t>犯。非不犯余罪。僧祇若共女人捉物。咒愿捉器。行食捉绳头尾。捉杖竹木。皆非威仪。有欲心者吉罗。欲心动物及以器绳。或濽水著女皆偷兰。若母等近亲。久别相见。抱捉比丘者。当正念住不犯。十诵若母女姊妹。为病患及水火刀兵深坑恶兽难救者无犯。但无染心。若为水所没开比丘手捉。虽淫心起。但捉一处莫放。到岸不应故触得残。若女人写水注比丘手。水流不断于女。生淫心偷兰。僧祇若城门道迮。逢女人闹者。要待希已便过。若女人有所须。令净人与。无者持著床几上语言取之。若担重不举。倩比丘者。旁无净人。比丘为举著高处。令自担之。若乞食时。有端正</w:t>
      </w:r>
      <w:r w:rsidRPr="0072642F">
        <w:rPr>
          <w:sz w:val="24"/>
          <w:szCs w:val="24"/>
          <w:shd w:val="pct15" w:color="auto" w:fill="FFFFFF"/>
          <w:lang w:eastAsia="zh-CN"/>
        </w:rPr>
        <w:t>女持食来。比丘若起淫心者。放钵著地。令余人授受之。准此若就女人取针线瓶盂等物。恐搪触者。当语著地。然后比丘自取。余并例知。十诵四分。开处犹多。若据僧祇。水溺难缘至死不开。须知急缓之意。过集积增莫不由此。与女人粗语戒第三。七缘成犯。谓人女。人女想。有染心。粗语。粗语想。六言章了了。七前人知解。伽论比丘性好粗语偷兰。律中人女者。要有所了知解淫欲语也。粗恶语者。非梵行也。未必言声相有粗丑。号为粗恶不防。涉于善事而意表于淫欲。故律云。若复作余语者。如律云。因消苏著赤衣时。女形露便言消苏好不。若女情相领。律结僧残。若</w:t>
      </w:r>
      <w:r w:rsidRPr="0072642F">
        <w:rPr>
          <w:sz w:val="24"/>
          <w:szCs w:val="24"/>
          <w:shd w:val="pct15" w:color="auto" w:fill="FFFFFF"/>
          <w:lang w:eastAsia="zh-CN"/>
        </w:rPr>
        <w:t>不解者。如僧祇云。比丘见女人新染衣著形露。比丘言大赤好。女人云。新染故尔。比丘生疑白佛。佛令一比丘问女。女具如前答。佛言义味俱解僧残。四分解语不解义偷兰。此但论染心向女粗语。若准五分。具有彼此互向粗语犯。下叹身戒亦同。律中不犯者。为女说不净恶露观九疮九孔九入九漏九流。而彼女谓为说粗语。若说毗尼时言次及此。若说经受经。若二人同受。若彼问此答。若同诵若错说。但无欲心一切无犯。向女叹身索供戒第四。论犯七缘。一人女。二人女想。三内有染心。四叹身说粗语。五粗语想。六七同前戒。律云。叹身者。端正好颜色大姓出家持戒修善法</w:t>
      </w:r>
      <w:r w:rsidRPr="0072642F">
        <w:rPr>
          <w:sz w:val="24"/>
          <w:szCs w:val="24"/>
          <w:shd w:val="pct15" w:color="auto" w:fill="FFFFFF"/>
          <w:lang w:eastAsia="zh-CN"/>
        </w:rPr>
        <w:t>行十二头陀等。不索淫欲供养者偷兰。说欲并自叹者僧残。若直说粗语犯前戒。不犯中。若为女人说法。及说毗尼时言次相及。而女谓自叹身并无犯。媒人戒第五。六缘成犯。一是人男女。二人想。三为媒嫁事。四媒嫁想。五言辞了了。六受语往还报便犯。律文。要三时具者方结僧残。一谓受语。二往彼陈说。三还报知。若具二者结偷兰遮。具一时者结突吉罗。若受语往彼说。而言已嫁若死若贼将去者偷兰。若言癞病等还报者僧残</w:t>
      </w:r>
      <w:r w:rsidRPr="0072642F">
        <w:rPr>
          <w:sz w:val="24"/>
          <w:szCs w:val="24"/>
          <w:shd w:val="pct15" w:color="auto" w:fill="FFFFFF"/>
          <w:lang w:eastAsia="zh-CN"/>
        </w:rPr>
        <w:t>(</w:t>
      </w:r>
      <w:r w:rsidRPr="0072642F">
        <w:rPr>
          <w:sz w:val="24"/>
          <w:szCs w:val="24"/>
          <w:shd w:val="pct15" w:color="auto" w:fill="FFFFFF"/>
          <w:lang w:eastAsia="zh-CN"/>
        </w:rPr>
        <w:t>以后得媒嫁故</w:t>
      </w:r>
      <w:r w:rsidRPr="0072642F">
        <w:rPr>
          <w:sz w:val="24"/>
          <w:szCs w:val="24"/>
          <w:shd w:val="pct15" w:color="auto" w:fill="FFFFFF"/>
          <w:lang w:eastAsia="zh-CN"/>
        </w:rPr>
        <w:t>)</w:t>
      </w:r>
      <w:r w:rsidRPr="0072642F">
        <w:rPr>
          <w:sz w:val="24"/>
          <w:szCs w:val="24"/>
          <w:shd w:val="pct15" w:color="auto" w:fill="FFFFFF"/>
          <w:lang w:eastAsia="zh-CN"/>
        </w:rPr>
        <w:t>。除二道已媒余身分者偷兰。若媒人男畜生等并吉罗。五分不许而报偷兰。十诵不能男女若道合一道女石女等一切偷兰。此律中。</w:t>
      </w:r>
      <w:r w:rsidRPr="0072642F">
        <w:rPr>
          <w:sz w:val="24"/>
          <w:szCs w:val="24"/>
          <w:shd w:val="pct15" w:color="auto" w:fill="FFFFFF"/>
          <w:lang w:eastAsia="zh-CN"/>
        </w:rPr>
        <w:t>诸比丘白二羯磨。差人媒嫁一切僧残。今知事白僧。媒娶净人供给婚具。问僧同和一切僧残。若用僧物同俱犯重。僧祇为他求好马种和合故偷兰。余畜吉罗。五分若为男长倩女使偷兰</w:t>
      </w:r>
      <w:r w:rsidRPr="0072642F">
        <w:rPr>
          <w:sz w:val="24"/>
          <w:szCs w:val="24"/>
          <w:shd w:val="pct15" w:color="auto" w:fill="FFFFFF"/>
          <w:lang w:eastAsia="zh-CN"/>
        </w:rPr>
        <w:t>(</w:t>
      </w:r>
      <w:r w:rsidRPr="0072642F">
        <w:rPr>
          <w:sz w:val="24"/>
          <w:szCs w:val="24"/>
          <w:shd w:val="pct15" w:color="auto" w:fill="FFFFFF"/>
          <w:lang w:eastAsia="zh-CN"/>
        </w:rPr>
        <w:t>恐后和合</w:t>
      </w:r>
      <w:r w:rsidRPr="0072642F">
        <w:rPr>
          <w:sz w:val="24"/>
          <w:szCs w:val="24"/>
          <w:shd w:val="pct15" w:color="auto" w:fill="FFFFFF"/>
          <w:lang w:eastAsia="zh-CN"/>
        </w:rPr>
        <w:t>)</w:t>
      </w:r>
      <w:r w:rsidRPr="0072642F">
        <w:rPr>
          <w:sz w:val="24"/>
          <w:szCs w:val="24"/>
          <w:shd w:val="pct15" w:color="auto" w:fill="FFFFFF"/>
          <w:lang w:eastAsia="zh-CN"/>
        </w:rPr>
        <w:t>。为女倩男亦尔。十诵伽论云。若指腹为媒。及自媒者偷兰。四分媒法以语书指印遣使。但情相领。参互作句皆犯。若比丘持地书往。不看者。及为白衣作余使并吉罗。僧祇劝归妇早还者偷兰。律不犯中。若男女先已通后离别。还和合者开不犯。十诵云。作券书言非我妇。犹故未唱出者偷兰。若妇礼已断不复来往。而和合者僧残。律中开持书者。若为父母及信心精进优婆塞病。若在狱</w:t>
      </w:r>
      <w:r w:rsidRPr="0072642F">
        <w:rPr>
          <w:sz w:val="24"/>
          <w:szCs w:val="24"/>
          <w:shd w:val="pct15" w:color="auto" w:fill="FFFFFF"/>
          <w:lang w:eastAsia="zh-CN"/>
        </w:rPr>
        <w:t>系。及为佛法僧事病比丘事等。看书持往不犯。无主僧不处分。过量房戒第六。具有五过。一须人经营妨修道业。</w:t>
      </w:r>
      <w:r w:rsidRPr="0072642F">
        <w:rPr>
          <w:sz w:val="24"/>
          <w:szCs w:val="24"/>
          <w:shd w:val="pct15" w:color="auto" w:fill="FFFFFF"/>
          <w:lang w:eastAsia="zh-CN"/>
        </w:rPr>
        <w:lastRenderedPageBreak/>
        <w:t>二多论云。长己贪结坏少欲知足故。三处处乞觅。恼乱人非人二趣。不生信敬坏灭正法。令不久住故。四专任自由不乞处分。容障僧事多恼乱故。五或自损行。违其慈道。坏梵行故。六缘成犯。一无主。二为己。三自乞求。四过量不处分。五过量不处分想。六房成结犯。萨婆多云。末后二抟泥未竟轻兰。余一抟在重兰。善见云。若留一抟泥在后当成兰。决罢心者僧残。僧祇瓦木板石灰泥草覆。乃至最后一把草覆竟即残。若自受用皆吉罗。房生若死休道施僧乃可受用</w:t>
      </w:r>
      <w:r w:rsidRPr="0072642F">
        <w:rPr>
          <w:sz w:val="24"/>
          <w:szCs w:val="24"/>
          <w:shd w:val="pct15" w:color="auto" w:fill="FFFFFF"/>
          <w:lang w:eastAsia="zh-CN"/>
        </w:rPr>
        <w:t>。律中若作此房。先知无妨难已。然后来僧中乞法。若不可信。一切僧共往看之。若可信者即当听作。善见云。无妨难地处平治如鼓面。后至僧中乞。长六搩手广四搩手已下。不须乞处分。四分云。长佛十二搩手内广七搩手。然佛搩手尺量不定。今总会诸部挍勘是非。僧祇佛搩手长二尺四寸。明了论同之。善见云。中人三搩手长佛一搩手。多论云。佛一搩手凡人一肘半。五分佛搩手长二尺。已上通明尺寸。分量不定者。由翻经有南北二国三藏生处不同故。致多别各相矛盾。今以义约。佛在人倍人。身量同尔。此震旦国法。尺寸随俗不同。而用律历定勘。则以姬周尺斗为定。通</w:t>
      </w:r>
      <w:r w:rsidRPr="0072642F">
        <w:rPr>
          <w:sz w:val="24"/>
          <w:szCs w:val="24"/>
          <w:shd w:val="pct15" w:color="auto" w:fill="FFFFFF"/>
          <w:lang w:eastAsia="zh-CN"/>
        </w:rPr>
        <w:t>古共遵百王不易故。隋炀帝。立斗尺秤准古立样。余亲见之。唐朝御宇。任世两用。不违古典。故唐令云。尺者以尺二寸为尺。斗秤二种例准增加。准论以言。此方人长八尺。佛则丈六。以此为率。佛搩手。依五分二尺为定。当律无文。可以用之。后进未知前修昧教者。既不达道俗二制。随语即行。一何混乱。即大国唐朝文轨无二。及论用尺五种不同。必以姬周尺秤。以定官市衡量。无事不平。此则阎浮通用。岂止姬周古法。乃至钵量三斗为上。下者斗半。以文挍勘。尺秤依古弥彰上言。故今药秤古法不改。六尺为步。忽丝为先。如是准酌想定纲旨。余曾游晋魏及以关辅诸方</w:t>
      </w:r>
      <w:r w:rsidRPr="0072642F">
        <w:rPr>
          <w:sz w:val="24"/>
          <w:szCs w:val="24"/>
          <w:shd w:val="pct15" w:color="auto" w:fill="FFFFFF"/>
          <w:lang w:eastAsia="zh-CN"/>
        </w:rPr>
        <w:t>律肆。每必预筵。至论尺斗废兴并未沾述。故即删补反光九代。今用五分尺寸即以为率。广二丈四尺。长一丈四尺也。善见云。皆谓明内为言。僧祇边壁高一丈二尺。若男若女。在家出家皆为房主。无此等主故言无主。难处者。四分中虎狼乃至蚁子也。善见下至若有蚁子窟不得作。若蚁行觅食。逐令去得作。何以故。如来为慈愍众生反比丘故。五分四衢道中。多人聚戏淫女市肆。放牧恶兽隐险处。园田社树坟墓逼村近道等是难处。妨处者。律云。乃至不容草车回转处。善见云。是人田园。或怨家贼处尸陀林处。王志护处。四周不通十二輄梯间。有拳一肘者。十诵是舍四边一寻</w:t>
      </w:r>
      <w:r w:rsidRPr="0072642F">
        <w:rPr>
          <w:sz w:val="24"/>
          <w:szCs w:val="24"/>
          <w:shd w:val="pct15" w:color="auto" w:fill="FFFFFF"/>
          <w:lang w:eastAsia="zh-CN"/>
        </w:rPr>
        <w:t>地内。有塔地官地居士外道比丘尼地。若大石流水大树深坑等是妨处。明了论。或树空山岩石阴等。得行住坐卧。如作房舍。所摄解云。如上处等。欲于中住必须隔断。须将比丘羯磨治地。所以尔者。若不依量用功则多。若有妨难自损恼他故。知僧私二地并须乞作。僧祇若僧中无能羯磨者。一切僧就彼作处一人唱言。一切僧为某比丘指授房。三说亦得。若处远隔水。寒暑雨雪多病不得并往者。应差二三人。不得羯磨四人。往彼指授有四种人。一越年。二异界僧。三作私房者多。四妨难。二处悉皆不成。即此律云。使可信者看。故知简别。萨婆多云。处分处得作。余处不得。余</w:t>
      </w:r>
      <w:r w:rsidRPr="0072642F">
        <w:rPr>
          <w:sz w:val="24"/>
          <w:szCs w:val="24"/>
          <w:shd w:val="pct15" w:color="auto" w:fill="FFFFFF"/>
          <w:lang w:eastAsia="zh-CN"/>
        </w:rPr>
        <w:t>人就此房上作重屋。房主听得无不处分罪。善见云。长中减一磔手。广巾长一磔手。互减过皆僧残。若房未成。而行客为成者无罪。以人无一口房分。若段段计人分满过量亦犯。问何不同长衣必俱过成犯。答此房为造作故犯。长衣贮畜故犯。四分若教他作。受教者过量犯。若是房主得僧残。巧师得偷兰。妨难各突吉罗。过量不乞二僧残罪。律不犯中。减量无妨难。为佛图讲堂为僧。多人住屋草庵小容身屋者。有主僧不处分房戒第七。制意同前。成犯具六缘。一有主。二为己作。三长佛六搩手。广四搩手已上房。四不处分。五不处分想。六作成便犯。此房属于己</w:t>
      </w:r>
      <w:r w:rsidRPr="0072642F">
        <w:rPr>
          <w:sz w:val="24"/>
          <w:szCs w:val="24"/>
          <w:shd w:val="pct15" w:color="auto" w:fill="FFFFFF"/>
          <w:lang w:eastAsia="zh-CN"/>
        </w:rPr>
        <w:lastRenderedPageBreak/>
        <w:t>身。若死远去不</w:t>
      </w:r>
      <w:r w:rsidRPr="0072642F">
        <w:rPr>
          <w:sz w:val="24"/>
          <w:szCs w:val="24"/>
          <w:shd w:val="pct15" w:color="auto" w:fill="FFFFFF"/>
          <w:lang w:eastAsia="zh-CN"/>
        </w:rPr>
        <w:t>还随意分处。若与三宝亲友白衣。自卖取钱。随心自在。唯不得卖地。地是僧物。僧不许卖房僧得罪。若房主不自处分者。属四方僧。次第住之。律中妨难二吉罗。不乞边一僧残罪。开通中。若处分作草庵叶庵小容身屋</w:t>
      </w:r>
      <w:r w:rsidRPr="0072642F">
        <w:rPr>
          <w:sz w:val="24"/>
          <w:szCs w:val="24"/>
          <w:shd w:val="pct15" w:color="auto" w:fill="FFFFFF"/>
          <w:lang w:eastAsia="zh-CN"/>
        </w:rPr>
        <w:t>(</w:t>
      </w:r>
      <w:r w:rsidRPr="0072642F">
        <w:rPr>
          <w:sz w:val="24"/>
          <w:szCs w:val="24"/>
          <w:shd w:val="pct15" w:color="auto" w:fill="FFFFFF"/>
          <w:lang w:eastAsia="zh-CN"/>
        </w:rPr>
        <w:t>谓无过量</w:t>
      </w:r>
      <w:r w:rsidRPr="0072642F">
        <w:rPr>
          <w:sz w:val="24"/>
          <w:szCs w:val="24"/>
          <w:shd w:val="pct15" w:color="auto" w:fill="FFFFFF"/>
          <w:lang w:eastAsia="zh-CN"/>
        </w:rPr>
        <w:t>)</w:t>
      </w:r>
      <w:r w:rsidRPr="0072642F">
        <w:rPr>
          <w:sz w:val="24"/>
          <w:szCs w:val="24"/>
          <w:shd w:val="pct15" w:color="auto" w:fill="FFFFFF"/>
          <w:lang w:eastAsia="zh-CN"/>
        </w:rPr>
        <w:t>。以小故不须乞处分。若作多人住处等。并得无根重罪谤他戒第八。多论为护自行令法久住故。二为止谤毁令梵行者安乐修道故。问谤他是妄语。得几罪。答善见云。无别提罪。以谤假虚成。今以义通。若元意专谤无妄语堕。若兼诳僧望前人得僧残。望僧虚解得堕。如杀父罗汉妄语两舌相对互说。余如戒本疏。具八缘。一是大比丘及尼除下三众。二</w:t>
      </w:r>
      <w:r w:rsidRPr="0072642F">
        <w:rPr>
          <w:sz w:val="24"/>
          <w:szCs w:val="24"/>
          <w:shd w:val="pct15" w:color="auto" w:fill="FFFFFF"/>
          <w:lang w:eastAsia="zh-CN"/>
        </w:rPr>
        <w:t>想心谓净不妨实不净。如打破戒犯堕故。文云。若遮无根无余作不成遮。治其谤罪。二谓作大比丘想。三内有嗔心。四无三根。五下至对一比丘说。僧祇对所谤比丘前骂谤。语语僧残。六者重事如诬。七言辞了了。八前人知犯。善见云。若有谤他在僧中请判者。僧未应判。若彼语僧。若不是者。我便不受。僧应语言。汝且礼佛。为其说法。后当为判此事。若迁延至暝者。当语明朝来。如是三反。犹刚强者语云。此处少律师。不得断可往余寺。彼余寺僧知如是者亦云。此无律师。如是觅寺不得。来还本寺。心懦折伏随僧教行者。方问被谤之僧。依法断之。律不犯中。见闻疑三根</w:t>
      </w:r>
      <w:r w:rsidRPr="0072642F">
        <w:rPr>
          <w:sz w:val="24"/>
          <w:szCs w:val="24"/>
          <w:shd w:val="pct15" w:color="auto" w:fill="FFFFFF"/>
          <w:lang w:eastAsia="zh-CN"/>
        </w:rPr>
        <w:t>说实。实有五种。一真实。二想实。三事实。如杀王还道杀王。四三根不互实。五四戒不互实。若反此五谤他犯残。十诵四重互说成谤。四分亦同。假根谤戒第九。此戒假异事上见根。取彼见根。道见此事上犯也。事不相当名为假根。故分二戒。犯缘同上。律中有五种异分。一对异趣。二异罪。三异人。四异时。五假响也。言异分者。善见云余分。以羊当人取片者。淫事相似。余相可知。破僧违谏戒第十。此违谏等戒。逮于下篇。或事希法隐当世寡用</w:t>
      </w:r>
      <w:r w:rsidRPr="0072642F">
        <w:rPr>
          <w:sz w:val="24"/>
          <w:szCs w:val="24"/>
          <w:shd w:val="pct15" w:color="auto" w:fill="FFFFFF"/>
          <w:lang w:eastAsia="zh-CN"/>
        </w:rPr>
        <w:t>(</w:t>
      </w:r>
      <w:r w:rsidRPr="0072642F">
        <w:rPr>
          <w:sz w:val="24"/>
          <w:szCs w:val="24"/>
          <w:shd w:val="pct15" w:color="auto" w:fill="FFFFFF"/>
          <w:lang w:eastAsia="zh-CN"/>
        </w:rPr>
        <w:t>如谤僧拒僧欲不障道等</w:t>
      </w:r>
      <w:r w:rsidRPr="0072642F">
        <w:rPr>
          <w:sz w:val="24"/>
          <w:szCs w:val="24"/>
          <w:shd w:val="pct15" w:color="auto" w:fill="FFFFFF"/>
          <w:lang w:eastAsia="zh-CN"/>
        </w:rPr>
        <w:t>)</w:t>
      </w:r>
      <w:r w:rsidRPr="0072642F">
        <w:rPr>
          <w:sz w:val="24"/>
          <w:szCs w:val="24"/>
          <w:shd w:val="pct15" w:color="auto" w:fill="FFFFFF"/>
          <w:lang w:eastAsia="zh-CN"/>
        </w:rPr>
        <w:t>。或但有因用终不辨果。局佛在世有。灭后所无</w:t>
      </w:r>
      <w:r w:rsidRPr="0072642F">
        <w:rPr>
          <w:sz w:val="24"/>
          <w:szCs w:val="24"/>
          <w:shd w:val="pct15" w:color="auto" w:fill="FFFFFF"/>
          <w:lang w:eastAsia="zh-CN"/>
        </w:rPr>
        <w:t>(</w:t>
      </w:r>
      <w:r w:rsidRPr="0072642F">
        <w:rPr>
          <w:sz w:val="24"/>
          <w:szCs w:val="24"/>
          <w:shd w:val="pct15" w:color="auto" w:fill="FFFFFF"/>
          <w:lang w:eastAsia="zh-CN"/>
        </w:rPr>
        <w:t>即此二破僧违谏者</w:t>
      </w:r>
      <w:r w:rsidRPr="0072642F">
        <w:rPr>
          <w:sz w:val="24"/>
          <w:szCs w:val="24"/>
          <w:shd w:val="pct15" w:color="auto" w:fill="FFFFFF"/>
          <w:lang w:eastAsia="zh-CN"/>
        </w:rPr>
        <w:t>)</w:t>
      </w:r>
      <w:r w:rsidRPr="0072642F">
        <w:rPr>
          <w:sz w:val="24"/>
          <w:szCs w:val="24"/>
          <w:shd w:val="pct15" w:color="auto" w:fill="FFFFFF"/>
          <w:lang w:eastAsia="zh-CN"/>
        </w:rPr>
        <w:t>。如此众戒。其相极多。终非</w:t>
      </w:r>
      <w:r w:rsidRPr="0072642F">
        <w:rPr>
          <w:sz w:val="24"/>
          <w:szCs w:val="24"/>
          <w:shd w:val="pct15" w:color="auto" w:fill="FFFFFF"/>
          <w:lang w:eastAsia="zh-CN"/>
        </w:rPr>
        <w:t>见用。徒费抄略并所未详出。至如污家摈谤因即设谏。谏事是难。时所同废。不妨恶行行寔网生。或辨相事可通行。或开缘乃当时要。故直略其行务。以裨辅神用耳。就破僧犯缘理非可犯。必须具列。庶新学者知其教相具五缘成。一先明立邪三宝。二行化于时。三如法僧设谏。四固执不舍。五三羯磨竟犯。违谏僧残。破僧罪是偷兰。违别人谏波逸提。余之方法广如戒本疏。律不犯中。若破恶友恶知识。及二人三人欲作非法羯磨。或为僧塔和尚阇梨知识亲友等。作损减作无住处。若破是人者不犯。助破僧违谏戒第十一。具五缘。一明有人作破僧事。二众僧如法设谏。三僧伴助破</w:t>
      </w:r>
      <w:r w:rsidRPr="0072642F">
        <w:rPr>
          <w:sz w:val="24"/>
          <w:szCs w:val="24"/>
          <w:shd w:val="pct15" w:color="auto" w:fill="FFFFFF"/>
          <w:lang w:eastAsia="zh-CN"/>
        </w:rPr>
        <w:t>谏僧。四僧如法设谏。五作三法竟便结。污家摈谤违僧谏戒第十二。具六缘犯。一作污家恶行事。二心无改悔。三作法驱摈。四非理谤僧。五僧如法设谏。六三法竟犯。污家非戒本缘。谤僧是也。四分四种污家。一依家污家。从一家得物与一家。所得之处闻之不喜。所与之处思当报恩。二依利养污家。若比丘如法得利。乃至钵中之余。或与一居士不与一居士。彼得者思报其恩。便作是言。其有与我物者我当供养。其不与我物我何为供养。三依亲友污家。若比丘依王若大臣势力。或为一居士不为一居士。所为者思报其恩。便不与余比丘物。四依僧伽蓝污家。若比丘取僧华果枝叶</w:t>
      </w:r>
      <w:r w:rsidRPr="0072642F">
        <w:rPr>
          <w:sz w:val="24"/>
          <w:szCs w:val="24"/>
          <w:shd w:val="pct15" w:color="auto" w:fill="FFFFFF"/>
          <w:lang w:eastAsia="zh-CN"/>
        </w:rPr>
        <w:t>。或与一居士不与一居士。彼得者生念。其有与我物者我当供养。不与我者我不供养。行恶行者自种华果树。及以溉灌。自摘华自作鬘与他。及教人作上事。若村落中。共女人同床坐起。同一器食。言笑歌舞倡伎俳说作鸟声。或啸或受雇戏天。僧祇云。依聚落得四事供养。或免诸难皆名依义。若依村落作非梵行。饮酒非时食不名污家。若俗人先有信心。供养众僧造立寺舍。令彼退减是名污家。多论云。若作种种恶业。破他信敬善心名污家也。作不</w:t>
      </w:r>
      <w:r w:rsidRPr="0072642F">
        <w:rPr>
          <w:sz w:val="24"/>
          <w:szCs w:val="24"/>
          <w:shd w:val="pct15" w:color="auto" w:fill="FFFFFF"/>
          <w:lang w:eastAsia="zh-CN"/>
        </w:rPr>
        <w:lastRenderedPageBreak/>
        <w:t>清净秽污垢浊。又得恶果名为恶行。又比丘凡有所求。若以种种信施物。为三宝自身乃至一切。而与大臣及道俗等。皆名污家。何以</w:t>
      </w:r>
      <w:r w:rsidRPr="0072642F">
        <w:rPr>
          <w:sz w:val="24"/>
          <w:szCs w:val="24"/>
          <w:shd w:val="pct15" w:color="auto" w:fill="FFFFFF"/>
          <w:lang w:eastAsia="zh-CN"/>
        </w:rPr>
        <w:t>故。凡出家人。无为无欲清净自守。以修道为心。若为俗人信使往来。废乱正业。非出离故。由以信施物与白衣故。即破前人平等好心。于得物者。欢喜爱乐。不得物者。纵使贤善无爱敬心。失他前人深厚福田。又倒乱佛法故。凡在家俗人。常于三宝求清净福。割损肉血以种善根。今出家人。反持信物赠遗白衣。俗人反于出家人所生希望心。又若以少物赠遗白衣。因此起七宝塔。造立精舍。乃至四事。满阎浮提一切圣众。亦不如。静坐清净持戒。即是供养真实法身。若有强力。能破塔坏像。于僧有折损者。得以塔物僧物随时消息。律不犯中。若与父母病人。小儿妊娠妇女。牢</w:t>
      </w:r>
      <w:r w:rsidRPr="0072642F">
        <w:rPr>
          <w:sz w:val="24"/>
          <w:szCs w:val="24"/>
          <w:shd w:val="pct15" w:color="auto" w:fill="FFFFFF"/>
          <w:lang w:eastAsia="zh-CN"/>
        </w:rPr>
        <w:t>狱系闲。及寺中客作者不犯。若种华果树自取华。乃至教人贯华持供养佛法僧者。一切无犯。若人欲打。被贼虎狼恐怖之处。若担剌来于中走避者不犯。若度河沟渠坑跳踯者不犯。若伴在后迥顾。不见而啸唤不犯。若为父母若病人若闭牢狱。若笃信优婆塞有病。若在狱看书持往。若为塔僧病比丘事开。持书往反一切无犯。恶性拒僧违谏戒第十三。具五缘。一自身不能离恶。将欲作罪。二诸善比丘如法劝谏。三不受来谏自恃陵他。四僧如法设谏。五三法竟犯。此人倚旁。略教但自观身不须见过。佛令谏之。多论问。如经中说。但自观身行谛视善不善。今戒文展转相教。岂非相违</w:t>
      </w:r>
      <w:r w:rsidRPr="0072642F">
        <w:rPr>
          <w:sz w:val="24"/>
          <w:szCs w:val="24"/>
          <w:shd w:val="pct15" w:color="auto" w:fill="FFFFFF"/>
          <w:lang w:eastAsia="zh-CN"/>
        </w:rPr>
        <w:t>。答佛因时制戒。言乖趣合不相违背。有六种不同。一前人有爱憎。发言谏有损故。云但自观身行。若为慈心有利益者。则云共语相谏。二若钝根无智。则言说无益便止。若聪智利根。发言有益便谏。三若少闻见。出言无补便止。若广闻博见。有所弘益便谏。四若为利养名闻便息。若利安众生。阐扬佛法便谏。五为现法乐。但欲自摄便止。若欲以化益使天下同己。则展转相谏。六若为新出家者爱恋妻子。便言但自观身行。若久染佛法力能兼人。则令展转相教等。律不犯中。初谏便舍。若非法律。若为无智人诃谏时。语彼言。汝和尚阿阇梨所行亦尔。汝可更学问诵经。若其事实</w:t>
      </w:r>
      <w:r w:rsidRPr="0072642F">
        <w:rPr>
          <w:sz w:val="24"/>
          <w:szCs w:val="24"/>
          <w:shd w:val="pct15" w:color="auto" w:fill="FFFFFF"/>
          <w:lang w:eastAsia="zh-CN"/>
        </w:rPr>
        <w:t>尔。若错说者一切不犯。二不定中。文疏久列。在戒本解。略述大意。多论制意四种。一为止诽谤故。二为除斗诤故。三为增尚佛法故。四为断障道恶业次第故。初不定中。四缘犯之。一是屏处。二是女人。三无第三人。四随所作犯。四分女人者。人女有智命未终也。独者一比丘一女人。在屏处者有二种。一者见屏。若尘雾若黑闇中不相见也。二者闻屏。乃至常语不闻声处。覆处者上有盖也。障处者。若树墙壁篱。若衣及余障也。可作淫处者。得容行淫处。僧祇云。若母女姊妹。亲里非亲里。若老若少。在家出家是女人也。设有余人。若眠若狂婴儿等。悉名为独。善见云。见</w:t>
      </w:r>
      <w:r w:rsidRPr="0072642F">
        <w:rPr>
          <w:sz w:val="24"/>
          <w:szCs w:val="24"/>
          <w:shd w:val="pct15" w:color="auto" w:fill="FFFFFF"/>
          <w:lang w:eastAsia="zh-CN"/>
        </w:rPr>
        <w:t>闻屏者谓无眼者。聋者睡者及多女人是也。如上诸缘并是犯位。广如前篇。后不定戒略同前者。唯露处为异。三十舍堕忏法如后。直明种相。初长衣过限戒。多论三意。一因开畜长贪于俗利。坏道功德财。二比丘积贮与俗无别。失信敬心。三违佛四依。非节俭行故。具六缘犯。一是已长衣。谓三衣之外财也。四分云长衣者。长如来八指广四指是也。多论云。佛指面广二寸。准前姬周尺。长一尺六寸广八寸也。若长广互过减皆不结犯。要二俱过。多论云。余不应量者。过限舍作吉罗忏故须俱说。十诵七种衣不作净施。三衣坐具雨衣覆疮衣。第七及百一供身具。多论三衣虽不受日</w:t>
      </w:r>
      <w:r w:rsidRPr="0072642F">
        <w:rPr>
          <w:sz w:val="24"/>
          <w:szCs w:val="24"/>
          <w:shd w:val="pct15" w:color="auto" w:fill="FFFFFF"/>
          <w:lang w:eastAsia="zh-CN"/>
        </w:rPr>
        <w:t>过无犯。但有缺衣坏威仪二罪。若本说净今作。三衣即失本净。以三衣无长可防故。又舍此衣更受余衣。前衣说净。不者犯长。又比丘有缘。得亵指作三衣则不犯长。若一衣三肘五肘。外有长说净。问月望衣不割簪缝过日犯者。答彼中先有故者。堪受持故。须作衣相方免长过。上论文指。先无三衣者耳。已上诸文故。须第一是己</w:t>
      </w:r>
      <w:r w:rsidRPr="0072642F">
        <w:rPr>
          <w:sz w:val="24"/>
          <w:szCs w:val="24"/>
          <w:shd w:val="pct15" w:color="auto" w:fill="FFFFFF"/>
          <w:lang w:eastAsia="zh-CN"/>
        </w:rPr>
        <w:lastRenderedPageBreak/>
        <w:t>长衣。鼻奈耶云。以一日所成故二虽知是长。若忘等缘则无有罪故。二明属己定。三应量之财</w:t>
      </w:r>
      <w:r w:rsidRPr="0072642F">
        <w:rPr>
          <w:sz w:val="24"/>
          <w:szCs w:val="24"/>
          <w:shd w:val="pct15" w:color="auto" w:fill="FFFFFF"/>
          <w:lang w:eastAsia="zh-CN"/>
        </w:rPr>
        <w:t>(</w:t>
      </w:r>
      <w:r w:rsidRPr="0072642F">
        <w:rPr>
          <w:sz w:val="24"/>
          <w:szCs w:val="24"/>
          <w:shd w:val="pct15" w:color="auto" w:fill="FFFFFF"/>
          <w:lang w:eastAsia="zh-CN"/>
        </w:rPr>
        <w:t>绵毛之类。礼非衣摄不合</w:t>
      </w:r>
      <w:r w:rsidRPr="0072642F">
        <w:rPr>
          <w:sz w:val="24"/>
          <w:szCs w:val="24"/>
          <w:shd w:val="pct15" w:color="auto" w:fill="FFFFFF"/>
          <w:lang w:eastAsia="zh-CN"/>
        </w:rPr>
        <w:t>)</w:t>
      </w:r>
      <w:r w:rsidRPr="0072642F">
        <w:rPr>
          <w:sz w:val="24"/>
          <w:szCs w:val="24"/>
          <w:shd w:val="pct15" w:color="auto" w:fill="FFFFFF"/>
          <w:lang w:eastAsia="zh-CN"/>
        </w:rPr>
        <w:t>。四不说净。五无因缘。谓迦提一月五月等。六过十日便犯。多论得应量不应量衣。即说净者益善。若不说至十日无咎。若不作净</w:t>
      </w:r>
      <w:r w:rsidRPr="0072642F">
        <w:rPr>
          <w:sz w:val="24"/>
          <w:szCs w:val="24"/>
          <w:shd w:val="pct15" w:color="auto" w:fill="FFFFFF"/>
          <w:lang w:eastAsia="zh-CN"/>
        </w:rPr>
        <w:t>不受持。至十一日地了时。应量者。舍作提忏。不应量者同前。善见若一处缚束一罪。若不缚束。计衣段段明相出随处得罪。问能染应量所染云何。答通应不应。如足食竟正不正俱犯足。若能染是不应量财。而染应量不。答大小虽殊舍忏义一。律结大提论结小吉。故皆一染。僧祇云。若二人共物未分。若施僧物分未入手。病人嘱授物未与。若闻受戒弟子知识送衣未入手。若贸衣决价未入手。若织衣未入手。虽过十日皆不犯舍。若施僧衣未分者。虽久不犯。若已分。多人共分中有善毗尼人。为众人作净无犯。不作过十日犯舍</w:t>
      </w:r>
      <w:r w:rsidRPr="0072642F">
        <w:rPr>
          <w:sz w:val="24"/>
          <w:szCs w:val="24"/>
          <w:shd w:val="pct15" w:color="auto" w:fill="FFFFFF"/>
          <w:lang w:eastAsia="zh-CN"/>
        </w:rPr>
        <w:t>(</w:t>
      </w:r>
      <w:r w:rsidRPr="0072642F">
        <w:rPr>
          <w:sz w:val="24"/>
          <w:szCs w:val="24"/>
          <w:shd w:val="pct15" w:color="auto" w:fill="FFFFFF"/>
          <w:lang w:eastAsia="zh-CN"/>
        </w:rPr>
        <w:t>此是共活人。前句不共活也</w:t>
      </w:r>
      <w:r w:rsidRPr="0072642F">
        <w:rPr>
          <w:sz w:val="24"/>
          <w:szCs w:val="24"/>
          <w:shd w:val="pct15" w:color="auto" w:fill="FFFFFF"/>
          <w:lang w:eastAsia="zh-CN"/>
        </w:rPr>
        <w:t>)</w:t>
      </w:r>
      <w:r w:rsidRPr="0072642F">
        <w:rPr>
          <w:sz w:val="24"/>
          <w:szCs w:val="24"/>
          <w:shd w:val="pct15" w:color="auto" w:fill="FFFFFF"/>
          <w:lang w:eastAsia="zh-CN"/>
        </w:rPr>
        <w:t>。律中边方开五事。长</w:t>
      </w:r>
      <w:r w:rsidRPr="0072642F">
        <w:rPr>
          <w:sz w:val="24"/>
          <w:szCs w:val="24"/>
          <w:shd w:val="pct15" w:color="auto" w:fill="FFFFFF"/>
          <w:lang w:eastAsia="zh-CN"/>
        </w:rPr>
        <w:t>衣入手十日方犯。准此余方未必手捉始犯。伽论云。十日衣云何为犯。谓入手若膝上肩上作想是我物。从是数过十日。明了论。有物眼所至得。非身至得。入算数者。如人施衣稣等。但作属己意过日犯。有身至得非眼至得。有眼身至得非算数者。若人不许自受。拟施三宝。有非二至得。亦入算数。四分中。若初日得衣二日不得。乃至十一日通皆不犯。如是等类具有八门。通不相染。余无法缘是犯。二者中间净施。三遣与人。四者失衣。五者故坏</w:t>
      </w:r>
      <w:r w:rsidRPr="0072642F">
        <w:rPr>
          <w:sz w:val="24"/>
          <w:szCs w:val="24"/>
          <w:shd w:val="pct15" w:color="auto" w:fill="FFFFFF"/>
          <w:lang w:eastAsia="zh-CN"/>
        </w:rPr>
        <w:t>(</w:t>
      </w:r>
      <w:r w:rsidRPr="0072642F">
        <w:rPr>
          <w:sz w:val="24"/>
          <w:szCs w:val="24"/>
          <w:shd w:val="pct15" w:color="auto" w:fill="FFFFFF"/>
          <w:lang w:eastAsia="zh-CN"/>
        </w:rPr>
        <w:t>谓风火水湿随缘灼烂</w:t>
      </w:r>
      <w:r w:rsidRPr="0072642F">
        <w:rPr>
          <w:sz w:val="24"/>
          <w:szCs w:val="24"/>
          <w:shd w:val="pct15" w:color="auto" w:fill="FFFFFF"/>
          <w:lang w:eastAsia="zh-CN"/>
        </w:rPr>
        <w:t>)</w:t>
      </w:r>
      <w:r w:rsidRPr="0072642F">
        <w:rPr>
          <w:sz w:val="24"/>
          <w:szCs w:val="24"/>
          <w:shd w:val="pct15" w:color="auto" w:fill="FFFFFF"/>
          <w:lang w:eastAsia="zh-CN"/>
        </w:rPr>
        <w:t>。六作非衣</w:t>
      </w:r>
      <w:r w:rsidRPr="0072642F">
        <w:rPr>
          <w:sz w:val="24"/>
          <w:szCs w:val="24"/>
          <w:shd w:val="pct15" w:color="auto" w:fill="FFFFFF"/>
          <w:lang w:eastAsia="zh-CN"/>
        </w:rPr>
        <w:t>(</w:t>
      </w:r>
      <w:r w:rsidRPr="0072642F">
        <w:rPr>
          <w:sz w:val="24"/>
          <w:szCs w:val="24"/>
          <w:shd w:val="pct15" w:color="auto" w:fill="FFFFFF"/>
          <w:lang w:eastAsia="zh-CN"/>
        </w:rPr>
        <w:t>谓非服用帽袜之属</w:t>
      </w:r>
      <w:r w:rsidRPr="0072642F">
        <w:rPr>
          <w:sz w:val="24"/>
          <w:szCs w:val="24"/>
          <w:shd w:val="pct15" w:color="auto" w:fill="FFFFFF"/>
          <w:lang w:eastAsia="zh-CN"/>
        </w:rPr>
        <w:t>)</w:t>
      </w:r>
      <w:r w:rsidRPr="0072642F">
        <w:rPr>
          <w:sz w:val="24"/>
          <w:szCs w:val="24"/>
          <w:shd w:val="pct15" w:color="auto" w:fill="FFFFFF"/>
          <w:lang w:eastAsia="zh-CN"/>
        </w:rPr>
        <w:t>。七亲厚意</w:t>
      </w:r>
      <w:r w:rsidRPr="0072642F">
        <w:rPr>
          <w:sz w:val="24"/>
          <w:szCs w:val="24"/>
          <w:shd w:val="pct15" w:color="auto" w:fill="FFFFFF"/>
          <w:lang w:eastAsia="zh-CN"/>
        </w:rPr>
        <w:t>(</w:t>
      </w:r>
      <w:r w:rsidRPr="0072642F">
        <w:rPr>
          <w:sz w:val="24"/>
          <w:szCs w:val="24"/>
          <w:shd w:val="pct15" w:color="auto" w:fill="FFFFFF"/>
          <w:lang w:eastAsia="zh-CN"/>
        </w:rPr>
        <w:t>以非己物故</w:t>
      </w:r>
      <w:r w:rsidRPr="0072642F">
        <w:rPr>
          <w:sz w:val="24"/>
          <w:szCs w:val="24"/>
          <w:shd w:val="pct15" w:color="auto" w:fill="FFFFFF"/>
          <w:lang w:eastAsia="zh-CN"/>
        </w:rPr>
        <w:t>)</w:t>
      </w:r>
      <w:r w:rsidRPr="0072642F">
        <w:rPr>
          <w:sz w:val="24"/>
          <w:szCs w:val="24"/>
          <w:shd w:val="pct15" w:color="auto" w:fill="FFFFFF"/>
          <w:lang w:eastAsia="zh-CN"/>
        </w:rPr>
        <w:t>。八若忘去</w:t>
      </w:r>
      <w:r w:rsidRPr="0072642F">
        <w:rPr>
          <w:sz w:val="24"/>
          <w:szCs w:val="24"/>
          <w:shd w:val="pct15" w:color="auto" w:fill="FFFFFF"/>
          <w:lang w:eastAsia="zh-CN"/>
        </w:rPr>
        <w:t>(</w:t>
      </w:r>
      <w:r w:rsidRPr="0072642F">
        <w:rPr>
          <w:sz w:val="24"/>
          <w:szCs w:val="24"/>
          <w:shd w:val="pct15" w:color="auto" w:fill="FFFFFF"/>
          <w:lang w:eastAsia="zh-CN"/>
        </w:rPr>
        <w:t>以心迷故。或忘财体。若忘加法。</w:t>
      </w:r>
      <w:r w:rsidRPr="0072642F">
        <w:rPr>
          <w:sz w:val="24"/>
          <w:szCs w:val="24"/>
          <w:shd w:val="pct15" w:color="auto" w:fill="FFFFFF"/>
          <w:lang w:eastAsia="zh-CN"/>
        </w:rPr>
        <w:t>并开十日</w:t>
      </w:r>
      <w:r w:rsidRPr="0072642F">
        <w:rPr>
          <w:sz w:val="24"/>
          <w:szCs w:val="24"/>
          <w:shd w:val="pct15" w:color="auto" w:fill="FFFFFF"/>
          <w:lang w:eastAsia="zh-CN"/>
        </w:rPr>
        <w:t>)</w:t>
      </w:r>
      <w:r w:rsidRPr="0072642F">
        <w:rPr>
          <w:sz w:val="24"/>
          <w:szCs w:val="24"/>
          <w:shd w:val="pct15" w:color="auto" w:fill="FFFFFF"/>
          <w:lang w:eastAsia="zh-CN"/>
        </w:rPr>
        <w:t>。律又云。若舍堕衣不舍更贸余衣。一尼萨耆一突吉罗。昔以财去畜心染犯。论中不尔。多云。若先应量舍堕物。即作应量不应量衣。此衣尽舍作提忏。若先不应量舍堕物。作前二衣。并舍作吉罗忏。二若先应量舍堕物。更贸得衣财即作二衣。此衣不忏忏先提罪</w:t>
      </w:r>
      <w:r w:rsidRPr="0072642F">
        <w:rPr>
          <w:sz w:val="24"/>
          <w:szCs w:val="24"/>
          <w:shd w:val="pct15" w:color="auto" w:fill="FFFFFF"/>
          <w:lang w:eastAsia="zh-CN"/>
        </w:rPr>
        <w:t>(</w:t>
      </w:r>
      <w:r w:rsidRPr="0072642F">
        <w:rPr>
          <w:sz w:val="24"/>
          <w:szCs w:val="24"/>
          <w:shd w:val="pct15" w:color="auto" w:fill="FFFFFF"/>
          <w:lang w:eastAsia="zh-CN"/>
        </w:rPr>
        <w:t>准此后衣无染</w:t>
      </w:r>
      <w:r w:rsidRPr="0072642F">
        <w:rPr>
          <w:sz w:val="24"/>
          <w:szCs w:val="24"/>
          <w:shd w:val="pct15" w:color="auto" w:fill="FFFFFF"/>
          <w:lang w:eastAsia="zh-CN"/>
        </w:rPr>
        <w:t>)</w:t>
      </w:r>
      <w:r w:rsidRPr="0072642F">
        <w:rPr>
          <w:sz w:val="24"/>
          <w:szCs w:val="24"/>
          <w:shd w:val="pct15" w:color="auto" w:fill="FFFFFF"/>
          <w:lang w:eastAsia="zh-CN"/>
        </w:rPr>
        <w:t>。若不应量贸得二衣不舍。已入净故。忏先突吉罗。上律结一尼萨耆者。谓前衣堕罪。一吉罗者。谓不忏辄贸违佛语故。律云。尼萨耆衣不舍不应与人。乃至作三衣等。不犯者。十日内若转净施。若遣与人。若贼夺等想者。此物实在谓贼持去等。虽经多日。无心故畜无犯。十诵更得十日开之</w:t>
      </w:r>
      <w:r w:rsidRPr="0072642F">
        <w:rPr>
          <w:sz w:val="24"/>
          <w:szCs w:val="24"/>
          <w:shd w:val="pct15" w:color="auto" w:fill="FFFFFF"/>
          <w:lang w:eastAsia="zh-CN"/>
        </w:rPr>
        <w:t>。若作失想亦同上解。云夺衣失衣烧衣漂衣者</w:t>
      </w:r>
      <w:r w:rsidRPr="0072642F">
        <w:rPr>
          <w:sz w:val="24"/>
          <w:szCs w:val="24"/>
          <w:shd w:val="pct15" w:color="auto" w:fill="FFFFFF"/>
          <w:lang w:eastAsia="zh-CN"/>
        </w:rPr>
        <w:t>(</w:t>
      </w:r>
      <w:r w:rsidRPr="0072642F">
        <w:rPr>
          <w:sz w:val="24"/>
          <w:szCs w:val="24"/>
          <w:shd w:val="pct15" w:color="auto" w:fill="FFFFFF"/>
          <w:lang w:eastAsia="zh-CN"/>
        </w:rPr>
        <w:t>谓衣财实失后还得者。更得十日说净。更受持之</w:t>
      </w:r>
      <w:r w:rsidRPr="0072642F">
        <w:rPr>
          <w:sz w:val="24"/>
          <w:szCs w:val="24"/>
          <w:shd w:val="pct15" w:color="auto" w:fill="FFFFFF"/>
          <w:lang w:eastAsia="zh-CN"/>
        </w:rPr>
        <w:t>)</w:t>
      </w:r>
      <w:r w:rsidRPr="0072642F">
        <w:rPr>
          <w:sz w:val="24"/>
          <w:szCs w:val="24"/>
          <w:shd w:val="pct15" w:color="auto" w:fill="FFFFFF"/>
          <w:lang w:eastAsia="zh-CN"/>
        </w:rPr>
        <w:t>。取著者</w:t>
      </w:r>
      <w:r w:rsidRPr="0072642F">
        <w:rPr>
          <w:sz w:val="24"/>
          <w:szCs w:val="24"/>
          <w:shd w:val="pct15" w:color="auto" w:fill="FFFFFF"/>
          <w:lang w:eastAsia="zh-CN"/>
        </w:rPr>
        <w:t>(</w:t>
      </w:r>
      <w:r w:rsidRPr="0072642F">
        <w:rPr>
          <w:sz w:val="24"/>
          <w:szCs w:val="24"/>
          <w:shd w:val="pct15" w:color="auto" w:fill="FFFFFF"/>
          <w:lang w:eastAsia="zh-CN"/>
        </w:rPr>
        <w:t>谓前夺失三衣。然有犯长之衣。以三衣体无。即正衣所摄。断相续心直忏先罪</w:t>
      </w:r>
      <w:r w:rsidRPr="0072642F">
        <w:rPr>
          <w:sz w:val="24"/>
          <w:szCs w:val="24"/>
          <w:shd w:val="pct15" w:color="auto" w:fill="FFFFFF"/>
          <w:lang w:eastAsia="zh-CN"/>
        </w:rPr>
        <w:t>)</w:t>
      </w:r>
      <w:r w:rsidRPr="0072642F">
        <w:rPr>
          <w:sz w:val="24"/>
          <w:szCs w:val="24"/>
          <w:shd w:val="pct15" w:color="auto" w:fill="FFFFFF"/>
          <w:lang w:eastAsia="zh-CN"/>
        </w:rPr>
        <w:t>。伽论云。颇有过十日衣。即一夜离宿耶。答谓取过十日衣。作三衣受出界外。明相出者是也。故知得作。何故前云。犯舍不得作三衣。答此据有本三衣。今此且充衣色罪仍须忏。如善见遭贼得著五大色衣。及以僧祇中借俗衣受持等。律云。若他与作被不犯</w:t>
      </w:r>
      <w:r w:rsidRPr="0072642F">
        <w:rPr>
          <w:sz w:val="24"/>
          <w:szCs w:val="24"/>
          <w:shd w:val="pct15" w:color="auto" w:fill="FFFFFF"/>
          <w:lang w:eastAsia="zh-CN"/>
        </w:rPr>
        <w:t>(</w:t>
      </w:r>
      <w:r w:rsidRPr="0072642F">
        <w:rPr>
          <w:sz w:val="24"/>
          <w:szCs w:val="24"/>
          <w:shd w:val="pct15" w:color="auto" w:fill="FFFFFF"/>
          <w:lang w:eastAsia="zh-CN"/>
        </w:rPr>
        <w:t>以是重物不应轻财。不合说净故。而未见正文开也</w:t>
      </w:r>
      <w:r w:rsidRPr="0072642F">
        <w:rPr>
          <w:sz w:val="24"/>
          <w:szCs w:val="24"/>
          <w:shd w:val="pct15" w:color="auto" w:fill="FFFFFF"/>
          <w:lang w:eastAsia="zh-CN"/>
        </w:rPr>
        <w:t>)</w:t>
      </w:r>
      <w:r w:rsidRPr="0072642F">
        <w:rPr>
          <w:sz w:val="24"/>
          <w:szCs w:val="24"/>
          <w:shd w:val="pct15" w:color="auto" w:fill="FFFFFF"/>
          <w:lang w:eastAsia="zh-CN"/>
        </w:rPr>
        <w:t>。十诵施僧被褥。僧及一人亦得受。律云。付衣者远行</w:t>
      </w:r>
      <w:r w:rsidRPr="0072642F">
        <w:rPr>
          <w:sz w:val="24"/>
          <w:szCs w:val="24"/>
          <w:shd w:val="pct15" w:color="auto" w:fill="FFFFFF"/>
          <w:lang w:eastAsia="zh-CN"/>
        </w:rPr>
        <w:t>(</w:t>
      </w:r>
      <w:r w:rsidRPr="0072642F">
        <w:rPr>
          <w:sz w:val="24"/>
          <w:szCs w:val="24"/>
          <w:shd w:val="pct15" w:color="auto" w:fill="FFFFFF"/>
          <w:lang w:eastAsia="zh-CN"/>
        </w:rPr>
        <w:t>谓隔碍不得说也</w:t>
      </w:r>
      <w:r w:rsidRPr="0072642F">
        <w:rPr>
          <w:sz w:val="24"/>
          <w:szCs w:val="24"/>
          <w:shd w:val="pct15" w:color="auto" w:fill="FFFFFF"/>
          <w:lang w:eastAsia="zh-CN"/>
        </w:rPr>
        <w:t>)</w:t>
      </w:r>
      <w:r w:rsidRPr="0072642F">
        <w:rPr>
          <w:sz w:val="24"/>
          <w:szCs w:val="24"/>
          <w:shd w:val="pct15" w:color="auto" w:fill="FFFFFF"/>
          <w:lang w:eastAsia="zh-CN"/>
        </w:rPr>
        <w:t>。或水</w:t>
      </w:r>
      <w:r w:rsidRPr="0072642F">
        <w:rPr>
          <w:sz w:val="24"/>
          <w:szCs w:val="24"/>
          <w:shd w:val="pct15" w:color="auto" w:fill="FFFFFF"/>
          <w:lang w:eastAsia="zh-CN"/>
        </w:rPr>
        <w:t>陆道断等不净施。不与人皆不犯。离三衣宿戒第二。具六缘成犯。一是三衣。二加受持。三衣人异碍。四不舍会。五无因缘。六明相出便犯。三衣五衣得波逸提。余衣突吉罗。非谓畜长之衣。此乃百一供身服者。佛令受持违受故结吉。长衣净施有别人可依知。有何过。不同昔解。又三衣。是制通上中下违故得重。百一衣。助身开于中品。违受故轻。长则下类别施他人。自即非贮故全无犯。余如戒本疏。二受衣方法。反以作衣等法。并如下卷衣法中。三衣人异碍。四分他部相成有四。即染隔情界也。上之三碍通界并有。若论界碍彼此不通故。文云失衣者。僧伽蓝里有若干界</w:t>
      </w:r>
      <w:r w:rsidRPr="0072642F">
        <w:rPr>
          <w:sz w:val="24"/>
          <w:szCs w:val="24"/>
          <w:shd w:val="pct15" w:color="auto" w:fill="FFFFFF"/>
          <w:lang w:eastAsia="zh-CN"/>
        </w:rPr>
        <w:t>(</w:t>
      </w:r>
      <w:r w:rsidRPr="0072642F">
        <w:rPr>
          <w:sz w:val="24"/>
          <w:szCs w:val="24"/>
          <w:shd w:val="pct15" w:color="auto" w:fill="FFFFFF"/>
          <w:lang w:eastAsia="zh-CN"/>
        </w:rPr>
        <w:t>谓</w:t>
      </w:r>
      <w:r w:rsidRPr="0072642F">
        <w:rPr>
          <w:sz w:val="24"/>
          <w:szCs w:val="24"/>
          <w:shd w:val="pct15" w:color="auto" w:fill="FFFFFF"/>
          <w:lang w:eastAsia="zh-CN"/>
        </w:rPr>
        <w:t>上三碍在伽蓝院内。故衣则有多界</w:t>
      </w:r>
      <w:r w:rsidRPr="0072642F">
        <w:rPr>
          <w:sz w:val="24"/>
          <w:szCs w:val="24"/>
          <w:shd w:val="pct15" w:color="auto" w:fill="FFFFFF"/>
          <w:lang w:eastAsia="zh-CN"/>
        </w:rPr>
        <w:t>)</w:t>
      </w:r>
      <w:r w:rsidRPr="0072642F">
        <w:rPr>
          <w:sz w:val="24"/>
          <w:szCs w:val="24"/>
          <w:shd w:val="pct15" w:color="auto" w:fill="FFFFFF"/>
          <w:lang w:eastAsia="zh-CN"/>
        </w:rPr>
        <w:t>。不失衣者。僧伽蓝里有一界</w:t>
      </w:r>
      <w:r w:rsidRPr="0072642F">
        <w:rPr>
          <w:sz w:val="24"/>
          <w:szCs w:val="24"/>
          <w:shd w:val="pct15" w:color="auto" w:fill="FFFFFF"/>
          <w:lang w:eastAsia="zh-CN"/>
        </w:rPr>
        <w:t>(</w:t>
      </w:r>
      <w:r w:rsidRPr="0072642F">
        <w:rPr>
          <w:sz w:val="24"/>
          <w:szCs w:val="24"/>
          <w:shd w:val="pct15" w:color="auto" w:fill="FFFFFF"/>
          <w:lang w:eastAsia="zh-CN"/>
        </w:rPr>
        <w:t>谓无上三碍也</w:t>
      </w:r>
      <w:r w:rsidRPr="0072642F">
        <w:rPr>
          <w:sz w:val="24"/>
          <w:szCs w:val="24"/>
          <w:shd w:val="pct15" w:color="auto" w:fill="FFFFFF"/>
          <w:lang w:eastAsia="zh-CN"/>
        </w:rPr>
        <w:t>)</w:t>
      </w:r>
      <w:r w:rsidRPr="0072642F">
        <w:rPr>
          <w:sz w:val="24"/>
          <w:szCs w:val="24"/>
          <w:shd w:val="pct15" w:color="auto" w:fill="FFFFFF"/>
          <w:lang w:eastAsia="zh-CN"/>
        </w:rPr>
        <w:t>。初明染碍者。律云。比丘脱衣。在俗人处形露。佛令除村。村有五义。谓诽谤生疑为护梵行等。即此女人与比丘同处。性相乖忤多致讥迹。佛不</w:t>
      </w:r>
      <w:r w:rsidRPr="0072642F">
        <w:rPr>
          <w:sz w:val="24"/>
          <w:szCs w:val="24"/>
          <w:shd w:val="pct15" w:color="auto" w:fill="FFFFFF"/>
          <w:lang w:eastAsia="zh-CN"/>
        </w:rPr>
        <w:lastRenderedPageBreak/>
        <w:t>许同室同坐同行同住。并生染故。若取衣持恐坏梵行。必与同处衣须随身。二者隔碍。律云。若水陆道断涩难等离衣开无有过。僧祇寺门外不捉户钥。无十二桄梯。是名离衣。三者情碍。律云。若夺想失想。若贼恶兽命梵等缘。僧祇兄弟子齐之处。多论王来界内。大小行处。近王左右。并非衣界。及以作幻作乐人等。入界亦如王法。以情隔故。妨于来</w:t>
      </w:r>
      <w:r w:rsidRPr="0072642F">
        <w:rPr>
          <w:sz w:val="24"/>
          <w:szCs w:val="24"/>
          <w:shd w:val="pct15" w:color="auto" w:fill="FFFFFF"/>
          <w:lang w:eastAsia="zh-CN"/>
        </w:rPr>
        <w:t>往故名失衣。四者界碍。界有两种。自然作法。上之三碍。入此二界通界失衣。并非衣界。若无三碍。二界各别通得护衣。五分云。若作法衣界。及自然衣界。比丘于中。不得自在往反。是名别界。反上同界。若论作法下卷明之。今明自然有十五界。四分有十一种。一僧伽蓝界。二者村界。各有四种。谓周匝垣墙。栅篱。篱墙不周。四周有屋也。此等诸相。不周伽蓝相坏。树车等界丛生。故云若干界。此止是别界。不名僧村二所。今言若干界者。有上三碍互生。来往讥难。故失衣也。僧祇五分中。同界者。僧羯磨作不失衣界。于中得自在往反。异界者。不得自在往反是也。乃</w:t>
      </w:r>
      <w:r w:rsidRPr="0072642F">
        <w:rPr>
          <w:sz w:val="24"/>
          <w:szCs w:val="24"/>
          <w:shd w:val="pct15" w:color="auto" w:fill="FFFFFF"/>
          <w:lang w:eastAsia="zh-CN"/>
        </w:rPr>
        <w:t>至舍屋尼寺聚落重屋车乘场露地道行界亦尔。三树界者。与人等足荫覆如趺坐</w:t>
      </w:r>
      <w:r w:rsidRPr="0072642F">
        <w:rPr>
          <w:sz w:val="24"/>
          <w:szCs w:val="24"/>
          <w:shd w:val="pct15" w:color="auto" w:fill="FFFFFF"/>
          <w:lang w:eastAsia="zh-CN"/>
        </w:rPr>
        <w:t>(</w:t>
      </w:r>
      <w:r w:rsidRPr="0072642F">
        <w:rPr>
          <w:sz w:val="24"/>
          <w:szCs w:val="24"/>
          <w:shd w:val="pct15" w:color="auto" w:fill="FFFFFF"/>
          <w:lang w:eastAsia="zh-CN"/>
        </w:rPr>
        <w:t>如此树相已上乃有衣界。可护也</w:t>
      </w:r>
      <w:r w:rsidRPr="0072642F">
        <w:rPr>
          <w:sz w:val="24"/>
          <w:szCs w:val="24"/>
          <w:shd w:val="pct15" w:color="auto" w:fill="FFFFFF"/>
          <w:lang w:eastAsia="zh-CN"/>
        </w:rPr>
        <w:t>)</w:t>
      </w:r>
      <w:r w:rsidRPr="0072642F">
        <w:rPr>
          <w:sz w:val="24"/>
          <w:szCs w:val="24"/>
          <w:shd w:val="pct15" w:color="auto" w:fill="FFFFFF"/>
          <w:lang w:eastAsia="zh-CN"/>
        </w:rPr>
        <w:t>。此但明其小相。十诵不相接树取日正中时阴影覆处。若雨堕时水不及处置衣。在此树身在余处。若不取衣等皆犯。若相接树乃至一拘卢舍者。随所著衣无犯。善见日正中时影覆处同上。若树枝偏长。衣在阴头人在树根。亦不失衣。林界者。衣在林中。十四肘中不失衣。此林有人来往。无衣界。应随身。不随者失。上十诵林界一拘卢者。谓是太林无难。此言十四肘者。谓四树相连势非广及。故衣界狭小也。僧祇蒲萄蔓架一切瓜瓠等架。各四相取二十五肘。名衣界。</w:t>
      </w:r>
      <w:r w:rsidRPr="0072642F">
        <w:rPr>
          <w:sz w:val="24"/>
          <w:szCs w:val="24"/>
          <w:shd w:val="pct15" w:color="auto" w:fill="FFFFFF"/>
          <w:lang w:eastAsia="zh-CN"/>
        </w:rPr>
        <w:t>明了论解。若衣在楼树下。身在上者失衣。若衣在上。身在楼树下不失。以上得落下故。四场界者。律云。于中治五谷处也。谓村外空静处。五车界。六船界。并俱在陆地。律云。若车船回转处。此但明住车。十诵行车者。前车向中车。杖所及处。中车向前后车。杖所及处。后车向中车。杖所及处。若不及者是名异界。僧祇载船水中有多住处。若自在往反。不会无犯。反上即犯。七舍界。四分无相。此谓村外别舍。若据村聚相后当广说。僧祇若楼阁梯隥道外二十五肘名衣界。若著衣在阁上下宿。有梯通无犯。准四分库仓界。据明内为言雨无任得。对上舍界因解聚落。四分云村</w:t>
      </w:r>
      <w:r w:rsidRPr="0072642F">
        <w:rPr>
          <w:sz w:val="24"/>
          <w:szCs w:val="24"/>
          <w:shd w:val="pct15" w:color="auto" w:fill="FFFFFF"/>
          <w:lang w:eastAsia="zh-CN"/>
        </w:rPr>
        <w:t>界。善见无市云村。有市名聚落。萨婆多论四句相对。一是聚非家界。如二聚落各有一家。二是家非聚。如一大聚落。更无异聚而有多家。三亦具二界。聚落有二。各多家是。四俱非者兰若界也。聚落者。十诵多论。人民共住名聚落界。言别界者。鸡飞不及弃粪扫外箭射及外名为异界。言同界者。四边聚落各有一家。若有车梯迥转相及得登出入。身在梯根下卧置衣。在四聚落不失衣。以梯梁相接无隔碍故。聚落止有一家。衣在家内。车梯上下卧不失衣</w:t>
      </w:r>
      <w:r w:rsidRPr="0072642F">
        <w:rPr>
          <w:sz w:val="24"/>
          <w:szCs w:val="24"/>
          <w:shd w:val="pct15" w:color="auto" w:fill="FFFFFF"/>
          <w:lang w:eastAsia="zh-CN"/>
        </w:rPr>
        <w:t>(</w:t>
      </w:r>
      <w:r w:rsidRPr="0072642F">
        <w:rPr>
          <w:sz w:val="24"/>
          <w:szCs w:val="24"/>
          <w:shd w:val="pct15" w:color="auto" w:fill="FFFFFF"/>
          <w:lang w:eastAsia="zh-CN"/>
        </w:rPr>
        <w:t>以无别家可对故也</w:t>
      </w:r>
      <w:r w:rsidRPr="0072642F">
        <w:rPr>
          <w:sz w:val="24"/>
          <w:szCs w:val="24"/>
          <w:shd w:val="pct15" w:color="auto" w:fill="FFFFFF"/>
          <w:lang w:eastAsia="zh-CN"/>
        </w:rPr>
        <w:t>)</w:t>
      </w:r>
      <w:r w:rsidRPr="0072642F">
        <w:rPr>
          <w:sz w:val="24"/>
          <w:szCs w:val="24"/>
          <w:shd w:val="pct15" w:color="auto" w:fill="FFFFFF"/>
          <w:lang w:eastAsia="zh-CN"/>
        </w:rPr>
        <w:t>。若自然界内。箭射及处至明相出不失衣。若衣在外身在家中亦尔。若众多家衣在家内。身在梯车下失衣</w:t>
      </w:r>
      <w:r w:rsidRPr="0072642F">
        <w:rPr>
          <w:sz w:val="24"/>
          <w:szCs w:val="24"/>
          <w:shd w:val="pct15" w:color="auto" w:fill="FFFFFF"/>
          <w:lang w:eastAsia="zh-CN"/>
        </w:rPr>
        <w:t>。以家界各别故。家有一界别界。别界者。父母兄弟儿子。若异食异业。虽同一处事各不同。是名族界。若同食业名一家界。族亦有一界别界。别界住处。是名一界。别界者。若作食处取水处便利处是。若在二处皆失衣。僧祇四聚相接衣枕头卧。头及手脚各在一界。衣在头底明相出。衣离头犯舍。若手脚至衣所不犯。十诵多论云。若安衣二界中。在二界上卧不失衣。各有身分。故十诵舍界者。若外道舍门屋食堂中庭厕处。衣在一外道舍。身在余舍者失衣。若同见同论不犯。若诸戏笑人游行营处。如前取水处等失衣。若同属一主不犯</w:t>
      </w:r>
      <w:r w:rsidRPr="0072642F">
        <w:rPr>
          <w:sz w:val="24"/>
          <w:szCs w:val="24"/>
          <w:shd w:val="pct15" w:color="auto" w:fill="FFFFFF"/>
          <w:lang w:eastAsia="zh-CN"/>
        </w:rPr>
        <w:t>(</w:t>
      </w:r>
      <w:r w:rsidRPr="0072642F">
        <w:rPr>
          <w:sz w:val="24"/>
          <w:szCs w:val="24"/>
          <w:shd w:val="pct15" w:color="auto" w:fill="FFFFFF"/>
          <w:lang w:eastAsia="zh-CN"/>
        </w:rPr>
        <w:t>此谓情碍</w:t>
      </w:r>
      <w:r w:rsidRPr="0072642F">
        <w:rPr>
          <w:sz w:val="24"/>
          <w:szCs w:val="24"/>
          <w:shd w:val="pct15" w:color="auto" w:fill="FFFFFF"/>
          <w:lang w:eastAsia="zh-CN"/>
        </w:rPr>
        <w:t>)</w:t>
      </w:r>
      <w:r w:rsidRPr="0072642F">
        <w:rPr>
          <w:sz w:val="24"/>
          <w:szCs w:val="24"/>
          <w:shd w:val="pct15" w:color="auto" w:fill="FFFFFF"/>
          <w:lang w:eastAsia="zh-CN"/>
        </w:rPr>
        <w:t>。多论重舍属一主。人衣互上下</w:t>
      </w:r>
      <w:r w:rsidRPr="0072642F">
        <w:rPr>
          <w:sz w:val="24"/>
          <w:szCs w:val="24"/>
          <w:shd w:val="pct15" w:color="auto" w:fill="FFFFFF"/>
          <w:lang w:eastAsia="zh-CN"/>
        </w:rPr>
        <w:t>重不失。若是异主。衣人上下中间不通故失。上并四分无文。理须通允。八堂界者。律云。多敞露。九库界者。积藏</w:t>
      </w:r>
      <w:r w:rsidRPr="0072642F">
        <w:rPr>
          <w:sz w:val="24"/>
          <w:szCs w:val="24"/>
          <w:shd w:val="pct15" w:color="auto" w:fill="FFFFFF"/>
          <w:lang w:eastAsia="zh-CN"/>
        </w:rPr>
        <w:lastRenderedPageBreak/>
        <w:t>诸车乘贩卖物。十仓界者。储积谷米处。十一阿兰若界。律云。兰若者无界</w:t>
      </w:r>
      <w:r w:rsidRPr="0072642F">
        <w:rPr>
          <w:sz w:val="24"/>
          <w:szCs w:val="24"/>
          <w:shd w:val="pct15" w:color="auto" w:fill="FFFFFF"/>
          <w:lang w:eastAsia="zh-CN"/>
        </w:rPr>
        <w:t>(</w:t>
      </w:r>
      <w:r w:rsidRPr="0072642F">
        <w:rPr>
          <w:sz w:val="24"/>
          <w:szCs w:val="24"/>
          <w:shd w:val="pct15" w:color="auto" w:fill="FFFFFF"/>
          <w:lang w:eastAsia="zh-CN"/>
        </w:rPr>
        <w:t>谓迥在空野无别诸界。假以树量大小</w:t>
      </w:r>
      <w:r w:rsidRPr="0072642F">
        <w:rPr>
          <w:sz w:val="24"/>
          <w:szCs w:val="24"/>
          <w:shd w:val="pct15" w:color="auto" w:fill="FFFFFF"/>
          <w:lang w:eastAsia="zh-CN"/>
        </w:rPr>
        <w:t>)</w:t>
      </w:r>
      <w:r w:rsidRPr="0072642F">
        <w:rPr>
          <w:sz w:val="24"/>
          <w:szCs w:val="24"/>
          <w:shd w:val="pct15" w:color="auto" w:fill="FFFFFF"/>
          <w:lang w:eastAsia="zh-CN"/>
        </w:rPr>
        <w:t>。八树中间一树间七弓。弓长四肘。通计五十八步。四尺八寸兼其势分七十有余。次明不足者。取外部成用。十二道行界者。十诵比丘与师持衣。道中行前后四十九寻内不失。多论纵广亦得四十九寻不失。僧祇道中卧持三衣。枕头明相出。衣离者犯。准应身在树界兰若也。善见若使沙弥俗人持衣前入界。比丘后入不知。谓言界外明相出。谓失不失衣</w:t>
      </w:r>
      <w:r w:rsidRPr="0072642F">
        <w:rPr>
          <w:sz w:val="24"/>
          <w:szCs w:val="24"/>
          <w:shd w:val="pct15" w:color="auto" w:fill="FFFFFF"/>
          <w:lang w:eastAsia="zh-CN"/>
        </w:rPr>
        <w:t>依止亦尔。律云失想界外为言。若弟子夏未满。为师持衣。值人说法。贪闻法故。明相出不犯。离师和尚得离衣罪。明了论。小便等所逼事由他加行难。所作怜愍。此义转车界中广说。解云。大小便病怖畏难逼夜出界未得还。而晓亦不失衣。又二人共宿三水同置一处。一人急事须夜行。不持自衣。误持住人衣去。至晓行人失衣。由行人误取故失。不由住人故不失衣。行人意晟。故言加行。犹此住人是难。许此难不失衣。十三洲界者。善见云。十四肘内不失衣。若有人来往。衣不随身者失。十四水界。善见云。兰若处坐禅。天欲晓。患睡脱衣。置岸入池洗浴。明相出犯舍。毗尼</w:t>
      </w:r>
      <w:r w:rsidRPr="0072642F">
        <w:rPr>
          <w:sz w:val="24"/>
          <w:szCs w:val="24"/>
          <w:shd w:val="pct15" w:color="auto" w:fill="FFFFFF"/>
          <w:lang w:eastAsia="zh-CN"/>
        </w:rPr>
        <w:t>母云。著衣岸上。入一脚水中者不犯失衣。僧祇水中道行界者。二十五肘。若船上者。入水即舍。十五井界。僧祇道行露地井兰旁宿。置衣在二十五肘内。身在外者失衣。衣在井中。应绳连。垂手绳井中得会衣。与井上界别也。以此例余坑窨窖等。此十五种自然界。大小如上。若准四分。加于势分。文云。僧伽蓝界者。在伽蓝边。中人若用砖石掷所及处。是名界。乃至库藏界亦如是。诸部并无势分。善见中无也。彼有掷石之文。别为余事。彼文云。中人掷石者。不健不羸人。尽力掷至落处。不取转处。诸师评之。一十三步即以此量十五自然通著。唯不通法界。必须入界方乃会</w:t>
      </w:r>
      <w:r w:rsidRPr="0072642F">
        <w:rPr>
          <w:sz w:val="24"/>
          <w:szCs w:val="24"/>
          <w:shd w:val="pct15" w:color="auto" w:fill="FFFFFF"/>
          <w:lang w:eastAsia="zh-CN"/>
        </w:rPr>
        <w:t>衣。僧祇云。比丘有缘至他处留宿。彼有比丘及尼。衣有长者应借受持。无者俗人有被应借取。作净安纽然后受持。又无衣者。后夜当疾还寺莫逾城。出到寺门未开者至门屋下</w:t>
      </w:r>
      <w:r w:rsidRPr="0072642F">
        <w:rPr>
          <w:sz w:val="24"/>
          <w:szCs w:val="24"/>
          <w:shd w:val="pct15" w:color="auto" w:fill="FFFFFF"/>
          <w:lang w:eastAsia="zh-CN"/>
        </w:rPr>
        <w:t>(</w:t>
      </w:r>
      <w:r w:rsidRPr="0072642F">
        <w:rPr>
          <w:sz w:val="24"/>
          <w:szCs w:val="24"/>
          <w:shd w:val="pct15" w:color="auto" w:fill="FFFFFF"/>
          <w:lang w:eastAsia="zh-CN"/>
        </w:rPr>
        <w:t>以门屋梁连界内故。彼律无势分。以此为自然界。不同四分应知也</w:t>
      </w:r>
      <w:r w:rsidRPr="0072642F">
        <w:rPr>
          <w:sz w:val="24"/>
          <w:szCs w:val="24"/>
          <w:shd w:val="pct15" w:color="auto" w:fill="FFFFFF"/>
          <w:lang w:eastAsia="zh-CN"/>
        </w:rPr>
        <w:t>)</w:t>
      </w:r>
      <w:r w:rsidRPr="0072642F">
        <w:rPr>
          <w:sz w:val="24"/>
          <w:szCs w:val="24"/>
          <w:shd w:val="pct15" w:color="auto" w:fill="FFFFFF"/>
          <w:lang w:eastAsia="zh-CN"/>
        </w:rPr>
        <w:t>。若无者内手著门孔中水渎中。先以物搅勿令触毒虫。又无此孔应逾墙入。勿令人疑。若不得入当舍衣。宁无衣犯小罪。以轻易重故。若准此言。必界内有上三碍。不得外护。必失持衣故。文云。若在余处宿明相未出。若至掷石所及处</w:t>
      </w:r>
      <w:r w:rsidRPr="0072642F">
        <w:rPr>
          <w:sz w:val="24"/>
          <w:szCs w:val="24"/>
          <w:shd w:val="pct15" w:color="auto" w:fill="FFFFFF"/>
          <w:lang w:eastAsia="zh-CN"/>
        </w:rPr>
        <w:t>(</w:t>
      </w:r>
      <w:r w:rsidRPr="0072642F">
        <w:rPr>
          <w:sz w:val="24"/>
          <w:szCs w:val="24"/>
          <w:shd w:val="pct15" w:color="auto" w:fill="FFFFFF"/>
          <w:lang w:eastAsia="zh-CN"/>
        </w:rPr>
        <w:t>谓界内无三碍</w:t>
      </w:r>
      <w:r w:rsidRPr="0072642F">
        <w:rPr>
          <w:sz w:val="24"/>
          <w:szCs w:val="24"/>
          <w:shd w:val="pct15" w:color="auto" w:fill="FFFFFF"/>
          <w:lang w:eastAsia="zh-CN"/>
        </w:rPr>
        <w:t>)</w:t>
      </w:r>
      <w:r w:rsidRPr="0072642F">
        <w:rPr>
          <w:sz w:val="24"/>
          <w:szCs w:val="24"/>
          <w:shd w:val="pct15" w:color="auto" w:fill="FFFFFF"/>
          <w:lang w:eastAsia="zh-CN"/>
        </w:rPr>
        <w:t>。若手捉衣</w:t>
      </w:r>
      <w:r w:rsidRPr="0072642F">
        <w:rPr>
          <w:sz w:val="24"/>
          <w:szCs w:val="24"/>
          <w:shd w:val="pct15" w:color="auto" w:fill="FFFFFF"/>
          <w:lang w:eastAsia="zh-CN"/>
        </w:rPr>
        <w:t>(</w:t>
      </w:r>
      <w:r w:rsidRPr="0072642F">
        <w:rPr>
          <w:sz w:val="24"/>
          <w:szCs w:val="24"/>
          <w:shd w:val="pct15" w:color="auto" w:fill="FFFFFF"/>
          <w:lang w:eastAsia="zh-CN"/>
        </w:rPr>
        <w:t>谓界内有染情碍</w:t>
      </w:r>
      <w:r w:rsidRPr="0072642F">
        <w:rPr>
          <w:sz w:val="24"/>
          <w:szCs w:val="24"/>
          <w:shd w:val="pct15" w:color="auto" w:fill="FFFFFF"/>
          <w:lang w:eastAsia="zh-CN"/>
        </w:rPr>
        <w:t>)</w:t>
      </w:r>
      <w:r w:rsidRPr="0072642F">
        <w:rPr>
          <w:sz w:val="24"/>
          <w:szCs w:val="24"/>
          <w:shd w:val="pct15" w:color="auto" w:fill="FFFFFF"/>
          <w:lang w:eastAsia="zh-CN"/>
        </w:rPr>
        <w:t>。若舍衣</w:t>
      </w:r>
      <w:r w:rsidRPr="0072642F">
        <w:rPr>
          <w:sz w:val="24"/>
          <w:szCs w:val="24"/>
          <w:shd w:val="pct15" w:color="auto" w:fill="FFFFFF"/>
          <w:lang w:eastAsia="zh-CN"/>
        </w:rPr>
        <w:t>(</w:t>
      </w:r>
      <w:r w:rsidRPr="0072642F">
        <w:rPr>
          <w:sz w:val="24"/>
          <w:szCs w:val="24"/>
          <w:shd w:val="pct15" w:color="auto" w:fill="FFFFFF"/>
          <w:lang w:eastAsia="zh-CN"/>
        </w:rPr>
        <w:t>谓界内隔碍等及界外事</w:t>
      </w:r>
      <w:r w:rsidRPr="0072642F">
        <w:rPr>
          <w:sz w:val="24"/>
          <w:szCs w:val="24"/>
          <w:shd w:val="pct15" w:color="auto" w:fill="FFFFFF"/>
          <w:lang w:eastAsia="zh-CN"/>
        </w:rPr>
        <w:t>)</w:t>
      </w:r>
      <w:r w:rsidRPr="0072642F">
        <w:rPr>
          <w:sz w:val="24"/>
          <w:szCs w:val="24"/>
          <w:shd w:val="pct15" w:color="auto" w:fill="FFFFFF"/>
          <w:lang w:eastAsia="zh-CN"/>
        </w:rPr>
        <w:t>。若不作如上三</w:t>
      </w:r>
      <w:r w:rsidRPr="0072642F">
        <w:rPr>
          <w:sz w:val="24"/>
          <w:szCs w:val="24"/>
          <w:shd w:val="pct15" w:color="auto" w:fill="FFFFFF"/>
          <w:lang w:eastAsia="zh-CN"/>
        </w:rPr>
        <w:t>事。明相出随所离衣犯舍。上十五自然衣界。各别不通故有别名。律云。此伽蓝界非彼伽蓝。乃至树车库藏一一亦尔。而僧村二界摄相义强。虽有树舍没名不显。诸界相望不论强弱。故树下有车别有车界。车外有树亦有树界。无别势分。若僧村二界势分。有树等界。便于树界僧界中分势分。如此例余准知。若堂库有车船。即从堂库之界。律云。库者积藏诸乘也。由彼堂库。四面收摄本障是强。不同树车场等无外可摄故。如净地不周通皆置食不犯。类余诸界相。未足摄他。若互错涉各别有界。如戒本疏中。第五无因缘有缘泛列七种。一别人作法。或对首或心念</w:t>
      </w:r>
      <w:r w:rsidRPr="0072642F">
        <w:rPr>
          <w:sz w:val="24"/>
          <w:szCs w:val="24"/>
          <w:shd w:val="pct15" w:color="auto" w:fill="FFFFFF"/>
          <w:lang w:eastAsia="zh-CN"/>
        </w:rPr>
        <w:t>(</w:t>
      </w:r>
      <w:r w:rsidRPr="0072642F">
        <w:rPr>
          <w:sz w:val="24"/>
          <w:szCs w:val="24"/>
          <w:shd w:val="pct15" w:color="auto" w:fill="FFFFFF"/>
          <w:lang w:eastAsia="zh-CN"/>
        </w:rPr>
        <w:t>非谓作法开离。</w:t>
      </w:r>
      <w:r w:rsidRPr="0072642F">
        <w:rPr>
          <w:sz w:val="24"/>
          <w:szCs w:val="24"/>
          <w:shd w:val="pct15" w:color="auto" w:fill="FFFFFF"/>
          <w:lang w:eastAsia="zh-CN"/>
        </w:rPr>
        <w:t>以轻易重</w:t>
      </w:r>
      <w:r w:rsidRPr="0072642F">
        <w:rPr>
          <w:sz w:val="24"/>
          <w:szCs w:val="24"/>
          <w:shd w:val="pct15" w:color="auto" w:fill="FFFFFF"/>
          <w:lang w:eastAsia="zh-CN"/>
        </w:rPr>
        <w:t>)</w:t>
      </w:r>
      <w:r w:rsidRPr="0072642F">
        <w:rPr>
          <w:sz w:val="24"/>
          <w:szCs w:val="24"/>
          <w:shd w:val="pct15" w:color="auto" w:fill="FFFFFF"/>
          <w:lang w:eastAsia="zh-CN"/>
        </w:rPr>
        <w:t>。二对僧作法。离有二。初有缘乞得。四分老病比丘</w:t>
      </w:r>
      <w:r w:rsidRPr="0072642F">
        <w:rPr>
          <w:sz w:val="24"/>
          <w:szCs w:val="24"/>
          <w:shd w:val="pct15" w:color="auto" w:fill="FFFFFF"/>
          <w:lang w:eastAsia="zh-CN"/>
        </w:rPr>
        <w:t>(</w:t>
      </w:r>
      <w:r w:rsidRPr="0072642F">
        <w:rPr>
          <w:sz w:val="24"/>
          <w:szCs w:val="24"/>
          <w:shd w:val="pct15" w:color="auto" w:fill="FFFFFF"/>
          <w:lang w:eastAsia="zh-CN"/>
        </w:rPr>
        <w:t>三十已去名为老</w:t>
      </w:r>
      <w:r w:rsidRPr="0072642F">
        <w:rPr>
          <w:sz w:val="24"/>
          <w:szCs w:val="24"/>
          <w:shd w:val="pct15" w:color="auto" w:fill="FFFFFF"/>
          <w:lang w:eastAsia="zh-CN"/>
        </w:rPr>
        <w:t>)</w:t>
      </w:r>
      <w:r w:rsidRPr="0072642F">
        <w:rPr>
          <w:sz w:val="24"/>
          <w:szCs w:val="24"/>
          <w:shd w:val="pct15" w:color="auto" w:fill="FFFFFF"/>
          <w:lang w:eastAsia="zh-CN"/>
        </w:rPr>
        <w:t>。三衣重者。羯磨离衣。法如疏说。二者共作迦絺那衣。三者对处作法。离即不失衣界。四兰若恐怖离。五王路隔塞命梵等离。六迦提赏劳离。七如五分僧塔诸缘。及他要事听六夜离无罪。若事讫不反吉罗。就七中更分。前三得法离。后三无法离。兰若通有无。六夜送入村无法离。恐失遥舍是有法离。得罪分别。第二第四第五六七一向无罪。以有缘故。五中隔塞或望断故失衣。不失如后。就第三摄衣界中。无三碍故开通往反。若有三碍不免失衣。第二对僧作法。有缘时在不失。限满便失得罪。</w:t>
      </w:r>
      <w:r w:rsidRPr="0072642F">
        <w:rPr>
          <w:sz w:val="24"/>
          <w:szCs w:val="24"/>
          <w:shd w:val="pct15" w:color="auto" w:fill="FFFFFF"/>
          <w:lang w:eastAsia="zh-CN"/>
        </w:rPr>
        <w:lastRenderedPageBreak/>
        <w:t>余一一准思知而会通。律不犯中。夺失烧漂坏五想者</w:t>
      </w:r>
      <w:r w:rsidRPr="0072642F">
        <w:rPr>
          <w:sz w:val="24"/>
          <w:szCs w:val="24"/>
          <w:shd w:val="pct15" w:color="auto" w:fill="FFFFFF"/>
          <w:lang w:eastAsia="zh-CN"/>
        </w:rPr>
        <w:t>(</w:t>
      </w:r>
      <w:r w:rsidRPr="0072642F">
        <w:rPr>
          <w:sz w:val="24"/>
          <w:szCs w:val="24"/>
          <w:shd w:val="pct15" w:color="auto" w:fill="FFFFFF"/>
          <w:lang w:eastAsia="zh-CN"/>
        </w:rPr>
        <w:t>衣实见在妄起想心。经宿失受无罪。决心谓失即是舍心。无情过故不犯舍也。善见不失者。师主疑心恐在界外。此谓失体不同。论云衣不失受也</w:t>
      </w:r>
      <w:r w:rsidRPr="0072642F">
        <w:rPr>
          <w:sz w:val="24"/>
          <w:szCs w:val="24"/>
          <w:shd w:val="pct15" w:color="auto" w:fill="FFFFFF"/>
          <w:lang w:eastAsia="zh-CN"/>
        </w:rPr>
        <w:t>)</w:t>
      </w:r>
      <w:r w:rsidRPr="0072642F">
        <w:rPr>
          <w:sz w:val="24"/>
          <w:szCs w:val="24"/>
          <w:shd w:val="pct15" w:color="auto" w:fill="FFFFFF"/>
          <w:lang w:eastAsia="zh-CN"/>
        </w:rPr>
        <w:t>。若水陆道断。若贼恶兽命梵等难。若不舍衣不犯。此是情隔两碍失受无罪。若先慢。不摄。后虽经缘失衣犯舍。若诸难忽生。往会不得。洹怀领受。必不失法。由难忽生非情过故。离亦无罪。如受欲事界内有难。持出界外还来不失。此亦同之。前言失受事隔不知。而经明相失受无罪。若女人来往。染碍进退比二碍可知。又有不立染碍。止是情摄者。此不通诸部。问忘不持衣外行</w:t>
      </w:r>
      <w:r w:rsidRPr="0072642F">
        <w:rPr>
          <w:sz w:val="24"/>
          <w:szCs w:val="24"/>
          <w:shd w:val="pct15" w:color="auto" w:fill="FFFFFF"/>
          <w:lang w:eastAsia="zh-CN"/>
        </w:rPr>
        <w:t>。至夜方觉。取会无缘。失不。答彼人恒自将随身。忽忘事同长衣开之。上且解如是不尽极多。广如戒本。含注疏。及删补羯磨疏中明之。月望衣戒三。此戒是但三衣者。得少财为换故衣。以不足故。佛开一月。过限而畜故制。畜长比丘得即说净。不须此戒。六缘成犯。一故坏三衣。二财少不足。三为换三衣拟替故者。四不说净作三衣。五无因缘</w:t>
      </w:r>
      <w:r w:rsidRPr="0072642F">
        <w:rPr>
          <w:sz w:val="24"/>
          <w:szCs w:val="24"/>
          <w:shd w:val="pct15" w:color="auto" w:fill="FFFFFF"/>
          <w:lang w:eastAsia="zh-CN"/>
        </w:rPr>
        <w:t>(</w:t>
      </w:r>
      <w:r w:rsidRPr="0072642F">
        <w:rPr>
          <w:sz w:val="24"/>
          <w:szCs w:val="24"/>
          <w:shd w:val="pct15" w:color="auto" w:fill="FFFFFF"/>
          <w:lang w:eastAsia="zh-CN"/>
        </w:rPr>
        <w:t>同长衣</w:t>
      </w:r>
      <w:r w:rsidRPr="0072642F">
        <w:rPr>
          <w:sz w:val="24"/>
          <w:szCs w:val="24"/>
          <w:shd w:val="pct15" w:color="auto" w:fill="FFFFFF"/>
          <w:lang w:eastAsia="zh-CN"/>
        </w:rPr>
        <w:t>)</w:t>
      </w:r>
      <w:r w:rsidRPr="0072642F">
        <w:rPr>
          <w:sz w:val="24"/>
          <w:szCs w:val="24"/>
          <w:shd w:val="pct15" w:color="auto" w:fill="FFFFFF"/>
          <w:lang w:eastAsia="zh-CN"/>
        </w:rPr>
        <w:t>。六过限犯。此戒三位。初十日常开。若十一日至二十九日得者。随日作成。不得更开。至三十日。若得不得若同不同。一向限之。僧祇云。十日即作。作衣时。余人相助浣染牵裁。刺长刺短煮染。作净已受持。若恐不竟。</w:t>
      </w:r>
      <w:r w:rsidRPr="0072642F">
        <w:rPr>
          <w:sz w:val="24"/>
          <w:szCs w:val="24"/>
          <w:shd w:val="pct15" w:color="auto" w:fill="FFFFFF"/>
          <w:lang w:eastAsia="zh-CN"/>
        </w:rPr>
        <w:t>粗行急竟受持。后更细刺。此律但线絣裁割。即免长过。若三俱故并少不同。皆开一月。若大衣同足限满者。下二衣财少不足者。亦染犯长。由有故坏三衣。非正替故。所以文云。随衣多少尽舍也。余同长衣开也。取非亲尼衣戒四。具五缘。一是比丘尼。简下二众。取得吉罗。二非亲里。律云。亲里者。父母亲里七世有亲也。善见父亲者。伯叔兄弟儿孙。母亲者。舅姨乃至儿孙。皆谓同气义亲不杂异姓。又云。出家妇者非亲里也。伯叔之妇例同。十诵云。若是亲里少尚持与。何况不足而取。五分若亲里尼犯戒。取衣者吉罗。三应量衣。律中。五衣中取一衣故为犯缘。僧祇若取</w:t>
      </w:r>
      <w:r w:rsidRPr="0072642F">
        <w:rPr>
          <w:sz w:val="24"/>
          <w:szCs w:val="24"/>
          <w:shd w:val="pct15" w:color="auto" w:fill="FFFFFF"/>
          <w:lang w:eastAsia="zh-CN"/>
        </w:rPr>
        <w:t>钵乃余小小物得无犯。四虚心送与除乞得无犯。僧祇尼借比丘衣。得著破还无犯。若尼与下二众及俗人衣云。汝持此衣与某甲比丘。可得福德。取者无犯。五领受已。伽论尼放衣置地寄大德。随意用便舍去。比丘作同意用无犯。僧祇使人受同犯。十诵多论。十僧取尼一衣十僧皆堕。十尼持一衣与一僧得十堕。十诵若尼先请。若为说法故与一切无犯。五分诸尼以衣钵施比丘。若先无心求。彼自布施者当观。有长者得取。准此犯戒止在贪心。制戒之意可见。四分亦云。佛告尼言。当畜五衣完坚者。余衣随意净施。若与人。既云与人。则何简于道俗。律不犯中。若从亲里比丘尼边取</w:t>
      </w:r>
      <w:r w:rsidRPr="0072642F">
        <w:rPr>
          <w:sz w:val="24"/>
          <w:szCs w:val="24"/>
          <w:shd w:val="pct15" w:color="auto" w:fill="FFFFFF"/>
          <w:lang w:eastAsia="zh-CN"/>
        </w:rPr>
        <w:t>衣</w:t>
      </w:r>
      <w:r w:rsidRPr="0072642F">
        <w:rPr>
          <w:sz w:val="24"/>
          <w:szCs w:val="24"/>
          <w:shd w:val="pct15" w:color="auto" w:fill="FFFFFF"/>
          <w:lang w:eastAsia="zh-CN"/>
        </w:rPr>
        <w:t>(</w:t>
      </w:r>
      <w:r w:rsidRPr="0072642F">
        <w:rPr>
          <w:sz w:val="24"/>
          <w:szCs w:val="24"/>
          <w:shd w:val="pct15" w:color="auto" w:fill="FFFFFF"/>
          <w:lang w:eastAsia="zh-CN"/>
        </w:rPr>
        <w:t>准律七世父母为亲里。且据父亲有亡世不同。一高祖。二曾祖。三祢祖。四父。五己身。六儿七孙是也</w:t>
      </w:r>
      <w:r w:rsidRPr="0072642F">
        <w:rPr>
          <w:sz w:val="24"/>
          <w:szCs w:val="24"/>
          <w:shd w:val="pct15" w:color="auto" w:fill="FFFFFF"/>
          <w:lang w:eastAsia="zh-CN"/>
        </w:rPr>
        <w:t>)</w:t>
      </w:r>
      <w:r w:rsidRPr="0072642F">
        <w:rPr>
          <w:sz w:val="24"/>
          <w:szCs w:val="24"/>
          <w:shd w:val="pct15" w:color="auto" w:fill="FFFFFF"/>
          <w:lang w:eastAsia="zh-CN"/>
        </w:rPr>
        <w:t>。若贸易。为佛图及僧取者皆不犯。使非亲尼浣故衣戒五。浣染打实是三戒。同由一衣生。此戒业重。律云。语使浣染打。若作者三尼萨耆波逸提。五缘成。一是比丘尼。若是下二众。律结小罪。二非亲里。善见令出家妇浣染亦犯。若使尼暖水觅樵钻火一切吉罗。五分令非亲尼浣而亲里浣。如是互作五句皆堕。僧祇若使尼为师浣者吉罗。今或有人。畜尼弟子多令浣缝。以非俗亲皆犯舍堕。亦误弟子因交致染。遂犯重罪。深须慎哉。三足己故衣。律云。乃至一经身著者。</w:t>
      </w:r>
      <w:r w:rsidRPr="0072642F">
        <w:rPr>
          <w:sz w:val="24"/>
          <w:szCs w:val="24"/>
          <w:shd w:val="pct15" w:color="auto" w:fill="FFFFFF"/>
          <w:lang w:eastAsia="zh-CN"/>
        </w:rPr>
        <w:t>僧祇云。乃至一枕头。善见若革屣囊无犯。伽中乃至尼师坛亦犯舍堕。四自使浣打。僧祇自与使与等四句皆犯。若使亲尼浣。而弟子为浣不犯。若云遣汝弟子为我浣者犯。若著垢腻衣入尼寺。为浣者不犯。若先有方便心者犯舍。十诵若犯舍衣与浣犯小罪。准此无重犯。一衣无过有重犯。僧祇若为车马濽污。使尼湔亦犯舍。不可截故全舍。五浣染打竟便犯。四分使浣打新衣。及使尼家二众俱吉罗。善见云。若浣竟。比丘言未净。重使尼浣。比丘尼萨耆吉罗。不犯中。</w:t>
      </w:r>
      <w:r w:rsidRPr="0072642F">
        <w:rPr>
          <w:sz w:val="24"/>
          <w:szCs w:val="24"/>
          <w:shd w:val="pct15" w:color="auto" w:fill="FFFFFF"/>
          <w:lang w:eastAsia="zh-CN"/>
        </w:rPr>
        <w:lastRenderedPageBreak/>
        <w:t>律云。若病若为佛僧。若借他衣而尼浣等不犯。从非亲俗人乞衣戒六。多论制不听乞有四益。一令佛法增尚故。二</w:t>
      </w:r>
      <w:r w:rsidRPr="0072642F">
        <w:rPr>
          <w:sz w:val="24"/>
          <w:szCs w:val="24"/>
          <w:shd w:val="pct15" w:color="auto" w:fill="FFFFFF"/>
          <w:lang w:eastAsia="zh-CN"/>
        </w:rPr>
        <w:t>为止诤讼故。三为灭前人不善心故。四为令众生于正法中生信乐故。五百问论。昔有比丘。多乞积聚不肯为福。又不行道命终作一肉骆驼山。广数十里。时世饥饿。一国之人日日取食。随割随生。有一他国人。来见便斫取。便大唤动地。人问其故便言。吾本是道人。为贪财不施。负此国人物。以肉偿之。我不负卿物。是故唤耳。佛告比丘。贪为大患。舍之则应比丘之法。又云。若人乞比丘物云。是好非好。若实好言好得物犯堕。不好言好犯弃。若贫乏比丘。中前得将白衣沙弥。入市乞钱。中后不合</w:t>
      </w:r>
      <w:r w:rsidRPr="0072642F">
        <w:rPr>
          <w:sz w:val="24"/>
          <w:szCs w:val="24"/>
          <w:shd w:val="pct15" w:color="auto" w:fill="FFFFFF"/>
          <w:lang w:eastAsia="zh-CN"/>
        </w:rPr>
        <w:t>(</w:t>
      </w:r>
      <w:r w:rsidRPr="0072642F">
        <w:rPr>
          <w:sz w:val="24"/>
          <w:szCs w:val="24"/>
          <w:shd w:val="pct15" w:color="auto" w:fill="FFFFFF"/>
          <w:lang w:eastAsia="zh-CN"/>
        </w:rPr>
        <w:t>应是无戒沙弥也</w:t>
      </w:r>
      <w:r w:rsidRPr="0072642F">
        <w:rPr>
          <w:sz w:val="24"/>
          <w:szCs w:val="24"/>
          <w:shd w:val="pct15" w:color="auto" w:fill="FFFFFF"/>
          <w:lang w:eastAsia="zh-CN"/>
        </w:rPr>
        <w:t>)</w:t>
      </w:r>
      <w:r w:rsidRPr="0072642F">
        <w:rPr>
          <w:sz w:val="24"/>
          <w:szCs w:val="24"/>
          <w:shd w:val="pct15" w:color="auto" w:fill="FFFFFF"/>
          <w:lang w:eastAsia="zh-CN"/>
        </w:rPr>
        <w:t>。具六缘成。一三衣具足</w:t>
      </w:r>
      <w:r w:rsidRPr="0072642F">
        <w:rPr>
          <w:sz w:val="24"/>
          <w:szCs w:val="24"/>
          <w:shd w:val="pct15" w:color="auto" w:fill="FFFFFF"/>
          <w:lang w:eastAsia="zh-CN"/>
        </w:rPr>
        <w:t>(</w:t>
      </w:r>
      <w:r w:rsidRPr="0072642F">
        <w:rPr>
          <w:sz w:val="24"/>
          <w:szCs w:val="24"/>
          <w:shd w:val="pct15" w:color="auto" w:fill="FFFFFF"/>
          <w:lang w:eastAsia="zh-CN"/>
        </w:rPr>
        <w:t>纵不具者须乞取衣。若乞五谷律</w:t>
      </w:r>
      <w:r w:rsidRPr="0072642F">
        <w:rPr>
          <w:sz w:val="24"/>
          <w:szCs w:val="24"/>
          <w:shd w:val="pct15" w:color="auto" w:fill="FFFFFF"/>
          <w:lang w:eastAsia="zh-CN"/>
        </w:rPr>
        <w:t>结吉罗</w:t>
      </w:r>
      <w:r w:rsidRPr="0072642F">
        <w:rPr>
          <w:sz w:val="24"/>
          <w:szCs w:val="24"/>
          <w:shd w:val="pct15" w:color="auto" w:fill="FFFFFF"/>
          <w:lang w:eastAsia="zh-CN"/>
        </w:rPr>
        <w:t>)</w:t>
      </w:r>
      <w:r w:rsidRPr="0072642F">
        <w:rPr>
          <w:sz w:val="24"/>
          <w:szCs w:val="24"/>
          <w:shd w:val="pct15" w:color="auto" w:fill="FFFFFF"/>
          <w:lang w:eastAsia="zh-CN"/>
        </w:rPr>
        <w:t>。二无因缘。谓夺失三衣也。非谓迦提月中开从他乞。必是无少交。不济冬随量乞衣。不得盈贮。三非亲里。五分多论。从亲里乞好衣。若贫匮。若与少索多。一切吉罗。四为己乞应量衣。十诵僧祇。乞得四肘以上犯。若自乞使人乞作寒暑相。若为方便说法。是等得者皆堕。除乞漉水囊小小补衣物系头物里疮衣缘中一条里脚踝鞞拭手面身巾等皆得。若乞是物时。施主施全衣财者得取。本有方便心但索小者。或容得大者犯舍。五彼与。六领受便犯。四分若被贼夺衣裸形者。佛言。当以耎草树叶覆形应往寺边。若取长衣。若知友边取。若无者僧中问取可分衣。若无者问取</w:t>
      </w:r>
      <w:r w:rsidRPr="0072642F">
        <w:rPr>
          <w:sz w:val="24"/>
          <w:szCs w:val="24"/>
          <w:shd w:val="pct15" w:color="auto" w:fill="FFFFFF"/>
          <w:lang w:eastAsia="zh-CN"/>
        </w:rPr>
        <w:t>僧衣卧具。若不与者自开库看。若褥敷毡被。摘解取裁作衣。出外乞。若得已应还。浣染缝治安置本处。若不还本处如法治。十诵本处空随著近处。余如杂法中。律不犯中。若夺失三衣。从非亲里乞。五分开。衣坏时得乞。通前五缘。律又云。或为他乞他为己乞。或不求而得。若从亲里乞。若同出家人乞者一切不犯。五分非法求施。施非法求。二俱犯罪。过分取衣戒七。六缘。一比丘失夺三衣。二非亲居士。三为失夺故施。若不为失随受无罪。四比丘知彼为失故施。五过知足。六领受便犯。律云。若失一衣不应取。若失二衣。余有一衣重数。若二重三重四重。应摘作若僧伽梨</w:t>
      </w:r>
      <w:r w:rsidRPr="0072642F">
        <w:rPr>
          <w:sz w:val="24"/>
          <w:szCs w:val="24"/>
          <w:shd w:val="pct15" w:color="auto" w:fill="FFFFFF"/>
          <w:lang w:eastAsia="zh-CN"/>
        </w:rPr>
        <w:t>乃至安陀会。善见云。若都失者。取上下二衣。余一衣别处乞。四分若自恣多与衣者。若衣细若衣薄若不牢。应取作二三四重。当安缘肩上。应贴垢腻处。应安钩纽。若有余残语居士言。此余残裁作何等。若彼言。我不以失衣故。与我曹自与大德耳。若彼欲受便取。前戒为他不犯。此戒若为他乞受犯。劝增衣价戒八。论犯六缘成。一非亲俗人虚心辨价。二施期有限。三知限施。四嫌少劝增。五彼为增价缕。六领受便犯。四分中。为居士施衣嫌少更求。乃至增一钱十六分之一分。若增缕乃至一线也。十诵有劝增色量价三舍堕。律不犯中。先受自恣请而往求知足。于求中减少作。</w:t>
      </w:r>
      <w:r w:rsidRPr="0072642F">
        <w:rPr>
          <w:sz w:val="24"/>
          <w:szCs w:val="24"/>
          <w:shd w:val="pct15" w:color="auto" w:fill="FFFFFF"/>
          <w:lang w:eastAsia="zh-CN"/>
        </w:rPr>
        <w:t>若从亲里求。出家人求已为他他为己不求。自得不犯。余如疏中。劝二家增衣价戒九。制缘同前。唯劝合二家为异。五分乃至劝夫妇合作一衣。亦舍堕。僧祇中。知足者。若与细者云。我是练若头陀林中住。索不如者。粗者皆犯舍</w:t>
      </w:r>
      <w:r w:rsidRPr="0072642F">
        <w:rPr>
          <w:sz w:val="24"/>
          <w:szCs w:val="24"/>
          <w:shd w:val="pct15" w:color="auto" w:fill="FFFFFF"/>
          <w:lang w:eastAsia="zh-CN"/>
        </w:rPr>
        <w:t>(</w:t>
      </w:r>
      <w:r w:rsidRPr="0072642F">
        <w:rPr>
          <w:sz w:val="24"/>
          <w:szCs w:val="24"/>
          <w:shd w:val="pct15" w:color="auto" w:fill="FFFFFF"/>
          <w:lang w:eastAsia="zh-CN"/>
        </w:rPr>
        <w:t>以口自述德</w:t>
      </w:r>
      <w:r w:rsidRPr="0072642F">
        <w:rPr>
          <w:sz w:val="24"/>
          <w:szCs w:val="24"/>
          <w:shd w:val="pct15" w:color="auto" w:fill="FFFFFF"/>
          <w:lang w:eastAsia="zh-CN"/>
        </w:rPr>
        <w:t>)</w:t>
      </w:r>
      <w:r w:rsidRPr="0072642F">
        <w:rPr>
          <w:sz w:val="24"/>
          <w:szCs w:val="24"/>
          <w:shd w:val="pct15" w:color="auto" w:fill="FFFFFF"/>
          <w:lang w:eastAsia="zh-CN"/>
        </w:rPr>
        <w:t>。过限匆切索衣价戒十。五缘成犯。一施主送宝。二为贸衣用。三付人转贸。四过分索之。五得入手便犯。律不犯者。若遣使告知。若彼言不须即相布施。是比丘应以时耎语。方便索衣。若为作波利迦罗故。与以时耎语。方便索得者不犯。乞蚕绵作袈裟戒十一。多论四意。一为止诽谤故。二长信敬故。三为行道得安乐故。四不害众生命</w:t>
      </w:r>
      <w:r w:rsidRPr="0072642F">
        <w:rPr>
          <w:sz w:val="24"/>
          <w:szCs w:val="24"/>
          <w:shd w:val="pct15" w:color="auto" w:fill="FFFFFF"/>
          <w:lang w:eastAsia="zh-CN"/>
        </w:rPr>
        <w:t>故。四分因比丘至养蚕家。乞未成绵。已成绵作卧具。便待看。暴茧作声。因诃制之。若纯作若杂以毳劫具。若麻及余缕杂作成者。若斤斧细剉斩和泥。涂壁及埵。多论中。憍奢耶者此是绵名。如秦地养蚕法。若乞茧乞绵乞缕。织布成衣者堕。言卧具者是三衣也</w:t>
      </w:r>
      <w:r w:rsidRPr="0072642F">
        <w:rPr>
          <w:sz w:val="24"/>
          <w:szCs w:val="24"/>
          <w:shd w:val="pct15" w:color="auto" w:fill="FFFFFF"/>
          <w:lang w:eastAsia="zh-CN"/>
        </w:rPr>
        <w:t>(</w:t>
      </w:r>
      <w:r w:rsidRPr="0072642F">
        <w:rPr>
          <w:sz w:val="24"/>
          <w:szCs w:val="24"/>
          <w:shd w:val="pct15" w:color="auto" w:fill="FFFFFF"/>
          <w:lang w:eastAsia="zh-CN"/>
        </w:rPr>
        <w:t>即三衣总名卧具。犹如此方被之相。故取通号</w:t>
      </w:r>
      <w:r w:rsidRPr="0072642F">
        <w:rPr>
          <w:sz w:val="24"/>
          <w:szCs w:val="24"/>
          <w:shd w:val="pct15" w:color="auto" w:fill="FFFFFF"/>
          <w:lang w:eastAsia="zh-CN"/>
        </w:rPr>
        <w:t>)</w:t>
      </w:r>
      <w:r w:rsidRPr="0072642F">
        <w:rPr>
          <w:sz w:val="24"/>
          <w:szCs w:val="24"/>
          <w:shd w:val="pct15" w:color="auto" w:fill="FFFFFF"/>
          <w:lang w:eastAsia="zh-CN"/>
        </w:rPr>
        <w:t>。外国作衣凡有二种。一细擘布贮如作</w:t>
      </w:r>
      <w:r w:rsidRPr="0072642F">
        <w:rPr>
          <w:sz w:val="24"/>
          <w:szCs w:val="24"/>
          <w:shd w:val="pct15" w:color="auto" w:fill="FFFFFF"/>
          <w:lang w:eastAsia="zh-CN"/>
        </w:rPr>
        <w:lastRenderedPageBreak/>
        <w:t>毡法。二绵作缕织成衣也。亦得作三衣。受持以乞得故。作成舍堕。善见云。乃至杂一毛便犯。憍奢耶者。丝中微者。蚕口初出名忽。僧祇云。纽揲经纬穿杂者。一切舍堕。受用得越。央掘经。缯绵皮物。若展转来。离杀者手施持戒</w:t>
      </w:r>
      <w:r w:rsidRPr="0072642F">
        <w:rPr>
          <w:sz w:val="24"/>
          <w:szCs w:val="24"/>
          <w:shd w:val="pct15" w:color="auto" w:fill="FFFFFF"/>
          <w:lang w:eastAsia="zh-CN"/>
        </w:rPr>
        <w:t>人。不应受者是比丘法。若受者非悲不破戒。涅槃中。皮革履屣憍奢耶衣。如是衣服悉皆不畜。是正经律。今有一方禅众。皆著艾布者岂不顺教。五分云。蚕家施绵。受已施僧。不得自入。以此诸部相对故知。所制意重。野蚕尚犯。何况家蚕。杂忽尚犯。何况纯作。多有人乞觅而作三衣。此合斩舍。不合受持著。著得罪。如律明示。如诸律所明。不得往屠家乞肉血。及作苏乳家乞乳并犯。故多论。若无蚕家乞茧自作绵无罪。为出卖故有虫者吉罗。若乞成绵贮衣不犯。若虫坏者作敷具无犯。作不应量衣一切敷具吉罗。律中自作教他作成者犯堕。不成吉罗。若为他作一切吉罗。不</w:t>
      </w:r>
      <w:r w:rsidRPr="0072642F">
        <w:rPr>
          <w:sz w:val="24"/>
          <w:szCs w:val="24"/>
          <w:shd w:val="pct15" w:color="auto" w:fill="FFFFFF"/>
          <w:lang w:eastAsia="zh-CN"/>
        </w:rPr>
        <w:t>犯者。若得已成者。斧斩和泥涂埵。余如戒本疏。黑毛卧具戒十二。此四卧具戒。并是三衣总号。昔人疑之至今不决。僧祇毡僧伽梨乃至坐具等。四缘成犯。一纯黑毛。二作袈裟。三为己。四作成犯。律中自作教他同犯堕如上。不犯者。若得已成者。若裁割坏</w:t>
      </w:r>
      <w:r w:rsidRPr="0072642F">
        <w:rPr>
          <w:sz w:val="24"/>
          <w:szCs w:val="24"/>
          <w:shd w:val="pct15" w:color="auto" w:fill="FFFFFF"/>
          <w:lang w:eastAsia="zh-CN"/>
        </w:rPr>
        <w:t>(</w:t>
      </w:r>
      <w:r w:rsidRPr="0072642F">
        <w:rPr>
          <w:sz w:val="24"/>
          <w:szCs w:val="24"/>
          <w:shd w:val="pct15" w:color="auto" w:fill="FFFFFF"/>
          <w:lang w:eastAsia="zh-CN"/>
        </w:rPr>
        <w:t>元作拟割</w:t>
      </w:r>
      <w:r w:rsidRPr="0072642F">
        <w:rPr>
          <w:sz w:val="24"/>
          <w:szCs w:val="24"/>
          <w:shd w:val="pct15" w:color="auto" w:fill="FFFFFF"/>
          <w:lang w:eastAsia="zh-CN"/>
        </w:rPr>
        <w:t>)</w:t>
      </w:r>
      <w:r w:rsidRPr="0072642F">
        <w:rPr>
          <w:sz w:val="24"/>
          <w:szCs w:val="24"/>
          <w:shd w:val="pct15" w:color="auto" w:fill="FFFFFF"/>
          <w:lang w:eastAsia="zh-CN"/>
        </w:rPr>
        <w:t>。若细薄叠作两重</w:t>
      </w:r>
      <w:r w:rsidRPr="0072642F">
        <w:rPr>
          <w:sz w:val="24"/>
          <w:szCs w:val="24"/>
          <w:shd w:val="pct15" w:color="auto" w:fill="FFFFFF"/>
          <w:lang w:eastAsia="zh-CN"/>
        </w:rPr>
        <w:t>(</w:t>
      </w:r>
      <w:r w:rsidRPr="0072642F">
        <w:rPr>
          <w:sz w:val="24"/>
          <w:szCs w:val="24"/>
          <w:shd w:val="pct15" w:color="auto" w:fill="FFFFFF"/>
          <w:lang w:eastAsia="zh-CN"/>
        </w:rPr>
        <w:t>元意后得</w:t>
      </w:r>
      <w:r w:rsidRPr="0072642F">
        <w:rPr>
          <w:sz w:val="24"/>
          <w:szCs w:val="24"/>
          <w:shd w:val="pct15" w:color="auto" w:fill="FFFFFF"/>
          <w:lang w:eastAsia="zh-CN"/>
        </w:rPr>
        <w:t>)</w:t>
      </w:r>
      <w:r w:rsidRPr="0072642F">
        <w:rPr>
          <w:sz w:val="24"/>
          <w:szCs w:val="24"/>
          <w:shd w:val="pct15" w:color="auto" w:fill="FFFFFF"/>
          <w:lang w:eastAsia="zh-CN"/>
        </w:rPr>
        <w:t>。若作褥。若作小方坐具。若作卧毡。或儭钵内毡剃刀囊作帽作袜。作摄热巾。作裹革屣巾。一切不犯。白毛三衣戒十三。因缘同前。佛制参作。违教故犯。五缘成。一三毛参作。二拟作三衣卧具。三为己。四增好减恶下至一两。五作成便犯。减六年作三衣戒十四。六缘成。一</w:t>
      </w:r>
      <w:r w:rsidRPr="0072642F">
        <w:rPr>
          <w:sz w:val="24"/>
          <w:szCs w:val="24"/>
          <w:shd w:val="pct15" w:color="auto" w:fill="FFFFFF"/>
          <w:lang w:eastAsia="zh-CN"/>
        </w:rPr>
        <w:t>有故卧具减六年。二不舍故者与人。三僧不听许。四更作新者。五为己。六作成便犯。僧祇以老病持毡僧伽梨。不满六年不得更作。若身不羸瘦。颜色不恶白羯磨众。一一不成。四分不犯者。僧白二听及满六年。若减六年舍故。更作新者。若得已成者。若无若他与作一切得。不贴坐具戒十五。五缘。一先有故坐具。二更作新者。三为己。四无心以故者贴。五作成便犯。此与后九十中者。相对四句。一作新如量不贴犯此戒。二作故过量犯。后戒后二俱句准知。律中造新坐具时。若故者未坏。未有穿孔。当取浣染治牵挽令舒。裁割取纵广一磔手。贴新者上。若边若中央。以坏色故</w:t>
      </w:r>
      <w:r w:rsidRPr="0072642F">
        <w:rPr>
          <w:sz w:val="24"/>
          <w:szCs w:val="24"/>
          <w:shd w:val="pct15" w:color="auto" w:fill="FFFFFF"/>
          <w:lang w:eastAsia="zh-CN"/>
        </w:rPr>
        <w:t>但言须贴。不言毡布。随十种衣通得。僧祇毡作方一磔手。取故毡时不得。从少闻犯戒者。无闻者。住坏房不治者。恶名人断见人。远离二师者。不喜咨问人。不分别魔事人。不应取取则反上。不尖邪凹凸缺角穿坏垢腻著时。令方圆得正。多云。若无长者短亦应用。善见云。故者下至一经坐不须贴。律不犯中。裁取故者贴。若彼自无得处。更作新者</w:t>
      </w:r>
      <w:r w:rsidRPr="0072642F">
        <w:rPr>
          <w:sz w:val="24"/>
          <w:szCs w:val="24"/>
          <w:shd w:val="pct15" w:color="auto" w:fill="FFFFFF"/>
          <w:lang w:eastAsia="zh-CN"/>
        </w:rPr>
        <w:t>(</w:t>
      </w:r>
      <w:r w:rsidRPr="0072642F">
        <w:rPr>
          <w:sz w:val="24"/>
          <w:szCs w:val="24"/>
          <w:shd w:val="pct15" w:color="auto" w:fill="FFFFFF"/>
          <w:lang w:eastAsia="zh-CN"/>
        </w:rPr>
        <w:t>必有得处如上律论</w:t>
      </w:r>
      <w:r w:rsidRPr="0072642F">
        <w:rPr>
          <w:sz w:val="24"/>
          <w:szCs w:val="24"/>
          <w:shd w:val="pct15" w:color="auto" w:fill="FFFFFF"/>
          <w:lang w:eastAsia="zh-CN"/>
        </w:rPr>
        <w:t>)</w:t>
      </w:r>
      <w:r w:rsidRPr="0072642F">
        <w:rPr>
          <w:sz w:val="24"/>
          <w:szCs w:val="24"/>
          <w:shd w:val="pct15" w:color="auto" w:fill="FFFFFF"/>
          <w:lang w:eastAsia="zh-CN"/>
        </w:rPr>
        <w:t>。若他为作。若得已成者。若纯故者作不犯。持羊毛过限戒十六。四缘。一是好羊毛除贱。故律云。头项足毛不犯。僧祇持驼毛獭毛猪毛犯越。成器不犯。五分听用驰毛贮褥。二是己物。三自持。僧祇三人共有</w:t>
      </w:r>
      <w:r w:rsidRPr="0072642F">
        <w:rPr>
          <w:sz w:val="24"/>
          <w:szCs w:val="24"/>
          <w:shd w:val="pct15" w:color="auto" w:fill="FFFFFF"/>
          <w:lang w:eastAsia="zh-CN"/>
        </w:rPr>
        <w:t>。各持齐九由旬。重檐者俱犯。第四四分。若道行得羊毛处须者。应取自持至三由旬。当令人持乃至彼处。中间不得佐助。若持吉罗。令尼等四众亦吉。若持余衣若麻等皆吉。若担余物贯杖头亦吉。若担毳装毳绳及余处毛。若作帽巾等不犯。使非亲尼浣染毛戒十七。制意犯缘。同浣衣戒。又多论云。为增尚佛法故制。若诸尼众。执作浣染。废修正业。则无威仪破增尚法。又止恶法次第因缘。各令清净故。余如疏中。畜钱宝戒十八。多论云。佛制此戒有三益。一为息诽谤故。二为灭斗诤故。三为成圣种节俭行故。宝是八不净财。且因料简四门。一列数显过。二开制不同。三结罪</w:t>
      </w:r>
      <w:r w:rsidRPr="0072642F">
        <w:rPr>
          <w:sz w:val="24"/>
          <w:szCs w:val="24"/>
          <w:shd w:val="pct15" w:color="auto" w:fill="FFFFFF"/>
          <w:lang w:eastAsia="zh-CN"/>
        </w:rPr>
        <w:t>轻重。四交贸多罪少罪。初中列数者。一田宅园林。二种植生种。三贮积谷帛。四畜养人仆。五养系禽兽。六钱宝贵物。七毡褥釜镬。八象金饰床及诸重物。此之八名。经论及律盛列通数。显过不应。相承次比如上具述。不出佛经。二</w:t>
      </w:r>
      <w:r w:rsidRPr="0072642F">
        <w:rPr>
          <w:sz w:val="24"/>
          <w:szCs w:val="24"/>
          <w:shd w:val="pct15" w:color="auto" w:fill="FFFFFF"/>
          <w:lang w:eastAsia="zh-CN"/>
        </w:rPr>
        <w:lastRenderedPageBreak/>
        <w:t>明过者。诸戒不对俗制。唯此对之。令道俗通禁。见畜捉者知非佛子。故律经中。皆言沙门四患。即此戒是。若有畜者非我弟子。五分亦云。必定不信我之法律。由此八种。皆长贪坏道。污染梵行。有得秽果故名不净也。余如正解中。二明开畜者。经中禁重。如后所明。律中在事小机意狭。故多开畜。第一不净中。由是妨道别人不开。一口小房有</w:t>
      </w:r>
      <w:r w:rsidRPr="0072642F">
        <w:rPr>
          <w:sz w:val="24"/>
          <w:szCs w:val="24"/>
          <w:shd w:val="pct15" w:color="auto" w:fill="FFFFFF"/>
          <w:lang w:eastAsia="zh-CN"/>
        </w:rPr>
        <w:t>资道要。依上开畜。毗尼母云。毕陵伽为国人所重施。一小寺罗网车舆驼驴等。畜僧坊所须开受。僧祇中为僧故得受。善见居士施田地。别人不得用。若供养僧者得受。多论檀越欲作大房舍。应开解示语。令小作顺少欲法。若为容多人故作者。不应违意。五分有人施僧田宅店肆听受。使净人知之。善见若人以池施僧。供给浣濯。及一切众生。听饮用者随意得受。二种植根栽。若如僧祇。为僧营理者得。别人不开即污家法中。自种教他一切不合。除供养佛法僧。余如杂法中说。三贮积谷帛。昔云。俭开三十六石。出善生经。余自披捡真伪二本并无。举世梦传。涅槃云。声闻僧者</w:t>
      </w:r>
      <w:r w:rsidRPr="0072642F">
        <w:rPr>
          <w:sz w:val="24"/>
          <w:szCs w:val="24"/>
          <w:shd w:val="pct15" w:color="auto" w:fill="FFFFFF"/>
          <w:lang w:eastAsia="zh-CN"/>
        </w:rPr>
        <w:t>无有积聚。所谓奴婢仆使库藏谷米盐豉胡麻大小诸豆。若自手作食。自磨自舂。种种非法故。若有说。言如来听畜非法之物。舌则卷缩。僧祇云。若比丘籴粟时作念。此后时恐贵。今籴此谷。我当依是。得诵经坐禅行道。而不言多少。准酌一夏之粮。亦随时料其丰俭。盐则准前谷量。尽形药中加法亦得。律中比丘道行。得大麦小麦班豆粳米。佛开受之。安置囊幞内盛之。应合净施。故文中。诸比丘得道路粮。开受净人赏举。复卷具有说净方法。四畜诸僮仆。增一云。长者将女施佛佛不受。若受者渐生重罪。因说欲过罗刹女等事。僧祇若人云施僧奴。若施使人。若施园民妇。一</w:t>
      </w:r>
      <w:r w:rsidRPr="0072642F">
        <w:rPr>
          <w:sz w:val="24"/>
          <w:szCs w:val="24"/>
          <w:shd w:val="pct15" w:color="auto" w:fill="FFFFFF"/>
          <w:lang w:eastAsia="zh-CN"/>
        </w:rPr>
        <w:t>切不应受。若言施供给僧男净人听受。若施别人一切不得。若施净人。为料理僧故。别人得受。若施尼僧乃至别人反前。唯言女净人为异。今诸伽蓝。多畜女人。或卖买奴婢者。其中秽杂孰可言哉。岂唯犯淫。盗亦通犯。深知圣制不许。凡岂强哉。僧祇毕陵伽在聚落自泥房。王与使人三反。不受云。若能尽寿。持五戒奉斋。然后受之。十诵守竹园寺有五百人。王舍城中也有十种施无福。一谓施女人。二戏具。三画男女合像。四酒。五非法语。六器仗。七大刀。八毒药。九恶牛。十教他作。如是施五畜畜生。律中比丘畜猫子狗子乃至众鸟。并不得畜。僧祇若人施僧一切众生。并</w:t>
      </w:r>
      <w:r w:rsidRPr="0072642F">
        <w:rPr>
          <w:sz w:val="24"/>
          <w:szCs w:val="24"/>
          <w:shd w:val="pct15" w:color="auto" w:fill="FFFFFF"/>
          <w:lang w:eastAsia="zh-CN"/>
        </w:rPr>
        <w:t>不应受。众生者。马驴猪羊獐鹿。如是一切自余野鸟兽等。若见比丘不受云。我当杀之。应语令自施水草守护。勿令伤害。不得剪翅笼系。若能飞行自活者放去。莫拘之。善见若施牛羊不得受。若云施乳酪等五味得受。余一切畜生亦尔。涅槃经中。比丘之法。不得卖买生口等。伽论为塔故受驼马驴。今有施佛法家畜生。而知事有卖者并不合圣教。十轮若施四方僧物田宅。净人不与持戒反与破戒。自恣受用。并与白衣同共食啖。因此刹利居士皆入阿鼻。日藏分云。于我法中假令如法。始从一人乃至四人。不听受田宅园林车马奴婢等常住僧物。若满五人乃得受之。大集亦同。四分</w:t>
      </w:r>
      <w:r w:rsidRPr="0072642F">
        <w:rPr>
          <w:sz w:val="24"/>
          <w:szCs w:val="24"/>
          <w:shd w:val="pct15" w:color="auto" w:fill="FFFFFF"/>
          <w:lang w:eastAsia="zh-CN"/>
        </w:rPr>
        <w:t>乘乘戒中开。老病得乘男乘女乘尼骑。如瞻病法。僧祇船车牛马等乘。无病不合。唯因水中船行者。得六畜钱宝。若元作自畜之意不合。若拟净施与他。依律文开。僧祇十诵善见云。若病人得者。令净人畜。为贸药故。若多人与药钱直。得置毡褥底。眼暗未时。手触在无不犯。又云。末利夫人。施僧布萨钱。佛言听受。准义付他。又居士持金银与僧。作寺食堂园田。比丘不得受犯吉罗。应付净人口得处分。若施作饮食衣药卧具。亦不自受。若受后作衣服用得吉罗。应付净人。杂含云。自今已后。须木直索木。乃至须人工等。亦直索之。慎勿为己受取金宝。则破四分人解。律云</w:t>
      </w:r>
      <w:r w:rsidRPr="0072642F">
        <w:rPr>
          <w:sz w:val="24"/>
          <w:szCs w:val="24"/>
          <w:shd w:val="pct15" w:color="auto" w:fill="FFFFFF"/>
          <w:lang w:eastAsia="zh-CN"/>
        </w:rPr>
        <w:t>。若为作屋故。求材木竹草树皮得受。不应自为身受</w:t>
      </w:r>
      <w:r w:rsidRPr="0072642F">
        <w:rPr>
          <w:sz w:val="24"/>
          <w:szCs w:val="24"/>
          <w:shd w:val="pct15" w:color="auto" w:fill="FFFFFF"/>
          <w:lang w:eastAsia="zh-CN"/>
        </w:rPr>
        <w:t>(</w:t>
      </w:r>
      <w:r w:rsidRPr="0072642F">
        <w:rPr>
          <w:sz w:val="24"/>
          <w:szCs w:val="24"/>
          <w:shd w:val="pct15" w:color="auto" w:fill="FFFFFF"/>
          <w:lang w:eastAsia="zh-CN"/>
        </w:rPr>
        <w:t>若文不了引经自明</w:t>
      </w:r>
      <w:r w:rsidRPr="0072642F">
        <w:rPr>
          <w:sz w:val="24"/>
          <w:szCs w:val="24"/>
          <w:shd w:val="pct15" w:color="auto" w:fill="FFFFFF"/>
          <w:lang w:eastAsia="zh-CN"/>
        </w:rPr>
        <w:t>)</w:t>
      </w:r>
      <w:r w:rsidRPr="0072642F">
        <w:rPr>
          <w:sz w:val="24"/>
          <w:szCs w:val="24"/>
          <w:shd w:val="pct15" w:color="auto" w:fill="FFFFFF"/>
          <w:lang w:eastAsia="zh-CN"/>
        </w:rPr>
        <w:t>。余如正解。七听畜重物。毗尼母。别人</w:t>
      </w:r>
      <w:r w:rsidRPr="0072642F">
        <w:rPr>
          <w:sz w:val="24"/>
          <w:szCs w:val="24"/>
          <w:shd w:val="pct15" w:color="auto" w:fill="FFFFFF"/>
          <w:lang w:eastAsia="zh-CN"/>
        </w:rPr>
        <w:lastRenderedPageBreak/>
        <w:t>听受刻镂大床。唯除金宝。若绵褥者他施已成者。十诵开受。毗尼母四分。氍毹等等他施听受。广三肘长五肘。净施畜。若铁瓦瓶等铜盆铜盔等器别人得受。八者佛不开者。善见云。不得捉一切谷除米。若施器仗者。僧应打坏不得卖。施乐器者不得捉得卖。增一云。若得金宝施。咒愿已还反施主。涅槃云。若有人言。如来怜愍一切众生。善知时宜。说轻为重说重为轻。观知我等弟子。有人供给所须无乏。如是之人。佛则不听受畜一切八不净物。若诸弟子。无人供</w:t>
      </w:r>
      <w:r w:rsidRPr="0072642F">
        <w:rPr>
          <w:sz w:val="24"/>
          <w:szCs w:val="24"/>
          <w:shd w:val="pct15" w:color="auto" w:fill="FFFFFF"/>
          <w:lang w:eastAsia="zh-CN"/>
        </w:rPr>
        <w:t>须。时世饥馑饮食难得。为欲护持建立正法。我听弟子。受畜奴婢金银车乘田宅谷米。卖易所须。虽听受畜如是等物。要须净施。笃信檀越。如是四法所应依止。我为肉眼诸众生说是四依。终不为慧眼者说。若有三藏反上说者。亦不应依。又说八不净财。十余处文皆极毁破不令畜服。又云。若优婆塞。知此比丘破戒受畜八法。不应给施。又不应以袈裟因缘恭敬礼拜。若共僧事死堕地狱。十轮经说。据不知持犯者。并须恭敬。又涅槃经。穷终极教不用。亦得以护法故。小小非要。三明畜罪轻重。八中六七金钱绵褥得堕以违净施故。余则吉罗。畜者亦少。四交贸轻重。若以此八贸</w:t>
      </w:r>
      <w:r w:rsidRPr="0072642F">
        <w:rPr>
          <w:sz w:val="24"/>
          <w:szCs w:val="24"/>
          <w:shd w:val="pct15" w:color="auto" w:fill="FFFFFF"/>
          <w:lang w:eastAsia="zh-CN"/>
        </w:rPr>
        <w:t>衣犯舍。以衣得宝绵毹亦舍。若得余六并得吉罗。若以衣宝相易皆堕。贸余六种吉罗。六自相贸皆吉。得衣宝者皆提。此谓与俗人增减。与五众得小罪。多论若说净钱宝。后贸衣财。作三衣钵器。入百一物数。不须说净。已外须说。若犯罪者。悔于僧中。已用钱宝。贸衣财及百一物者。不须舍之。已入净故。已外成衣不成衣。一切说净无罪。正解本戒。此是畜宝戒九。十是捉宝戒。文言。手捉别时意也。具四缘。一是钱宝。二知是。三为己。四受取便犯。此之一戒人患者多。但内无高节。外成鄙秽。不思圣诫严猛。唯纵无始贪痴故。律言。非我弟子。准此失戒矣。又云。佛告</w:t>
      </w:r>
      <w:r w:rsidRPr="0072642F">
        <w:rPr>
          <w:sz w:val="24"/>
          <w:szCs w:val="24"/>
          <w:shd w:val="pct15" w:color="auto" w:fill="FFFFFF"/>
          <w:lang w:eastAsia="zh-CN"/>
        </w:rPr>
        <w:t>大臣。若见沙门释子。以我为师。而受金银钱宝。则决定知非沙门释子。又杂含云。若为沙门释子。自受畜者。当知五欲功德悉应清净。又增一云。梵志书述。若是如来者。不受珍宝。故略引多文。证成非滥。佛世尊。欲增尚弟子。令弃鄙业远超三界近为世范。今乃反自坠陷。自畜自捉。剧城市之商贾。信佛法之烟云。反自夸陈妄排法律云。但无贪心。岂有罪失。出此言者。妄自矜持不思位是下凡。轻拨大圣。一分之利尚计。不及俗士高逸。何异螳螂拒轮之智。不殊飞蛾赴火之能。岂唯畜捉长。贪方生重盗之始故。略述诫劝有智者。临境深思。涅槃云。若能远离八毒蛇法。是</w:t>
      </w:r>
      <w:r w:rsidRPr="0072642F">
        <w:rPr>
          <w:sz w:val="24"/>
          <w:szCs w:val="24"/>
          <w:shd w:val="pct15" w:color="auto" w:fill="FFFFFF"/>
          <w:lang w:eastAsia="zh-CN"/>
        </w:rPr>
        <w:t>名清净圣众福田。应为人天供养。清净果报。非肉眼所能分别。又云。只桓比丘。不与受金银者。共住说戒自恣。一河饮水。利养之物。悉不共之。若有共僧事者。命终堕大地狱。智论云。出家菩萨。守护戒故不畜财物。以戒之功德胜于布施。又涅槃第十一卷下文云。菩萨持息世讥嫌戒。与性重无别。广有明文。息世戒者。即白四羯磨所得。诸文如彼恒须细读。四分钱者。有八种金银等上有文像。僧祇生色似色皆提。生色者。金似色者银</w:t>
      </w:r>
      <w:r w:rsidRPr="0072642F">
        <w:rPr>
          <w:sz w:val="24"/>
          <w:szCs w:val="24"/>
          <w:shd w:val="pct15" w:color="auto" w:fill="FFFFFF"/>
          <w:lang w:eastAsia="zh-CN"/>
        </w:rPr>
        <w:t>(</w:t>
      </w:r>
      <w:r w:rsidRPr="0072642F">
        <w:rPr>
          <w:sz w:val="24"/>
          <w:szCs w:val="24"/>
          <w:shd w:val="pct15" w:color="auto" w:fill="FFFFFF"/>
          <w:lang w:eastAsia="zh-CN"/>
        </w:rPr>
        <w:t>似犹像也</w:t>
      </w:r>
      <w:r w:rsidRPr="0072642F">
        <w:rPr>
          <w:sz w:val="24"/>
          <w:szCs w:val="24"/>
          <w:shd w:val="pct15" w:color="auto" w:fill="FFFFFF"/>
          <w:lang w:eastAsia="zh-CN"/>
        </w:rPr>
        <w:t>)</w:t>
      </w:r>
      <w:r w:rsidRPr="0072642F">
        <w:rPr>
          <w:sz w:val="24"/>
          <w:szCs w:val="24"/>
          <w:shd w:val="pct15" w:color="auto" w:fill="FFFFFF"/>
          <w:lang w:eastAsia="zh-CN"/>
        </w:rPr>
        <w:t>。钱者随国用。一切不得捉。捉得提。应僧中悔。多云七宝者。金银摩尼真珠珊瑚车渠马脑。当取犯舍堕。莫自手取。如法说净</w:t>
      </w:r>
      <w:r w:rsidRPr="0072642F">
        <w:rPr>
          <w:sz w:val="24"/>
          <w:szCs w:val="24"/>
          <w:shd w:val="pct15" w:color="auto" w:fill="FFFFFF"/>
          <w:lang w:eastAsia="zh-CN"/>
        </w:rPr>
        <w:t>者不犯。若似宝铜铁虎珀水精伪珠鍮石等。以五种取为畜故者吉罗。不应自取。如法说净得。若捉金薄金像藏。举自他宝并堕。不犯此戒。若似宝入百一物数。不须作净。皆得畜一。百一之外皆是长物。若不入百一数。如前说净。僧祇云。不净物者金银钱。不得触故。余宝得触故名净。不得著故名不净物。若不净者。自捉使人一切皆提。若相成就国土不用得越。若凡得钱及安居衣直。不得手取。使净人知。无者指脚边地语言。是中知著地。已自用叶砖瓦等。遥掷覆上。后将净人令知持去。不可信者。令在前行。若可信者。任意掌举。四分是中舍者。告可信人来已云。此</w:t>
      </w:r>
      <w:r w:rsidRPr="0072642F">
        <w:rPr>
          <w:sz w:val="24"/>
          <w:szCs w:val="24"/>
          <w:shd w:val="pct15" w:color="auto" w:fill="FFFFFF"/>
          <w:lang w:eastAsia="zh-CN"/>
        </w:rPr>
        <w:lastRenderedPageBreak/>
        <w:t>是我所</w:t>
      </w:r>
      <w:r w:rsidRPr="0072642F">
        <w:rPr>
          <w:sz w:val="24"/>
          <w:szCs w:val="24"/>
          <w:shd w:val="pct15" w:color="auto" w:fill="FFFFFF"/>
          <w:lang w:eastAsia="zh-CN"/>
        </w:rPr>
        <w:t>不应汝。当知之。若彼人取还与比丘者。当为彼人物。故受敕净人掌之。若彼为比丘。贸衣衣钵等。应持贸易受持之。若彼优婆塞。取已与比丘净衣钵。应取持之。若不语彼人知是看是突吉罗。僧祇若知佛法僧事者。有钱宝欲举赏。若生地使净人知。覆处死土使比丘堀。若净人不可信者。裹眼三旋。然后知地已内钱坑中。若散落者。得以砖瓦掷入。如是作已。如前裹眼使去。后欲须时。如前方法至钱宝处。净人不可信者。还裹眼三旋。将来取之。若施主作金碗。令比丘受用。为得福者。当持食来时。舒手示器应言受受受。三说已食之。不得触器四边。赞叹手捉。此是后九十中</w:t>
      </w:r>
      <w:r w:rsidRPr="0072642F">
        <w:rPr>
          <w:sz w:val="24"/>
          <w:szCs w:val="24"/>
          <w:shd w:val="pct15" w:color="auto" w:fill="FFFFFF"/>
          <w:lang w:eastAsia="zh-CN"/>
        </w:rPr>
        <w:t>。多论五种受。一以手受。二以衣取。三以器取。四言著是中。五若言与是净人皆犯舍。下三众亦不得畜。畜得吉罗。僧祇若身者。一切身分。乃至手脚等。若身相续者。谓系三衣纽。乃至钵盂中皆舍堕。多论五种长物。一重宝。二似宝。三若衣衣财应量已上。四一切不应量衣及衣财。五一切谷米。重宝舍与同意净人。罪僧中悔。若钱宝比丘不得畜。若僧中次行者说净。余似宝及百一物数。一切舍与同心净人。罪作吉罗悔。钱宝说净有二。若白衣持来施与比丘。比丘言。此不净物我不应畜。若净当受。即当说净。二者净人言易净物畜。即当说净。若彼此不语取得舍堕。若舍与</w:t>
      </w:r>
      <w:r w:rsidRPr="0072642F">
        <w:rPr>
          <w:sz w:val="24"/>
          <w:szCs w:val="24"/>
          <w:shd w:val="pct15" w:color="auto" w:fill="FFFFFF"/>
          <w:lang w:eastAsia="zh-CN"/>
        </w:rPr>
        <w:t>白衣。不得与沙弥。僧祇云。目连将专头沙弥。往阿耨达池。取金砂拟安佛澡罐下。乃至老比丘。将沙弥还本村。眷属以道行无食。以钱系衣内在道。并为非人左绕。以土坌之骂言此不吉利。各以事白。便俱令弃之。非人并为作礼。右绕而过。此犹可治故逢幽责。如池神讥类。余有未忏必遭显戮。同颊肿之俦。律不犯中。开缘如上。若彼人不肯与衣者。余比丘当语言。佛有教。为净故与。应还他物。若又不与自往语言。佛教比丘。作净故与。汝不还我者。此物应与僧塔和尚知识及本施主。不欲令失彼信施故。贸宝戒十九。多论云。此以说净宝。转易与他求利。当与他时。得舍</w:t>
      </w:r>
      <w:r w:rsidRPr="0072642F">
        <w:rPr>
          <w:sz w:val="24"/>
          <w:szCs w:val="24"/>
          <w:shd w:val="pct15" w:color="auto" w:fill="FFFFFF"/>
          <w:lang w:eastAsia="zh-CN"/>
        </w:rPr>
        <w:t>堕。此与贸衣五种不同。如戒疏说。律中以财物易钱宝故犯。但无衣食为异。五缘成。一是钱宝。二互相易。三决价。四为己。五受犯。五分应对僧悔。不得向二三人前。律不犯中。若以钱贸璎珞具。为佛法僧。若以钱易钱。亦为佛法僧者得。贩卖戒二十。多论四义制。一为佛法增尚故。二为止斗诤故。三为成四圣种故。四为长信敬不生诽谤故。论犯六缘成。一在家二众。二共同交贸。三决价。四为己。五自贸易。六领受犯。律令净人贸。准余部双开。四分衣药交贸。争价高下数数上下皆犯。多云。此贩卖堕。一切堕中最重。宁作屠儿。何以故。屠儿止害一生。贩卖一切俱害</w:t>
      </w:r>
      <w:r w:rsidRPr="0072642F">
        <w:rPr>
          <w:sz w:val="24"/>
          <w:szCs w:val="24"/>
          <w:shd w:val="pct15" w:color="auto" w:fill="FFFFFF"/>
          <w:lang w:eastAsia="zh-CN"/>
        </w:rPr>
        <w:t>。不问道俗贤愚持戒破戒。无往不欺。常怀恶心。设若居谷。恒希天下荒饿霜雹灾变。若居盐积贮。恒愿四远反乱。王路隔塞。多有此过故。此贩卖物作塔像。不得向礼。又云。但作佛意礼之。设与僧作食。及四方僧房一切不得住中。持戒比丘。不应受用。得罪若死得。羯磨分之。所以尔者。以此贩卖业罪过深重。若生存时。僧得用者此比丘言。虽贩卖有罪。犹得作福续作无已。今不听僧食用。无供僧福。后得重罪。以此因缘。不敢更作。比丘既死。无更作理。故得分之。若贩卖食咽咽堕。作衣者著著堕。作卧具随转转堕。故重结。五百问云。治生得物。他人犯舍。若穷厄无</w:t>
      </w:r>
      <w:r w:rsidRPr="0072642F">
        <w:rPr>
          <w:sz w:val="24"/>
          <w:szCs w:val="24"/>
          <w:shd w:val="pct15" w:color="auto" w:fill="FFFFFF"/>
          <w:lang w:eastAsia="zh-CN"/>
        </w:rPr>
        <w:t>食处。使白衣作食。治生道人白众言。此非我物。得食不者犯堕。若施俗人。俗人与僧不犯。僧祇若籴谷时。此后当贵籴时越。粜时堕。若恐后贵。拟自食行道。到后谷贵。食长或与师僧作功德。余者出粜得利无罪。诸药草等亦尔</w:t>
      </w:r>
      <w:r w:rsidRPr="0072642F">
        <w:rPr>
          <w:sz w:val="24"/>
          <w:szCs w:val="24"/>
          <w:shd w:val="pct15" w:color="auto" w:fill="FFFFFF"/>
          <w:lang w:eastAsia="zh-CN"/>
        </w:rPr>
        <w:t>(</w:t>
      </w:r>
      <w:r w:rsidRPr="0072642F">
        <w:rPr>
          <w:sz w:val="24"/>
          <w:szCs w:val="24"/>
          <w:shd w:val="pct15" w:color="auto" w:fill="FFFFFF"/>
          <w:lang w:eastAsia="zh-CN"/>
        </w:rPr>
        <w:t>衣钵不为利后卖不犯</w:t>
      </w:r>
      <w:r w:rsidRPr="0072642F">
        <w:rPr>
          <w:sz w:val="24"/>
          <w:szCs w:val="24"/>
          <w:shd w:val="pct15" w:color="auto" w:fill="FFFFFF"/>
          <w:lang w:eastAsia="zh-CN"/>
        </w:rPr>
        <w:t>)</w:t>
      </w:r>
      <w:r w:rsidRPr="0072642F">
        <w:rPr>
          <w:sz w:val="24"/>
          <w:szCs w:val="24"/>
          <w:shd w:val="pct15" w:color="auto" w:fill="FFFFFF"/>
          <w:lang w:eastAsia="zh-CN"/>
        </w:rPr>
        <w:t>。十诵若相似贸似相。如衣钵澡罐瓶户钩四药交贸。不相似者。以衣易钵一切堕。若可舍物金银钱籴粟。或用粟买物。若可食啖口口吉。可作衣著著提。五百问云。有求利贩卖作福无罪耶。答此人</w:t>
      </w:r>
      <w:r w:rsidRPr="0072642F">
        <w:rPr>
          <w:sz w:val="24"/>
          <w:szCs w:val="24"/>
          <w:shd w:val="pct15" w:color="auto" w:fill="FFFFFF"/>
          <w:lang w:eastAsia="zh-CN"/>
        </w:rPr>
        <w:lastRenderedPageBreak/>
        <w:t>尚不免地狱。何况得福由。不随佛语故非供养。四分中。贩卖买三事。但为利故买卖俱堕。十诵中。据一物为语。多论若众僧衣。未</w:t>
      </w:r>
      <w:r w:rsidRPr="0072642F">
        <w:rPr>
          <w:sz w:val="24"/>
          <w:szCs w:val="24"/>
          <w:shd w:val="pct15" w:color="auto" w:fill="FFFFFF"/>
          <w:lang w:eastAsia="zh-CN"/>
        </w:rPr>
        <w:t>三唱得益价。若三唱已不应益。以属他故。若众中三唱得衣。设悔不应还。十诵若卖买前人悔。七日内者还之。若过不应。四分文不了。此是私卖买也。五分使净人易时应心念。宁使彼得我利。我不得彼利。比丘共僧贸易。应陪者当使价均。然后交博。若贫无可陪僧。必知贤善知足听直与。四分衣法中。有贵价衣。令净人贸易。无净人者。乃至遣比丘贸易。准此开之。必有净人亦制与罪。僧祇若自问价。若使人问价。作不净语。争价高下皆越。得物堕。四药随轻物重物。净不净物。一切相贸得提。肆上有衣。其价已定。比丘赍直来与物主。虽摇头作与相者。比丘亦须语言。此</w:t>
      </w:r>
      <w:r w:rsidRPr="0072642F">
        <w:rPr>
          <w:sz w:val="24"/>
          <w:szCs w:val="24"/>
          <w:shd w:val="pct15" w:color="auto" w:fill="FFFFFF"/>
          <w:lang w:eastAsia="zh-CN"/>
        </w:rPr>
        <w:t>直知是物也。若估客物直。五十而索百钱。比丘以五十知之。如是求者。不名为下。若前人欲买此物。比丘不得抄市。当问言。汝止未。若报云。我休者比丘方云。我以是价知是物好不。比丘自贸抄市者越。若僧中买物得上价取。若和尚阇梨。取不得抄上。若营事。比丘雇匠作不净语。乃至为僧月直市油面等不净语者越。自为得物入手犯堕。净语者。以是物价。知是好不不净语。分别价者索几许等。若市买物。得嫌诃说实前人物。此好此恶。粗细斗秤大小香臭者无罪。五百问。若自举物价。前人信之贵取故犯盗罪。僧祇若食残持博稣油等。作不净语犯舍。雇治革屣。作不净语</w:t>
      </w:r>
      <w:r w:rsidRPr="0072642F">
        <w:rPr>
          <w:sz w:val="24"/>
          <w:szCs w:val="24"/>
          <w:shd w:val="pct15" w:color="auto" w:fill="FFFFFF"/>
          <w:lang w:eastAsia="zh-CN"/>
        </w:rPr>
        <w:t>越。若前与食后治。前治后与食无罪。乃至残食雇治草土等。准前多论如贩卖戒中物。或方便有罪。果头无罪。如为利居盐谷。后得好心。即施僧作福。或果头有罪。如为福籴米不卖。后见利便卖。以利自入。即是方便无罪。言得施者。谓一切俱舍忏也。律不犯者。听五众出家人共交贸。应自审定。不应共相高下如市道法。不得与余人贸易。令净人贸。若悔听还。若稣油相易者无犯。准上衣法。得令净人作者。谓据有者言之。十诵三度语索不得者。觅净人使买。净人不知市易。当教以尔所物买是物。应知好恶。思量得者不犯。此贱彼贵有利不犯。畜长钵过限戒二十一。五缘成</w:t>
      </w:r>
      <w:r w:rsidRPr="0072642F">
        <w:rPr>
          <w:sz w:val="24"/>
          <w:szCs w:val="24"/>
          <w:shd w:val="pct15" w:color="auto" w:fill="FFFFFF"/>
          <w:lang w:eastAsia="zh-CN"/>
        </w:rPr>
        <w:t>。一先有受持钵。二更得。三如法钵非余油璭等。四不净施。善见买钵未还直不成受。主言但受。亦不成受。不犯长。若度价已熏讫报令取过限者犯。五过十日便犯。余如长衣戒。乞钵戒二十二。六缘。一先有受持钵。二减五缀不漏。三从非亲乞。四为己。五乞如法钵。六领受便犯。五缀满不漏吉。事希少故。广如戒疏中。律不犯者。五缀漏若减。漏更求新。若从亲里索。从出家人索。若为他他为己。不求而得。自有买畜皆不犯。自乞缕使非亲织戒二十三。多云。有三义制。一为除恶法故。二为止诽谤故。三为成四圣种故。四缘。一自乞缕。二使非亲织。三不与价。四织成犯</w:t>
      </w:r>
      <w:r w:rsidRPr="0072642F">
        <w:rPr>
          <w:sz w:val="24"/>
          <w:szCs w:val="24"/>
          <w:shd w:val="pct15" w:color="auto" w:fill="FFFFFF"/>
          <w:lang w:eastAsia="zh-CN"/>
        </w:rPr>
        <w:t>。十诵若为无衣故。从非亲乞缕。欲作衣亦吉。若少衣止得乞衣。少缕止得乞缕。五分自行求缕。雇人作衣亦堕。四分若织师与线者。俱亲不犯。与线者非亲。看织作繀一切吉罗。不犯者。若自织作钵囊革屣囊针毡禅带腰带。作帽作袜。摄热巾革屣巾。一切不犯。劝织师增衣缕戒二十四。论犯六缘。一非亲居士虚心辨缕遣织。二本期有限。三知有限。四劝赞好织许直。五彼为增缕。六领受便犯。四分若求衣不得吉罗。不犯者。减少求。从亲里索。出家人索。他为己者。夺衣戒二十五。五缘。一是大比丘甄下众非行类故。二本规同行。三者不定与。前人决定取多生恼故。四句中</w:t>
      </w:r>
      <w:r w:rsidRPr="0072642F">
        <w:rPr>
          <w:sz w:val="24"/>
          <w:szCs w:val="24"/>
          <w:shd w:val="pct15" w:color="auto" w:fill="FFFFFF"/>
          <w:lang w:eastAsia="zh-CN"/>
        </w:rPr>
        <w:t>二句。初受与俱决定。二决定与而受者不定。夺取重犯。若与受俱不定者吉。四嗔夺。五得属己。四分不犯者。不嗔恚言。我悔不与汝衣还我衣来。若彼知悔即还。若余人语便还。若借他衣著。他著无道理。还夺取不犯。若恐失恐坏。若彼人破见戒威仪。若被举灭摈应灭摈。若为此事故有命梵难。一切夺举不藏者。畜七日</w:t>
      </w:r>
      <w:r w:rsidRPr="0072642F">
        <w:rPr>
          <w:sz w:val="24"/>
          <w:szCs w:val="24"/>
          <w:shd w:val="pct15" w:color="auto" w:fill="FFFFFF"/>
          <w:lang w:eastAsia="zh-CN"/>
        </w:rPr>
        <w:lastRenderedPageBreak/>
        <w:t>药过限戒二十六。辨明四药体状立义加法是非。广如下卷及戒本疏。五缘成犯。一是七日药体。若直手受。不加口法亦无长罪。二明作二受竟。三不说净。四畜过七日。五无缘犯。律不犯者。若过七日药。稣油涂户向。蜜石蜜与守园人。第七日药舍与。余比丘</w:t>
      </w:r>
      <w:r w:rsidRPr="0072642F">
        <w:rPr>
          <w:sz w:val="24"/>
          <w:szCs w:val="24"/>
          <w:shd w:val="pct15" w:color="auto" w:fill="FFFFFF"/>
          <w:lang w:eastAsia="zh-CN"/>
        </w:rPr>
        <w:t>食。若未满七日。还彼比丘。用涂脚然灯也。过前求雨衣过前用戒二十七</w:t>
      </w:r>
      <w:r w:rsidRPr="0072642F">
        <w:rPr>
          <w:sz w:val="24"/>
          <w:szCs w:val="24"/>
          <w:shd w:val="pct15" w:color="auto" w:fill="FFFFFF"/>
          <w:lang w:eastAsia="zh-CN"/>
        </w:rPr>
        <w:t>(</w:t>
      </w:r>
      <w:r w:rsidRPr="0072642F">
        <w:rPr>
          <w:sz w:val="24"/>
          <w:szCs w:val="24"/>
          <w:shd w:val="pct15" w:color="auto" w:fill="FFFFFF"/>
          <w:lang w:eastAsia="zh-CN"/>
        </w:rPr>
        <w:t>二戒并由过前故合制</w:t>
      </w:r>
      <w:r w:rsidRPr="0072642F">
        <w:rPr>
          <w:sz w:val="24"/>
          <w:szCs w:val="24"/>
          <w:shd w:val="pct15" w:color="auto" w:fill="FFFFFF"/>
          <w:lang w:eastAsia="zh-CN"/>
        </w:rPr>
        <w:t>)</w:t>
      </w:r>
      <w:r w:rsidRPr="0072642F">
        <w:rPr>
          <w:sz w:val="24"/>
          <w:szCs w:val="24"/>
          <w:shd w:val="pct15" w:color="auto" w:fill="FFFFFF"/>
          <w:lang w:eastAsia="zh-CN"/>
        </w:rPr>
        <w:t>。过前求五缘成。一是雨衣。二过前求。三自为己。四彼与。五领受犯。过前用四缘。一是雨衣。二时中得。三过前受。四过前用犯。四分十种衣中。比丘取雨中浴。彼应三月十六日求。四月一日用。若二过前求用犯舍。僧祇此衣不得。受当三衣。不得净施。不得著入河池中浴。小小雨时不得用。不得裸身。当著舍勒。若著余故衣。不得著种种作事。若露地食应持作。障幕诸师不曾见此衣。谓如傀儡子戏围之类。今不同之。犹如三衣披用。僧祇常须大雨时披浴。若雨早止垢液者。</w:t>
      </w:r>
      <w:r w:rsidRPr="0072642F">
        <w:rPr>
          <w:sz w:val="24"/>
          <w:szCs w:val="24"/>
          <w:shd w:val="pct15" w:color="auto" w:fill="FFFFFF"/>
          <w:lang w:eastAsia="zh-CN"/>
        </w:rPr>
        <w:t>得著入余水中洗。多论云。三月十六日应求。应作乃至四月十五日亦尔。畜法者。得用浴担持行来。长丈二尺广六尺。以夏多雨故为护三衣。若行路觉欲雨。取此衣覆身上。若大雨在路。须脱三衣。襞举著此衣行。雨中于露浴。亦著此衣。此浴衣语。通以受湿故名浴。非唯著洗浴也。若著余衣浴。须以水薄洒此衣。令湿不得燥置得吉。由此是浴衣故。僧祇四月一日用。八月十五日当舍。五分若过限不作余衣。受持净施。不施人者吉。僧祇至时唱言。大德僧听。今僧舍雨衣。三说已不得至十六日</w:t>
      </w:r>
      <w:r w:rsidRPr="0072642F">
        <w:rPr>
          <w:sz w:val="24"/>
          <w:szCs w:val="24"/>
          <w:shd w:val="pct15" w:color="auto" w:fill="FFFFFF"/>
          <w:lang w:eastAsia="zh-CN"/>
        </w:rPr>
        <w:t>(</w:t>
      </w:r>
      <w:r w:rsidRPr="0072642F">
        <w:rPr>
          <w:sz w:val="24"/>
          <w:szCs w:val="24"/>
          <w:shd w:val="pct15" w:color="auto" w:fill="FFFFFF"/>
          <w:lang w:eastAsia="zh-CN"/>
        </w:rPr>
        <w:t>准此受时亦应通唱</w:t>
      </w:r>
      <w:r w:rsidRPr="0072642F">
        <w:rPr>
          <w:sz w:val="24"/>
          <w:szCs w:val="24"/>
          <w:shd w:val="pct15" w:color="auto" w:fill="FFFFFF"/>
          <w:lang w:eastAsia="zh-CN"/>
        </w:rPr>
        <w:t>)</w:t>
      </w:r>
      <w:r w:rsidRPr="0072642F">
        <w:rPr>
          <w:sz w:val="24"/>
          <w:szCs w:val="24"/>
          <w:shd w:val="pct15" w:color="auto" w:fill="FFFFFF"/>
          <w:lang w:eastAsia="zh-CN"/>
        </w:rPr>
        <w:t>。律不犯者。若舍作余用。若著浴若浣若举者。过前受急施衣</w:t>
      </w:r>
      <w:r w:rsidRPr="0072642F">
        <w:rPr>
          <w:sz w:val="24"/>
          <w:szCs w:val="24"/>
          <w:shd w:val="pct15" w:color="auto" w:fill="FFFFFF"/>
          <w:lang w:eastAsia="zh-CN"/>
        </w:rPr>
        <w:t>过后畜戒二十八</w:t>
      </w:r>
      <w:r w:rsidRPr="0072642F">
        <w:rPr>
          <w:sz w:val="24"/>
          <w:szCs w:val="24"/>
          <w:shd w:val="pct15" w:color="auto" w:fill="FFFFFF"/>
          <w:lang w:eastAsia="zh-CN"/>
        </w:rPr>
        <w:t>(</w:t>
      </w:r>
      <w:r w:rsidRPr="0072642F">
        <w:rPr>
          <w:sz w:val="24"/>
          <w:szCs w:val="24"/>
          <w:shd w:val="pct15" w:color="auto" w:fill="FFFFFF"/>
          <w:lang w:eastAsia="zh-CN"/>
        </w:rPr>
        <w:t>是亦二戒合制。不同一衣</w:t>
      </w:r>
      <w:r w:rsidRPr="0072642F">
        <w:rPr>
          <w:sz w:val="24"/>
          <w:szCs w:val="24"/>
          <w:shd w:val="pct15" w:color="auto" w:fill="FFFFFF"/>
          <w:lang w:eastAsia="zh-CN"/>
        </w:rPr>
        <w:t>)</w:t>
      </w:r>
      <w:r w:rsidRPr="0072642F">
        <w:rPr>
          <w:sz w:val="24"/>
          <w:szCs w:val="24"/>
          <w:shd w:val="pct15" w:color="auto" w:fill="FFFFFF"/>
          <w:lang w:eastAsia="zh-CN"/>
        </w:rPr>
        <w:t>。过前五缘。一是急施。律云。本是夏竟衣。为缘开前受。若受便得。不受便失。二知是急施。三过前。四无缘。五受便犯。过后五缘。一二同上缘。三是十日内。四不作净。五过限便犯。事希法隐。略知大途。余如疏本中广明。时非时法有难兰若。离衣戒二十九。六缘。一是受持三衣。二冬分非时。三有疑怖处。四置衣在村。五无因缘。六过七夜犯。四分疑者。畏有贼盗。十诵疑失一水器。怖畏者。乃至恶比丘畏。言村内者。僧祇寄著可疑俗人家</w:t>
      </w:r>
      <w:r w:rsidRPr="0072642F">
        <w:rPr>
          <w:sz w:val="24"/>
          <w:szCs w:val="24"/>
          <w:shd w:val="pct15" w:color="auto" w:fill="FFFFFF"/>
          <w:lang w:eastAsia="zh-CN"/>
        </w:rPr>
        <w:t>(</w:t>
      </w:r>
      <w:r w:rsidRPr="0072642F">
        <w:rPr>
          <w:sz w:val="24"/>
          <w:szCs w:val="24"/>
          <w:shd w:val="pct15" w:color="auto" w:fill="FFFFFF"/>
          <w:lang w:eastAsia="zh-CN"/>
        </w:rPr>
        <w:t>以不良家知。此比丘无衣随身</w:t>
      </w:r>
      <w:r w:rsidRPr="0072642F">
        <w:rPr>
          <w:sz w:val="24"/>
          <w:szCs w:val="24"/>
          <w:shd w:val="pct15" w:color="auto" w:fill="FFFFFF"/>
          <w:lang w:eastAsia="zh-CN"/>
        </w:rPr>
        <w:t>)</w:t>
      </w:r>
      <w:r w:rsidRPr="0072642F">
        <w:rPr>
          <w:sz w:val="24"/>
          <w:szCs w:val="24"/>
          <w:shd w:val="pct15" w:color="auto" w:fill="FFFFFF"/>
          <w:lang w:eastAsia="zh-CN"/>
        </w:rPr>
        <w:t>。五分上二衣中。随所重者。听寄一衣。不得寄下</w:t>
      </w:r>
      <w:r w:rsidRPr="0072642F">
        <w:rPr>
          <w:sz w:val="24"/>
          <w:szCs w:val="24"/>
          <w:shd w:val="pct15" w:color="auto" w:fill="FFFFFF"/>
          <w:lang w:eastAsia="zh-CN"/>
        </w:rPr>
        <w:t>衣。以随身故。礼拜入寺。乞食不得单著。但得寄一衣。明两缘者。僧祇夏三月在兰若恐怖处。开置一衣村内。不作日限。五分夏中不许离衣。要待后安居竟。贼难恐怖因缘。得寄白衣家。不作日限。唯须十日一度往看。恐有湿烂虫啮等过。善见兰若处僧坊坚密。不须寄衣。无者得寄六夜一看见衣。已还兰若所。上来诸部。恐有急难贼怖。则开寄衣。不作日限。必有他缘。方制六夜。四分初缘。因兰若贼劫。佛令置一一衣村内。不制日限。后因聚落比丘起过。更开缘至六夜。而不显缘相。致令古师妄执。今准诸部明文。有缘皆开。五分有恐怖者。不限多日。如上更开塔僧事和</w:t>
      </w:r>
      <w:r w:rsidRPr="0072642F">
        <w:rPr>
          <w:sz w:val="24"/>
          <w:szCs w:val="24"/>
          <w:shd w:val="pct15" w:color="auto" w:fill="FFFFFF"/>
          <w:lang w:eastAsia="zh-CN"/>
        </w:rPr>
        <w:t>尚阇梨事及他事。皆听六夜留一一衣白衣处。明了论中。兰若比丘。夏安居中。须往余处听法不可恒将三衣听。留寄余处。六宿不失。至第七日还取衣。过第七夜已。如前寄之。事若未竟中间恒许。律不犯中。已寄六宿。至第七夜。明相未出。前若到衣所。若手捉衣</w:t>
      </w:r>
      <w:r w:rsidRPr="0072642F">
        <w:rPr>
          <w:sz w:val="24"/>
          <w:szCs w:val="24"/>
          <w:shd w:val="pct15" w:color="auto" w:fill="FFFFFF"/>
          <w:lang w:eastAsia="zh-CN"/>
        </w:rPr>
        <w:t>(</w:t>
      </w:r>
      <w:r w:rsidRPr="0072642F">
        <w:rPr>
          <w:sz w:val="24"/>
          <w:szCs w:val="24"/>
          <w:shd w:val="pct15" w:color="auto" w:fill="FFFFFF"/>
          <w:lang w:eastAsia="zh-CN"/>
        </w:rPr>
        <w:t>谓兰若俗人家女人处必捉衣</w:t>
      </w:r>
      <w:r w:rsidRPr="0072642F">
        <w:rPr>
          <w:sz w:val="24"/>
          <w:szCs w:val="24"/>
          <w:shd w:val="pct15" w:color="auto" w:fill="FFFFFF"/>
          <w:lang w:eastAsia="zh-CN"/>
        </w:rPr>
        <w:t>)</w:t>
      </w:r>
      <w:r w:rsidRPr="0072642F">
        <w:rPr>
          <w:sz w:val="24"/>
          <w:szCs w:val="24"/>
          <w:shd w:val="pct15" w:color="auto" w:fill="FFFFFF"/>
          <w:lang w:eastAsia="zh-CN"/>
        </w:rPr>
        <w:t>。若至掷石所及处。若舍衣余同聚落离衣戒。说回僧物入已戒三十。具四缘。一是通计僧物。二作许想。三回向己。四入手便犯。律云。僧物有三种。一是已许僧</w:t>
      </w:r>
      <w:r w:rsidRPr="0072642F">
        <w:rPr>
          <w:sz w:val="24"/>
          <w:szCs w:val="24"/>
          <w:shd w:val="pct15" w:color="auto" w:fill="FFFFFF"/>
          <w:lang w:eastAsia="zh-CN"/>
        </w:rPr>
        <w:t>(</w:t>
      </w:r>
      <w:r w:rsidRPr="0072642F">
        <w:rPr>
          <w:sz w:val="24"/>
          <w:szCs w:val="24"/>
          <w:shd w:val="pct15" w:color="auto" w:fill="FFFFFF"/>
          <w:lang w:eastAsia="zh-CN"/>
        </w:rPr>
        <w:t>谓通明。施僧而未分僧别二异。此回犯舍也</w:t>
      </w:r>
      <w:r w:rsidRPr="0072642F">
        <w:rPr>
          <w:sz w:val="24"/>
          <w:szCs w:val="24"/>
          <w:shd w:val="pct15" w:color="auto" w:fill="FFFFFF"/>
          <w:lang w:eastAsia="zh-CN"/>
        </w:rPr>
        <w:t>)</w:t>
      </w:r>
      <w:r w:rsidRPr="0072642F">
        <w:rPr>
          <w:sz w:val="24"/>
          <w:szCs w:val="24"/>
          <w:shd w:val="pct15" w:color="auto" w:fill="FFFFFF"/>
          <w:lang w:eastAsia="zh-CN"/>
        </w:rPr>
        <w:t>。二为僧故作未许僧</w:t>
      </w:r>
      <w:r w:rsidRPr="0072642F">
        <w:rPr>
          <w:sz w:val="24"/>
          <w:szCs w:val="24"/>
          <w:shd w:val="pct15" w:color="auto" w:fill="FFFFFF"/>
          <w:lang w:eastAsia="zh-CN"/>
        </w:rPr>
        <w:t>(</w:t>
      </w:r>
      <w:r w:rsidRPr="0072642F">
        <w:rPr>
          <w:sz w:val="24"/>
          <w:szCs w:val="24"/>
          <w:shd w:val="pct15" w:color="auto" w:fill="FFFFFF"/>
          <w:lang w:eastAsia="zh-CN"/>
        </w:rPr>
        <w:t>谓俗家为僧作床褥器具供僧之物。此回得吉罗也</w:t>
      </w:r>
      <w:r w:rsidRPr="0072642F">
        <w:rPr>
          <w:sz w:val="24"/>
          <w:szCs w:val="24"/>
          <w:shd w:val="pct15" w:color="auto" w:fill="FFFFFF"/>
          <w:lang w:eastAsia="zh-CN"/>
        </w:rPr>
        <w:t>)</w:t>
      </w:r>
      <w:r w:rsidRPr="0072642F">
        <w:rPr>
          <w:sz w:val="24"/>
          <w:szCs w:val="24"/>
          <w:shd w:val="pct15" w:color="auto" w:fill="FFFFFF"/>
          <w:lang w:eastAsia="zh-CN"/>
        </w:rPr>
        <w:t>。</w:t>
      </w:r>
      <w:r w:rsidRPr="0072642F">
        <w:rPr>
          <w:sz w:val="24"/>
          <w:szCs w:val="24"/>
          <w:shd w:val="pct15" w:color="auto" w:fill="FFFFFF"/>
          <w:lang w:eastAsia="zh-CN"/>
        </w:rPr>
        <w:t>三已与僧者已许僧已舍与僧</w:t>
      </w:r>
      <w:r w:rsidRPr="0072642F">
        <w:rPr>
          <w:sz w:val="24"/>
          <w:szCs w:val="24"/>
          <w:shd w:val="pct15" w:color="auto" w:fill="FFFFFF"/>
          <w:lang w:eastAsia="zh-CN"/>
        </w:rPr>
        <w:t>(</w:t>
      </w:r>
      <w:r w:rsidRPr="0072642F">
        <w:rPr>
          <w:sz w:val="24"/>
          <w:szCs w:val="24"/>
          <w:shd w:val="pct15" w:color="auto" w:fill="FFFFFF"/>
          <w:lang w:eastAsia="zh-CN"/>
        </w:rPr>
        <w:t>此决施于僧不许别属。回犯弃</w:t>
      </w:r>
      <w:r w:rsidRPr="0072642F">
        <w:rPr>
          <w:sz w:val="24"/>
          <w:szCs w:val="24"/>
          <w:shd w:val="pct15" w:color="auto" w:fill="FFFFFF"/>
          <w:lang w:eastAsia="zh-CN"/>
        </w:rPr>
        <w:t>)</w:t>
      </w:r>
      <w:r w:rsidRPr="0072642F">
        <w:rPr>
          <w:sz w:val="24"/>
          <w:szCs w:val="24"/>
          <w:shd w:val="pct15" w:color="auto" w:fill="FFFFFF"/>
          <w:lang w:eastAsia="zh-CN"/>
        </w:rPr>
        <w:t>。僧祇若人持物来问僧。何处布施。答言。随汝所敬处与。若言何处果报多。答言施僧。若言何者持戒清净。答言僧无犯戒不清净。若言我已施僧。</w:t>
      </w:r>
      <w:r w:rsidRPr="0072642F">
        <w:rPr>
          <w:sz w:val="24"/>
          <w:szCs w:val="24"/>
          <w:shd w:val="pct15" w:color="auto" w:fill="FFFFFF"/>
          <w:lang w:eastAsia="zh-CN"/>
        </w:rPr>
        <w:lastRenderedPageBreak/>
        <w:t>今施尊者得受无罪。若言此物置何处。使我常见受用。答某甲比丘。坐禅诵经持戒。若施彼者长见受用。四分若物许僧转与塔。许四方僧回与见前僧。许比丘僧迥与尼僧。许异处回与异处。乃至许异处回与此处。一切吉罗</w:t>
      </w:r>
      <w:r w:rsidRPr="0072642F">
        <w:rPr>
          <w:sz w:val="24"/>
          <w:szCs w:val="24"/>
          <w:shd w:val="pct15" w:color="auto" w:fill="FFFFFF"/>
          <w:lang w:eastAsia="zh-CN"/>
        </w:rPr>
        <w:t>(</w:t>
      </w:r>
      <w:r w:rsidRPr="0072642F">
        <w:rPr>
          <w:sz w:val="24"/>
          <w:szCs w:val="24"/>
          <w:shd w:val="pct15" w:color="auto" w:fill="FFFFFF"/>
          <w:lang w:eastAsia="zh-CN"/>
        </w:rPr>
        <w:t>并谓未决定。若决别施随前犯</w:t>
      </w:r>
      <w:r w:rsidRPr="0072642F">
        <w:rPr>
          <w:sz w:val="24"/>
          <w:szCs w:val="24"/>
          <w:shd w:val="pct15" w:color="auto" w:fill="FFFFFF"/>
          <w:lang w:eastAsia="zh-CN"/>
        </w:rPr>
        <w:t>)</w:t>
      </w:r>
      <w:r w:rsidRPr="0072642F">
        <w:rPr>
          <w:sz w:val="24"/>
          <w:szCs w:val="24"/>
          <w:shd w:val="pct15" w:color="auto" w:fill="FFFFFF"/>
          <w:lang w:eastAsia="zh-CN"/>
        </w:rPr>
        <w:t>。僧祇回此彼畜生物越心悔。十诵多论。若檀越施此自恣僧物。回与彼自恣僧者。物应还此。比丘作吉悔。若不还此僧</w:t>
      </w:r>
      <w:r w:rsidRPr="0072642F">
        <w:rPr>
          <w:sz w:val="24"/>
          <w:szCs w:val="24"/>
          <w:shd w:val="pct15" w:color="auto" w:fill="FFFFFF"/>
          <w:lang w:eastAsia="zh-CN"/>
        </w:rPr>
        <w:t>。计钱成重。乃至此彼一人物迥亦成重。准此定属僧次。回与他人成重。律不犯中。若不知。若已许作不许想。若许恶劝与好者。一切不犯。</w:t>
      </w: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四分律删繁补阙行事钞卷中</w:t>
      </w:r>
      <w:r w:rsidRPr="0072642F">
        <w:rPr>
          <w:sz w:val="24"/>
          <w:szCs w:val="24"/>
          <w:shd w:val="pct15" w:color="auto" w:fill="FFFFFF"/>
          <w:lang w:eastAsia="zh-CN"/>
        </w:rPr>
        <w:t>(</w:t>
      </w:r>
      <w:r w:rsidRPr="0072642F">
        <w:rPr>
          <w:sz w:val="24"/>
          <w:szCs w:val="24"/>
          <w:shd w:val="pct15" w:color="auto" w:fill="FFFFFF"/>
          <w:lang w:eastAsia="zh-CN"/>
        </w:rPr>
        <w:t>二终</w:t>
      </w:r>
      <w:r w:rsidRPr="0072642F">
        <w:rPr>
          <w:sz w:val="24"/>
          <w:szCs w:val="24"/>
          <w:shd w:val="pct15" w:color="auto" w:fill="FFFFFF"/>
          <w:lang w:eastAsia="zh-CN"/>
        </w:rPr>
        <w:t>)</w:t>
      </w: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四分律删繁补阙行事钞卷中</w:t>
      </w:r>
      <w:r w:rsidRPr="0072642F">
        <w:rPr>
          <w:sz w:val="24"/>
          <w:szCs w:val="24"/>
          <w:shd w:val="pct15" w:color="auto" w:fill="FFFFFF"/>
          <w:lang w:eastAsia="zh-CN"/>
        </w:rPr>
        <w:t>(</w:t>
      </w:r>
      <w:r w:rsidRPr="0072642F">
        <w:rPr>
          <w:sz w:val="24"/>
          <w:szCs w:val="24"/>
          <w:shd w:val="pct15" w:color="auto" w:fill="FFFFFF"/>
          <w:lang w:eastAsia="zh-CN"/>
        </w:rPr>
        <w:t>之三</w:t>
      </w:r>
      <w:r w:rsidRPr="0072642F">
        <w:rPr>
          <w:sz w:val="24"/>
          <w:szCs w:val="24"/>
          <w:shd w:val="pct15" w:color="auto" w:fill="FFFFFF"/>
          <w:lang w:eastAsia="zh-CN"/>
        </w:rPr>
        <w:t>)</w:t>
      </w: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九十中小妄语戒一。此戒人多喜犯者。良由妄业熏积识种尤多。故随尘境动便虚构。不思反流之始但愿毕世之终。以此安生为要。当死定非排业。良可悲夫。加以犯无定境。起必依心。但使违内想心。不论外缘虚实。一切皆堕。六缘。一是人不简道俗。二作人想。三违想说。四知违想说。五言了。六闻解。多论妄语两舌恶口相历作四句。</w:t>
      </w:r>
      <w:r w:rsidRPr="0072642F">
        <w:rPr>
          <w:sz w:val="24"/>
          <w:szCs w:val="24"/>
          <w:shd w:val="pct15" w:color="auto" w:fill="FFFFFF"/>
          <w:lang w:eastAsia="zh-CN"/>
        </w:rPr>
        <w:t>一是妄语非两舌恶口。传他此语向彼说。以不实故是妄语。不以分离心故非两舌。耎语说故非恶口。余句类上有无可知。成论云。余口三业。或合或离。绮语一种必不相离。善生经。有人于十业道。一时作二三四乃至八事。不得作十。以贪嗔不得一时故。其余八事六处遣使自为二事。一淫他妻。二谓无业道。四分五分。因法师比丘常好论义。以是为非。以非为是。余人问故。答云。我实知非耻堕负处。僧中妄语罪重百罗汉前。多云。不妄语法者。若说法义论传语。一切是非莫自称为是。常令推寄有本则无过也。不尔斧在口中。律云。见闻触知违想。说乃至所见异所忍异所想异</w:t>
      </w:r>
      <w:r w:rsidRPr="0072642F">
        <w:rPr>
          <w:sz w:val="24"/>
          <w:szCs w:val="24"/>
          <w:shd w:val="pct15" w:color="auto" w:fill="FFFFFF"/>
          <w:lang w:eastAsia="zh-CN"/>
        </w:rPr>
        <w:t>皆是妄语。又有三时前后知是妄语吉罗。正口言妄者堕。若僧说戒时。三问忆念罪而不说吉罗。善生若有疑心无疑心。若见闻觉知若问不问。异本音者是名妄语。若言不大见闻亦犯。若破相说无覆藏说非犯。若异音说前人不解。若颠倒语。若发大声不了语。若有所说前人不解并犯。僧祇屠儿等逐畜生走。问言见不不得妄语。不得示处。应令看指申等</w:t>
      </w:r>
      <w:r w:rsidRPr="0072642F">
        <w:rPr>
          <w:sz w:val="24"/>
          <w:szCs w:val="24"/>
          <w:shd w:val="pct15" w:color="auto" w:fill="FFFFFF"/>
          <w:lang w:eastAsia="zh-CN"/>
        </w:rPr>
        <w:t>(</w:t>
      </w:r>
      <w:r w:rsidRPr="0072642F">
        <w:rPr>
          <w:sz w:val="24"/>
          <w:szCs w:val="24"/>
          <w:shd w:val="pct15" w:color="auto" w:fill="FFFFFF"/>
          <w:lang w:eastAsia="zh-CN"/>
        </w:rPr>
        <w:t>应方便引接令畜生远去</w:t>
      </w:r>
      <w:r w:rsidRPr="0072642F">
        <w:rPr>
          <w:sz w:val="24"/>
          <w:szCs w:val="24"/>
          <w:shd w:val="pct15" w:color="auto" w:fill="FFFFFF"/>
          <w:lang w:eastAsia="zh-CN"/>
        </w:rPr>
        <w:t>)</w:t>
      </w:r>
      <w:r w:rsidRPr="0072642F">
        <w:rPr>
          <w:sz w:val="24"/>
          <w:szCs w:val="24"/>
          <w:shd w:val="pct15" w:color="auto" w:fill="FFFFFF"/>
          <w:lang w:eastAsia="zh-CN"/>
        </w:rPr>
        <w:t>。十诵若语高姓人。云是下姓人者犯堕。若语两眼人。云汝一眼得妄语提。又轻恼比丘故提。若语一眼人。云汝是瞎眼人得轻恼他堕。四分不犯中。但称想说故不犯。文如注戒本中。骂戒二。智论一人生国</w:t>
      </w:r>
      <w:r w:rsidRPr="0072642F">
        <w:rPr>
          <w:sz w:val="24"/>
          <w:szCs w:val="24"/>
          <w:shd w:val="pct15" w:color="auto" w:fill="FFFFFF"/>
          <w:lang w:eastAsia="zh-CN"/>
        </w:rPr>
        <w:t>中皆共作因缘。谓内法与外法为因缘。如恶口业故地生荆棘。谄曲心故地则高下不平。悭贪多故水旱不调地生砂砾。不作上诸恶者地则平正。如弥勒佛时。人行十善地多珍宝。律云。佛言。凡有所说当说善语。不应恶语便自热恼。乃至畜生闻毁惭愧。况于人也。六缘。一是比丘。十诵五分。毁下四众皆吉罗。二自出毁訾。伽论传他语。为他骂皆吉。三知是毁訾。四作折辱彼意。五言了。六闻知。十诵六诤本者。嗔恨．恶性．贪嫉．谄曲．无惭愧．邪见。四分恶法种类毁訾者六品。言卑姓家生业行亦卑。伎术工巧亦卑。若言汝是犯过人</w:t>
      </w:r>
      <w:r w:rsidRPr="0072642F">
        <w:rPr>
          <w:sz w:val="24"/>
          <w:szCs w:val="24"/>
          <w:shd w:val="pct15" w:color="auto" w:fill="FFFFFF"/>
          <w:lang w:eastAsia="zh-CN"/>
        </w:rPr>
        <w:t>(</w:t>
      </w:r>
      <w:r w:rsidRPr="0072642F">
        <w:rPr>
          <w:sz w:val="24"/>
          <w:szCs w:val="24"/>
          <w:shd w:val="pct15" w:color="auto" w:fill="FFFFFF"/>
          <w:lang w:eastAsia="zh-CN"/>
        </w:rPr>
        <w:t>依实亦犯</w:t>
      </w:r>
      <w:r w:rsidRPr="0072642F">
        <w:rPr>
          <w:sz w:val="24"/>
          <w:szCs w:val="24"/>
          <w:shd w:val="pct15" w:color="auto" w:fill="FFFFFF"/>
          <w:lang w:eastAsia="zh-CN"/>
        </w:rPr>
        <w:t>)</w:t>
      </w:r>
      <w:r w:rsidRPr="0072642F">
        <w:rPr>
          <w:sz w:val="24"/>
          <w:szCs w:val="24"/>
          <w:shd w:val="pct15" w:color="auto" w:fill="FFFFFF"/>
          <w:lang w:eastAsia="zh-CN"/>
        </w:rPr>
        <w:t>。汝多结使人。若盲若秃瞎人</w:t>
      </w:r>
      <w:r w:rsidRPr="0072642F">
        <w:rPr>
          <w:sz w:val="24"/>
          <w:szCs w:val="24"/>
          <w:shd w:val="pct15" w:color="auto" w:fill="FFFFFF"/>
          <w:lang w:eastAsia="zh-CN"/>
        </w:rPr>
        <w:t>。有三行骂法。初面骂者。言汝是除粪家生等。二喻骂者。汝似除粪种等。三自比骂者。我非除粪种。乃至我非贩卖杀牛羊跛躄人等皆堕。二者善法骂。亦有三种。面骂者。汝是阿练若乃至坐禅人。余二骂例</w:t>
      </w:r>
      <w:r w:rsidRPr="0072642F">
        <w:rPr>
          <w:sz w:val="24"/>
          <w:szCs w:val="24"/>
          <w:shd w:val="pct15" w:color="auto" w:fill="FFFFFF"/>
          <w:lang w:eastAsia="zh-CN"/>
        </w:rPr>
        <w:lastRenderedPageBreak/>
        <w:t>知。了了说者皆吉。僧祇云。若以上恶法。毁余比丘及父母。言汝父母是者得提。汝和尚阇梨是偷兰。汝同友是越毗尼。余有中下恶法行骂。父母和尚同友等。并递减一等。面比骂外更加。是中有如是人亦犯</w:t>
      </w:r>
      <w:r w:rsidRPr="0072642F">
        <w:rPr>
          <w:sz w:val="24"/>
          <w:szCs w:val="24"/>
          <w:shd w:val="pct15" w:color="auto" w:fill="FFFFFF"/>
          <w:lang w:eastAsia="zh-CN"/>
        </w:rPr>
        <w:t>(</w:t>
      </w:r>
      <w:r w:rsidRPr="0072642F">
        <w:rPr>
          <w:sz w:val="24"/>
          <w:szCs w:val="24"/>
          <w:shd w:val="pct15" w:color="auto" w:fill="FFFFFF"/>
          <w:lang w:eastAsia="zh-CN"/>
        </w:rPr>
        <w:t>谓小姓比丘与大姓者共住。云此中有小姓比丘</w:t>
      </w:r>
      <w:r w:rsidRPr="0072642F">
        <w:rPr>
          <w:sz w:val="24"/>
          <w:szCs w:val="24"/>
          <w:shd w:val="pct15" w:color="auto" w:fill="FFFFFF"/>
          <w:lang w:eastAsia="zh-CN"/>
        </w:rPr>
        <w:t>)</w:t>
      </w:r>
      <w:r w:rsidRPr="0072642F">
        <w:rPr>
          <w:sz w:val="24"/>
          <w:szCs w:val="24"/>
          <w:shd w:val="pct15" w:color="auto" w:fill="FFFFFF"/>
          <w:lang w:eastAsia="zh-CN"/>
        </w:rPr>
        <w:t>。又云地有金藏。好令人斗诤。律中迦叶举造房僧过。即日出城宿。佛诃但举非人等余类。不举迦叶。以护人心故。不</w:t>
      </w:r>
      <w:r w:rsidRPr="0072642F">
        <w:rPr>
          <w:sz w:val="24"/>
          <w:szCs w:val="24"/>
          <w:shd w:val="pct15" w:color="auto" w:fill="FFFFFF"/>
          <w:lang w:eastAsia="zh-CN"/>
        </w:rPr>
        <w:t>犯中。相利故说。为法故说。为律故说。为教授故说。为亲友故说</w:t>
      </w:r>
      <w:r w:rsidRPr="0072642F">
        <w:rPr>
          <w:sz w:val="24"/>
          <w:szCs w:val="24"/>
          <w:shd w:val="pct15" w:color="auto" w:fill="FFFFFF"/>
          <w:lang w:eastAsia="zh-CN"/>
        </w:rPr>
        <w:t>(</w:t>
      </w:r>
      <w:r w:rsidRPr="0072642F">
        <w:rPr>
          <w:sz w:val="24"/>
          <w:szCs w:val="24"/>
          <w:shd w:val="pct15" w:color="auto" w:fill="FFFFFF"/>
          <w:lang w:eastAsia="zh-CN"/>
        </w:rPr>
        <w:t>上皆内无嫌恨慈济故示恶语</w:t>
      </w:r>
      <w:r w:rsidRPr="0072642F">
        <w:rPr>
          <w:sz w:val="24"/>
          <w:szCs w:val="24"/>
          <w:shd w:val="pct15" w:color="auto" w:fill="FFFFFF"/>
          <w:lang w:eastAsia="zh-CN"/>
        </w:rPr>
        <w:t>)</w:t>
      </w:r>
      <w:r w:rsidRPr="0072642F">
        <w:rPr>
          <w:sz w:val="24"/>
          <w:szCs w:val="24"/>
          <w:shd w:val="pct15" w:color="auto" w:fill="FFFFFF"/>
          <w:lang w:eastAsia="zh-CN"/>
        </w:rPr>
        <w:t>。或戏笑</w:t>
      </w:r>
      <w:r w:rsidRPr="0072642F">
        <w:rPr>
          <w:sz w:val="24"/>
          <w:szCs w:val="24"/>
          <w:shd w:val="pct15" w:color="auto" w:fill="FFFFFF"/>
          <w:lang w:eastAsia="zh-CN"/>
        </w:rPr>
        <w:t>(</w:t>
      </w:r>
      <w:r w:rsidRPr="0072642F">
        <w:rPr>
          <w:sz w:val="24"/>
          <w:szCs w:val="24"/>
          <w:shd w:val="pct15" w:color="auto" w:fill="FFFFFF"/>
          <w:lang w:eastAsia="zh-CN"/>
        </w:rPr>
        <w:t>但犯吉罗</w:t>
      </w:r>
      <w:r w:rsidRPr="0072642F">
        <w:rPr>
          <w:sz w:val="24"/>
          <w:szCs w:val="24"/>
          <w:shd w:val="pct15" w:color="auto" w:fill="FFFFFF"/>
          <w:lang w:eastAsia="zh-CN"/>
        </w:rPr>
        <w:t>)</w:t>
      </w:r>
      <w:r w:rsidRPr="0072642F">
        <w:rPr>
          <w:sz w:val="24"/>
          <w:szCs w:val="24"/>
          <w:shd w:val="pct15" w:color="auto" w:fill="FFFFFF"/>
          <w:lang w:eastAsia="zh-CN"/>
        </w:rPr>
        <w:t>。或因语次失口。或独处说。或误说皆不犯。十诵有比丘说他罪。诸比丘知是人身业不净。能于四重饮酒杀草非时食妄语作者。应语莫嗔诤相言也。两舌戒三。具六缘。一是比丘。二说鄙恶事。三传于彼此。四分离意。五言了。六闻知。律云。两舌者。彼此斗乱令他破也。僧祇以恶法告言。某甲说汝是。无有上中下法。欲令他离向已若彼离不离皆堕。多论说已更说堕。若不传彼此语。但两边说令离散者一切吉。律不犯者。破恶知识恶伴党和尚同师亲友。于僧</w:t>
      </w:r>
      <w:r w:rsidRPr="0072642F">
        <w:rPr>
          <w:sz w:val="24"/>
          <w:szCs w:val="24"/>
          <w:shd w:val="pct15" w:color="auto" w:fill="FFFFFF"/>
          <w:lang w:eastAsia="zh-CN"/>
        </w:rPr>
        <w:t>塔庙作无义利。破如是一切无犯。共女人宿戒四。五缘成。一是人女。二室相成。三共同宿。四知同宿。五随转堕。律中女者人女有智命根未断。室有四种。一四周障上有覆</w:t>
      </w:r>
      <w:r w:rsidRPr="0072642F">
        <w:rPr>
          <w:sz w:val="24"/>
          <w:szCs w:val="24"/>
          <w:shd w:val="pct15" w:color="auto" w:fill="FFFFFF"/>
          <w:lang w:eastAsia="zh-CN"/>
        </w:rPr>
        <w:t>(</w:t>
      </w:r>
      <w:r w:rsidRPr="0072642F">
        <w:rPr>
          <w:sz w:val="24"/>
          <w:szCs w:val="24"/>
          <w:shd w:val="pct15" w:color="auto" w:fill="FFFFFF"/>
          <w:lang w:eastAsia="zh-CN"/>
        </w:rPr>
        <w:t>即同在一堂内。中有隔者。准论不合</w:t>
      </w:r>
      <w:r w:rsidRPr="0072642F">
        <w:rPr>
          <w:sz w:val="24"/>
          <w:szCs w:val="24"/>
          <w:shd w:val="pct15" w:color="auto" w:fill="FFFFFF"/>
          <w:lang w:eastAsia="zh-CN"/>
        </w:rPr>
        <w:t>)</w:t>
      </w:r>
      <w:r w:rsidRPr="0072642F">
        <w:rPr>
          <w:sz w:val="24"/>
          <w:szCs w:val="24"/>
          <w:shd w:val="pct15" w:color="auto" w:fill="FFFFFF"/>
          <w:lang w:eastAsia="zh-CN"/>
        </w:rPr>
        <w:t>。二前敞无壁</w:t>
      </w:r>
      <w:r w:rsidRPr="0072642F">
        <w:rPr>
          <w:sz w:val="24"/>
          <w:szCs w:val="24"/>
          <w:shd w:val="pct15" w:color="auto" w:fill="FFFFFF"/>
          <w:lang w:eastAsia="zh-CN"/>
        </w:rPr>
        <w:t>(</w:t>
      </w:r>
      <w:r w:rsidRPr="0072642F">
        <w:rPr>
          <w:sz w:val="24"/>
          <w:szCs w:val="24"/>
          <w:shd w:val="pct15" w:color="auto" w:fill="FFFFFF"/>
          <w:lang w:eastAsia="zh-CN"/>
        </w:rPr>
        <w:t>即长行房檐下。两头有障</w:t>
      </w:r>
      <w:r w:rsidRPr="0072642F">
        <w:rPr>
          <w:sz w:val="24"/>
          <w:szCs w:val="24"/>
          <w:shd w:val="pct15" w:color="auto" w:fill="FFFFFF"/>
          <w:lang w:eastAsia="zh-CN"/>
        </w:rPr>
        <w:t>)</w:t>
      </w:r>
      <w:r w:rsidRPr="0072642F">
        <w:rPr>
          <w:sz w:val="24"/>
          <w:szCs w:val="24"/>
          <w:shd w:val="pct15" w:color="auto" w:fill="FFFFFF"/>
          <w:lang w:eastAsia="zh-CN"/>
        </w:rPr>
        <w:t>。三虽覆而不遍</w:t>
      </w:r>
      <w:r w:rsidRPr="0072642F">
        <w:rPr>
          <w:sz w:val="24"/>
          <w:szCs w:val="24"/>
          <w:shd w:val="pct15" w:color="auto" w:fill="FFFFFF"/>
          <w:lang w:eastAsia="zh-CN"/>
        </w:rPr>
        <w:t>(</w:t>
      </w:r>
      <w:r w:rsidRPr="0072642F">
        <w:rPr>
          <w:sz w:val="24"/>
          <w:szCs w:val="24"/>
          <w:shd w:val="pct15" w:color="auto" w:fill="FFFFFF"/>
          <w:lang w:eastAsia="zh-CN"/>
        </w:rPr>
        <w:t>即周匝同一院门。上通覆开中央</w:t>
      </w:r>
      <w:r w:rsidRPr="0072642F">
        <w:rPr>
          <w:sz w:val="24"/>
          <w:szCs w:val="24"/>
          <w:shd w:val="pct15" w:color="auto" w:fill="FFFFFF"/>
          <w:lang w:eastAsia="zh-CN"/>
        </w:rPr>
        <w:t>)</w:t>
      </w:r>
      <w:r w:rsidRPr="0072642F">
        <w:rPr>
          <w:sz w:val="24"/>
          <w:szCs w:val="24"/>
          <w:shd w:val="pct15" w:color="auto" w:fill="FFFFFF"/>
          <w:lang w:eastAsia="zh-CN"/>
        </w:rPr>
        <w:t>。四虽覆遍而有开处</w:t>
      </w:r>
      <w:r w:rsidRPr="0072642F">
        <w:rPr>
          <w:sz w:val="24"/>
          <w:szCs w:val="24"/>
          <w:shd w:val="pct15" w:color="auto" w:fill="FFFFFF"/>
          <w:lang w:eastAsia="zh-CN"/>
        </w:rPr>
        <w:t>(</w:t>
      </w:r>
      <w:r w:rsidRPr="0072642F">
        <w:rPr>
          <w:sz w:val="24"/>
          <w:szCs w:val="24"/>
          <w:shd w:val="pct15" w:color="auto" w:fill="FFFFFF"/>
          <w:lang w:eastAsia="zh-CN"/>
        </w:rPr>
        <w:t>谓通覆障。上少开明孔</w:t>
      </w:r>
      <w:r w:rsidRPr="0072642F">
        <w:rPr>
          <w:sz w:val="24"/>
          <w:szCs w:val="24"/>
          <w:shd w:val="pct15" w:color="auto" w:fill="FFFFFF"/>
          <w:lang w:eastAsia="zh-CN"/>
        </w:rPr>
        <w:t>)</w:t>
      </w:r>
      <w:r w:rsidRPr="0072642F">
        <w:rPr>
          <w:sz w:val="24"/>
          <w:szCs w:val="24"/>
          <w:shd w:val="pct15" w:color="auto" w:fill="FFFFFF"/>
          <w:lang w:eastAsia="zh-CN"/>
        </w:rPr>
        <w:t>。此等四室比丘与女人同宿。或女人后至。或比丘后至。或二人俱至。若亚卧。随胁转侧一一波逸提。若与畜生</w:t>
      </w:r>
      <w:r w:rsidRPr="0072642F">
        <w:rPr>
          <w:sz w:val="24"/>
          <w:szCs w:val="24"/>
          <w:shd w:val="pct15" w:color="auto" w:fill="FFFFFF"/>
          <w:lang w:eastAsia="zh-CN"/>
        </w:rPr>
        <w:t>(</w:t>
      </w:r>
      <w:r w:rsidRPr="0072642F">
        <w:rPr>
          <w:sz w:val="24"/>
          <w:szCs w:val="24"/>
          <w:shd w:val="pct15" w:color="auto" w:fill="FFFFFF"/>
          <w:lang w:eastAsia="zh-CN"/>
        </w:rPr>
        <w:t>准僧祇。大母畜生亦犯堕</w:t>
      </w:r>
      <w:r w:rsidRPr="0072642F">
        <w:rPr>
          <w:sz w:val="24"/>
          <w:szCs w:val="24"/>
          <w:shd w:val="pct15" w:color="auto" w:fill="FFFFFF"/>
          <w:lang w:eastAsia="zh-CN"/>
        </w:rPr>
        <w:t>)</w:t>
      </w:r>
      <w:r w:rsidRPr="0072642F">
        <w:rPr>
          <w:sz w:val="24"/>
          <w:szCs w:val="24"/>
          <w:shd w:val="pct15" w:color="auto" w:fill="FFFFFF"/>
          <w:lang w:eastAsia="zh-CN"/>
        </w:rPr>
        <w:t>。若人黄门二根人宿一切吉罗。比丘昼日卧。女人立者吉</w:t>
      </w:r>
      <w:r w:rsidRPr="0072642F">
        <w:rPr>
          <w:sz w:val="24"/>
          <w:szCs w:val="24"/>
          <w:shd w:val="pct15" w:color="auto" w:fill="FFFFFF"/>
          <w:lang w:eastAsia="zh-CN"/>
        </w:rPr>
        <w:t>(</w:t>
      </w:r>
      <w:r w:rsidRPr="0072642F">
        <w:rPr>
          <w:sz w:val="24"/>
          <w:szCs w:val="24"/>
          <w:shd w:val="pct15" w:color="auto" w:fill="FFFFFF"/>
          <w:lang w:eastAsia="zh-CN"/>
        </w:rPr>
        <w:t>女人若坐犯屏堕</w:t>
      </w:r>
      <w:r w:rsidRPr="0072642F">
        <w:rPr>
          <w:sz w:val="24"/>
          <w:szCs w:val="24"/>
          <w:shd w:val="pct15" w:color="auto" w:fill="FFFFFF"/>
          <w:lang w:eastAsia="zh-CN"/>
        </w:rPr>
        <w:t>)</w:t>
      </w:r>
      <w:r w:rsidRPr="0072642F">
        <w:rPr>
          <w:sz w:val="24"/>
          <w:szCs w:val="24"/>
          <w:shd w:val="pct15" w:color="auto" w:fill="FFFFFF"/>
          <w:lang w:eastAsia="zh-CN"/>
        </w:rPr>
        <w:t>。十诵</w:t>
      </w:r>
      <w:r w:rsidRPr="0072642F">
        <w:rPr>
          <w:sz w:val="24"/>
          <w:szCs w:val="24"/>
          <w:shd w:val="pct15" w:color="auto" w:fill="FFFFFF"/>
          <w:lang w:eastAsia="zh-CN"/>
        </w:rPr>
        <w:t>乃至罗汉不与女人同宿。如熟饮食人之所欲。女人欲男亦尔。此律以罗汉为缘起。尚被淫恼。余凡何须拒抗。多论善见。若都集堂同障内。设使堂中有诸小房。房虽各别以堂同故犹是一房。若多房共一户亦犯堕</w:t>
      </w:r>
      <w:r w:rsidRPr="0072642F">
        <w:rPr>
          <w:sz w:val="24"/>
          <w:szCs w:val="24"/>
          <w:shd w:val="pct15" w:color="auto" w:fill="FFFFFF"/>
          <w:lang w:eastAsia="zh-CN"/>
        </w:rPr>
        <w:t>(</w:t>
      </w:r>
      <w:r w:rsidRPr="0072642F">
        <w:rPr>
          <w:sz w:val="24"/>
          <w:szCs w:val="24"/>
          <w:shd w:val="pct15" w:color="auto" w:fill="FFFFFF"/>
          <w:lang w:eastAsia="zh-CN"/>
        </w:rPr>
        <w:t>即并部平头率多同户房</w:t>
      </w:r>
      <w:r w:rsidRPr="0072642F">
        <w:rPr>
          <w:sz w:val="24"/>
          <w:szCs w:val="24"/>
          <w:shd w:val="pct15" w:color="auto" w:fill="FFFFFF"/>
          <w:lang w:eastAsia="zh-CN"/>
        </w:rPr>
        <w:t>)</w:t>
      </w:r>
      <w:r w:rsidRPr="0072642F">
        <w:rPr>
          <w:sz w:val="24"/>
          <w:szCs w:val="24"/>
          <w:shd w:val="pct15" w:color="auto" w:fill="FFFFFF"/>
          <w:lang w:eastAsia="zh-CN"/>
        </w:rPr>
        <w:t>。覆者乃至衣缦作屋。壁者乃至高一肘半共宿皆犯。若大屋相接。乃至一由旬同一户出入皆犯。所对境者乃至同行等戒。皆谓女人能受淫者。余石女小女等但犯吉。十诵若在室中通夜坐者不犯。必应多人共处有明不睡者。僧祇一房别户有隔无犯。若佛生日转法轮日。乃至大会通夜说法。若露地风雨寒雪。当入屋内正身坐。若老病不能坐者。当施</w:t>
      </w:r>
      <w:r w:rsidRPr="0072642F">
        <w:rPr>
          <w:sz w:val="24"/>
          <w:szCs w:val="24"/>
          <w:shd w:val="pct15" w:color="auto" w:fill="FFFFFF"/>
          <w:lang w:eastAsia="zh-CN"/>
        </w:rPr>
        <w:t>障隔。不得用疏物。高齐肩腋下至地。不得容猫子过。若道行入村宿。当别房别隔。若无屋者乃至如前作</w:t>
      </w:r>
      <w:r w:rsidRPr="0072642F">
        <w:rPr>
          <w:sz w:val="24"/>
          <w:szCs w:val="24"/>
          <w:shd w:val="pct15" w:color="auto" w:fill="FFFFFF"/>
          <w:lang w:eastAsia="zh-CN"/>
        </w:rPr>
        <w:t>(</w:t>
      </w:r>
      <w:r w:rsidRPr="0072642F">
        <w:rPr>
          <w:sz w:val="24"/>
          <w:szCs w:val="24"/>
          <w:shd w:val="pct15" w:color="auto" w:fill="FFFFFF"/>
          <w:lang w:eastAsia="zh-CN"/>
        </w:rPr>
        <w:t>皆谓以衣服被。从房堂内壁直当门中央。隔出至舍前檐。令与两头相当。是为二室不但帘床也</w:t>
      </w:r>
      <w:r w:rsidRPr="0072642F">
        <w:rPr>
          <w:sz w:val="24"/>
          <w:szCs w:val="24"/>
          <w:shd w:val="pct15" w:color="auto" w:fill="FFFFFF"/>
          <w:lang w:eastAsia="zh-CN"/>
        </w:rPr>
        <w:t>)</w:t>
      </w:r>
      <w:r w:rsidRPr="0072642F">
        <w:rPr>
          <w:sz w:val="24"/>
          <w:szCs w:val="24"/>
          <w:shd w:val="pct15" w:color="auto" w:fill="FFFFFF"/>
          <w:lang w:eastAsia="zh-CN"/>
        </w:rPr>
        <w:t>。若无隔者。女人可信。应语女言。汝先眠我坐。比丘欲眠语令起。我欲眠汝莫眠。汝若眠者汝无福德</w:t>
      </w:r>
      <w:r w:rsidRPr="0072642F">
        <w:rPr>
          <w:sz w:val="24"/>
          <w:szCs w:val="24"/>
          <w:shd w:val="pct15" w:color="auto" w:fill="FFFFFF"/>
          <w:lang w:eastAsia="zh-CN"/>
        </w:rPr>
        <w:t>(</w:t>
      </w:r>
      <w:r w:rsidRPr="0072642F">
        <w:rPr>
          <w:sz w:val="24"/>
          <w:szCs w:val="24"/>
          <w:shd w:val="pct15" w:color="auto" w:fill="FFFFFF"/>
          <w:lang w:eastAsia="zh-CN"/>
        </w:rPr>
        <w:t>准如诸部男子自伴</w:t>
      </w:r>
      <w:r w:rsidRPr="0072642F">
        <w:rPr>
          <w:sz w:val="24"/>
          <w:szCs w:val="24"/>
          <w:shd w:val="pct15" w:color="auto" w:fill="FFFFFF"/>
          <w:lang w:eastAsia="zh-CN"/>
        </w:rPr>
        <w:t>)</w:t>
      </w:r>
      <w:r w:rsidRPr="0072642F">
        <w:rPr>
          <w:sz w:val="24"/>
          <w:szCs w:val="24"/>
          <w:shd w:val="pct15" w:color="auto" w:fill="FFFFFF"/>
          <w:lang w:eastAsia="zh-CN"/>
        </w:rPr>
        <w:t>。多论与十女人宿十堕。随一一起更卧。随一一转各各得十堕。若白衣舍。与女人并房不闭户吉罗。五分同覆异隔。若大会说法若母姊妹近亲患者。有知男子自伴。不卧者不犯。律不犯中。若先不知室内有女宿。若屋有覆无障。或尽覆半障。或尽覆少障。</w:t>
      </w:r>
      <w:r w:rsidRPr="0072642F">
        <w:rPr>
          <w:sz w:val="24"/>
          <w:szCs w:val="24"/>
          <w:shd w:val="pct15" w:color="auto" w:fill="FFFFFF"/>
          <w:lang w:eastAsia="zh-CN"/>
        </w:rPr>
        <w:t>或尽障不覆。或尽障半覆。或尽障少覆。或半覆半障。或少覆少障。或不覆不障露地不犯。若此室中。若行若坐不犯。若病卧被缚命梵等难并不犯。共未受具人宿过限戒五。五缘成。一未受具人男女余义如别。伽论云。已二夜共沙弥宿。第三夜共女人宿得二提。二三四缘同前戒。五过三夜犯。律云。共宿至三夜。明相未出应起避去</w:t>
      </w:r>
      <w:r w:rsidRPr="0072642F">
        <w:rPr>
          <w:sz w:val="24"/>
          <w:szCs w:val="24"/>
          <w:shd w:val="pct15" w:color="auto" w:fill="FFFFFF"/>
          <w:lang w:eastAsia="zh-CN"/>
        </w:rPr>
        <w:t>(</w:t>
      </w:r>
      <w:r w:rsidRPr="0072642F">
        <w:rPr>
          <w:sz w:val="24"/>
          <w:szCs w:val="24"/>
          <w:shd w:val="pct15" w:color="auto" w:fill="FFFFFF"/>
          <w:lang w:eastAsia="zh-CN"/>
        </w:rPr>
        <w:t>准此不去吉罗</w:t>
      </w:r>
      <w:r w:rsidRPr="0072642F">
        <w:rPr>
          <w:sz w:val="24"/>
          <w:szCs w:val="24"/>
          <w:shd w:val="pct15" w:color="auto" w:fill="FFFFFF"/>
          <w:lang w:eastAsia="zh-CN"/>
        </w:rPr>
        <w:t>)</w:t>
      </w:r>
      <w:r w:rsidRPr="0072642F">
        <w:rPr>
          <w:sz w:val="24"/>
          <w:szCs w:val="24"/>
          <w:shd w:val="pct15" w:color="auto" w:fill="FFFFFF"/>
          <w:lang w:eastAsia="zh-CN"/>
        </w:rPr>
        <w:t>。至第四宿。若自去若使彼去。善见至第三明相未出不避者。亦不犯</w:t>
      </w:r>
      <w:r w:rsidRPr="0072642F">
        <w:rPr>
          <w:sz w:val="24"/>
          <w:szCs w:val="24"/>
          <w:shd w:val="pct15" w:color="auto" w:fill="FFFFFF"/>
          <w:lang w:eastAsia="zh-CN"/>
        </w:rPr>
        <w:t>(</w:t>
      </w:r>
      <w:r w:rsidRPr="0072642F">
        <w:rPr>
          <w:sz w:val="24"/>
          <w:szCs w:val="24"/>
          <w:shd w:val="pct15" w:color="auto" w:fill="FFFFFF"/>
          <w:lang w:eastAsia="zh-CN"/>
        </w:rPr>
        <w:t>谓不犯提</w:t>
      </w:r>
      <w:r w:rsidRPr="0072642F">
        <w:rPr>
          <w:sz w:val="24"/>
          <w:szCs w:val="24"/>
          <w:shd w:val="pct15" w:color="auto" w:fill="FFFFFF"/>
          <w:lang w:eastAsia="zh-CN"/>
        </w:rPr>
        <w:t>)</w:t>
      </w:r>
      <w:r w:rsidRPr="0072642F">
        <w:rPr>
          <w:sz w:val="24"/>
          <w:szCs w:val="24"/>
          <w:shd w:val="pct15" w:color="auto" w:fill="FFFFFF"/>
          <w:lang w:eastAsia="zh-CN"/>
        </w:rPr>
        <w:t>第四宿。初夜随胁著结堕。十诵若通夜坐。若病得与沙弥过限宿。病人卧者开。余不病比丘不应卧。母论至第三宿无去处者。比丘不应卧。结加趺坐至</w:t>
      </w:r>
      <w:r w:rsidRPr="0072642F">
        <w:rPr>
          <w:sz w:val="24"/>
          <w:szCs w:val="24"/>
          <w:shd w:val="pct15" w:color="auto" w:fill="FFFFFF"/>
          <w:lang w:eastAsia="zh-CN"/>
        </w:rPr>
        <w:t>明相现。至第四宿又无去处。明相欲现时。遣去若自去</w:t>
      </w:r>
      <w:r w:rsidRPr="0072642F">
        <w:rPr>
          <w:sz w:val="24"/>
          <w:szCs w:val="24"/>
          <w:shd w:val="pct15" w:color="auto" w:fill="FFFFFF"/>
          <w:lang w:eastAsia="zh-CN"/>
        </w:rPr>
        <w:t>(</w:t>
      </w:r>
      <w:r w:rsidRPr="0072642F">
        <w:rPr>
          <w:sz w:val="24"/>
          <w:szCs w:val="24"/>
          <w:shd w:val="pct15" w:color="auto" w:fill="FFFFFF"/>
          <w:lang w:eastAsia="zh-CN"/>
        </w:rPr>
        <w:t>准此必须第四宿离之若初夜即坐者不成开</w:t>
      </w:r>
      <w:r w:rsidRPr="0072642F">
        <w:rPr>
          <w:sz w:val="24"/>
          <w:szCs w:val="24"/>
          <w:shd w:val="pct15" w:color="auto" w:fill="FFFFFF"/>
          <w:lang w:eastAsia="zh-CN"/>
        </w:rPr>
        <w:t>)</w:t>
      </w:r>
      <w:r w:rsidRPr="0072642F">
        <w:rPr>
          <w:sz w:val="24"/>
          <w:szCs w:val="24"/>
          <w:shd w:val="pct15" w:color="auto" w:fill="FFFFFF"/>
          <w:lang w:eastAsia="zh-CN"/>
        </w:rPr>
        <w:t>。五分</w:t>
      </w:r>
      <w:r w:rsidRPr="0072642F">
        <w:rPr>
          <w:sz w:val="24"/>
          <w:szCs w:val="24"/>
          <w:shd w:val="pct15" w:color="auto" w:fill="FFFFFF"/>
          <w:lang w:eastAsia="zh-CN"/>
        </w:rPr>
        <w:lastRenderedPageBreak/>
        <w:t>与同宿不犯者。常坐不卧。若互半卧</w:t>
      </w:r>
      <w:r w:rsidRPr="0072642F">
        <w:rPr>
          <w:sz w:val="24"/>
          <w:szCs w:val="24"/>
          <w:shd w:val="pct15" w:color="auto" w:fill="FFFFFF"/>
          <w:lang w:eastAsia="zh-CN"/>
        </w:rPr>
        <w:t>(</w:t>
      </w:r>
      <w:r w:rsidRPr="0072642F">
        <w:rPr>
          <w:sz w:val="24"/>
          <w:szCs w:val="24"/>
          <w:shd w:val="pct15" w:color="auto" w:fill="FFFFFF"/>
          <w:lang w:eastAsia="zh-CN"/>
        </w:rPr>
        <w:t>非谓护明相。皆四夜通夜不卧开</w:t>
      </w:r>
      <w:r w:rsidRPr="0072642F">
        <w:rPr>
          <w:sz w:val="24"/>
          <w:szCs w:val="24"/>
          <w:shd w:val="pct15" w:color="auto" w:fill="FFFFFF"/>
          <w:lang w:eastAsia="zh-CN"/>
        </w:rPr>
        <w:t>)</w:t>
      </w:r>
      <w:r w:rsidRPr="0072642F">
        <w:rPr>
          <w:sz w:val="24"/>
          <w:szCs w:val="24"/>
          <w:shd w:val="pct15" w:color="auto" w:fill="FFFFFF"/>
          <w:lang w:eastAsia="zh-CN"/>
        </w:rPr>
        <w:t>。僧祇至第四宿。因大会道行等缘。如前戒张障幔。不者过三夜犯。犯竟若未忏悔。复共宿者。转长罪无二夜开。悔过已当别房宿更得二夜。多论有四句。或人一室异。或室一人异。或人室俱一俱异皆堕。律中与畜生男过限宿吉。开缘同上。与未具人同诵戒六。五缘。一是佛说法。二字句味。三未受具人。四齐声同诵。五说言了即犯。律中法者。佛所说。声闻所说。仙人诸天所说。若口授若书授说了</w:t>
      </w:r>
      <w:r w:rsidRPr="0072642F">
        <w:rPr>
          <w:sz w:val="24"/>
          <w:szCs w:val="24"/>
          <w:shd w:val="pct15" w:color="auto" w:fill="FFFFFF"/>
          <w:lang w:eastAsia="zh-CN"/>
        </w:rPr>
        <w:t>了犯堕。若师不教言。我说竟汝可说者师吉罗。僧祇若声闻弟子余人等说。为佛印可者犯堕</w:t>
      </w:r>
      <w:r w:rsidRPr="0072642F">
        <w:rPr>
          <w:sz w:val="24"/>
          <w:szCs w:val="24"/>
          <w:shd w:val="pct15" w:color="auto" w:fill="FFFFFF"/>
          <w:lang w:eastAsia="zh-CN"/>
        </w:rPr>
        <w:t>(</w:t>
      </w:r>
      <w:r w:rsidRPr="0072642F">
        <w:rPr>
          <w:sz w:val="24"/>
          <w:szCs w:val="24"/>
          <w:shd w:val="pct15" w:color="auto" w:fill="FFFFFF"/>
          <w:lang w:eastAsia="zh-CN"/>
        </w:rPr>
        <w:t>决四分不了文</w:t>
      </w:r>
      <w:r w:rsidRPr="0072642F">
        <w:rPr>
          <w:sz w:val="24"/>
          <w:szCs w:val="24"/>
          <w:shd w:val="pct15" w:color="auto" w:fill="FFFFFF"/>
          <w:lang w:eastAsia="zh-CN"/>
        </w:rPr>
        <w:t>)</w:t>
      </w:r>
      <w:r w:rsidRPr="0072642F">
        <w:rPr>
          <w:sz w:val="24"/>
          <w:szCs w:val="24"/>
          <w:shd w:val="pct15" w:color="auto" w:fill="FFFFFF"/>
          <w:lang w:eastAsia="zh-CN"/>
        </w:rPr>
        <w:t>。善见一切三藏佛说者。罗汉结集者。同诵得堕。若自撰集。文字乃至俗书。非佛说故不犯。十诵随一品一章一段各得堕。此律但云同诵。不简文句多少。多论若二人俱经利并诵无犯。若比丘无处受法。乃至得从沙弥尼受。但求持戒德重人作证明伴。亦得从白夜受法。但不得称阇梨如是例知。但消息令不失威仪。律不犯者。云我说竟汝说。一人诵竟一人书。若二人同业同诵。若错说彼此一切不犯。向非具人说粗罪戒七。多论宁破塔坏像不说他粗罪。则破法身。不问前比</w:t>
      </w:r>
      <w:r w:rsidRPr="0072642F">
        <w:rPr>
          <w:sz w:val="24"/>
          <w:szCs w:val="24"/>
          <w:shd w:val="pct15" w:color="auto" w:fill="FFFFFF"/>
          <w:lang w:eastAsia="zh-CN"/>
        </w:rPr>
        <w:t>丘有罪无罪皆堕。七缘。一是比丘及尼。二犯初二篇罪。三知犯。四无僧法开。五向未受具说。六言词了。七前人闻知。五分尼向白衣。说僧泛尔小小罪过皆堕。僧祇若人问言。某甲比丘。犯淫饮酒者答云。彼自当知。若已作法。人问者倒问彼言。何处闻。答云某处闻。比丘云亦某处闻。因俗女来寺六群示之。此人犯僧残。俗女说偈云。出家已经久。宜应修梵行。童子戏不止。云何受人施。十诵云。有诃云。佛法中乃有是痴人。应答云。我家广大种种皆有。律云。若说上二篇犯堕。下诸篇及自说己罪。若说下三众罪。一切吉罗。又有五事。若说名字．若种姓．若衣服．若房舍</w:t>
      </w:r>
      <w:r w:rsidRPr="0072642F">
        <w:rPr>
          <w:sz w:val="24"/>
          <w:szCs w:val="24"/>
          <w:shd w:val="pct15" w:color="auto" w:fill="FFFFFF"/>
          <w:lang w:eastAsia="zh-CN"/>
        </w:rPr>
        <w:t>．若相貌皆堕。不犯者。若不知。若粗恶不粗恶想。若白衣先已闻粗罪者一切开。实得道向未具者说戒八。问凡夫无圣不可得犯。圣人奉戒一制不犯。用制何为。答制圣为遮凡。若后向说即知是凡为护大妄不令有犯。岂非是要也。与女人说法过限戒九。六缘成。一是人女。二知。三不请。四无有智俗男。五言章了。六过五六语便犯。若不请者听齐五六语。若请说若问义随多少。五分由五六语得解故便制戒。四分五语者。色受想行识无我也。六语者。眼耳鼻舌身意无常也。不得更增一句故。僧祇中。说六句已云。使汝速尽苦得堕。律云。有智男子者。解知粗恶不粗恶事。多论有</w:t>
      </w:r>
      <w:r w:rsidRPr="0072642F">
        <w:rPr>
          <w:sz w:val="24"/>
          <w:szCs w:val="24"/>
          <w:shd w:val="pct15" w:color="auto" w:fill="FFFFFF"/>
          <w:lang w:eastAsia="zh-CN"/>
        </w:rPr>
        <w:t>智男子解人情语可作证明。若中边不同者不听。必是俗人。出家不得。以事同故。正使僧集。若多女无俗男者不得说之。女谓能受淫者。若为尼说得。僧祇若盲若聋亦名无人。一盲一聋。此二当一人。若眠亦名无人。若母姊妹等亦犯。若减七岁。若过不解好恶义味。亦名无智男子。余如大疏。中含云。凡有人请问法义者。答云。欲问便问我闻已当思。律中若说不了吉罗。不犯者。若五六语。有智男子前过说。若无有智男前请应答。广说授五戒及法。授八关斋。及说八斋法八圣道十不善法。女人问义不解广说。若错者一切不犯。掘地戒十。多论不掘地坏生三益。一不恼害众生故</w:t>
      </w:r>
      <w:r w:rsidRPr="0072642F">
        <w:rPr>
          <w:sz w:val="24"/>
          <w:szCs w:val="24"/>
          <w:shd w:val="pct15" w:color="auto" w:fill="FFFFFF"/>
          <w:lang w:eastAsia="zh-CN"/>
        </w:rPr>
        <w:t>。二止诽谤故。三为大护佛法故。若佛不制此二戒者。国王大臣役使比丘。由佛制故。王臣息心不复役使。得令静缘修道发智断惑。是名大护。五缘犯。一是生地。二作生地想。三自掘使人。四使人时不作知净法。五伤则犯堕。戒缘为修治佛讲堂。为世尊所诃制</w:t>
      </w:r>
      <w:r w:rsidRPr="0072642F">
        <w:rPr>
          <w:sz w:val="24"/>
          <w:szCs w:val="24"/>
          <w:shd w:val="pct15" w:color="auto" w:fill="FFFFFF"/>
          <w:lang w:eastAsia="zh-CN"/>
        </w:rPr>
        <w:t>(</w:t>
      </w:r>
      <w:r w:rsidRPr="0072642F">
        <w:rPr>
          <w:sz w:val="24"/>
          <w:szCs w:val="24"/>
          <w:shd w:val="pct15" w:color="auto" w:fill="FFFFFF"/>
          <w:lang w:eastAsia="zh-CN"/>
        </w:rPr>
        <w:t>今人多因福造罪。谓妄儌幸可悲哉</w:t>
      </w:r>
      <w:r w:rsidRPr="0072642F">
        <w:rPr>
          <w:sz w:val="24"/>
          <w:szCs w:val="24"/>
          <w:shd w:val="pct15" w:color="auto" w:fill="FFFFFF"/>
          <w:lang w:eastAsia="zh-CN"/>
        </w:rPr>
        <w:t>)</w:t>
      </w:r>
      <w:r w:rsidRPr="0072642F">
        <w:rPr>
          <w:sz w:val="24"/>
          <w:szCs w:val="24"/>
          <w:shd w:val="pct15" w:color="auto" w:fill="FFFFFF"/>
          <w:lang w:eastAsia="zh-CN"/>
        </w:rPr>
        <w:t>。律中地者若已掘地。经四月被雨渍还如本。若用锄钁耒。或椎打刀刺。指掐扴伤。地上然火。但使地作地想一切皆堕。若不教言知是看是吉罗。十诵若颓墙土石底蚁封土聚。若掘吉罗。若掘泥处乃至没膝吉罗。除为僧塔寺画地作模。若赭土墡土生石黑砂盐地等。一切</w:t>
      </w:r>
      <w:r w:rsidRPr="0072642F">
        <w:rPr>
          <w:sz w:val="24"/>
          <w:szCs w:val="24"/>
          <w:shd w:val="pct15" w:color="auto" w:fill="FFFFFF"/>
          <w:lang w:eastAsia="zh-CN"/>
        </w:rPr>
        <w:lastRenderedPageBreak/>
        <w:t>不犯。蜀本多</w:t>
      </w:r>
      <w:r w:rsidRPr="0072642F">
        <w:rPr>
          <w:sz w:val="24"/>
          <w:szCs w:val="24"/>
          <w:shd w:val="pct15" w:color="auto" w:fill="FFFFFF"/>
          <w:lang w:eastAsia="zh-CN"/>
        </w:rPr>
        <w:t>论云。生地不生地。生地者。谓四月及八月。是雨时地相连著。润势相淹。能生草木名生地。余无雨时。日炙干燥。风吹土起义名不生地。若触此上干地吉罗。下侵湿地犯堕。墙根齐湿处干土不犯。异于地故。虽被筑治。若湿相淹发起犯堕。屋上墙上生草。触伤草犯堕。伤土吉罗。僧祇若转石搭地。扫地曳木。驱牛马等欲使地平。意伤如蚊脚一切犯堕。土块一人不胜破者犯提。减一人重者得。打杙房壁损成功越。先有孔无犯。若外被雨地。伤如蚊脚提。画地作字亦提。画土末际无犯。若撤故屋使净人为之。若坏壁使净人却泥后自得摘。若已曾被雨。使净人摘两三行。后自摘至</w:t>
      </w:r>
      <w:r w:rsidRPr="0072642F">
        <w:rPr>
          <w:sz w:val="24"/>
          <w:szCs w:val="24"/>
          <w:shd w:val="pct15" w:color="auto" w:fill="FFFFFF"/>
          <w:lang w:eastAsia="zh-CN"/>
        </w:rPr>
        <w:t>基还使净人摘。井池渎汪水。新雨后使净人抒。若令搅浊。若牛马先涉后得自抒。以雨水能生地故。大小便时水手摩地犯堕。若瓶器物木砖瓦等。在露地经雨已不得自取。取犯堕。若纯沙无罪。半沙者越。若死土被雨已使净人取。尽雨沾湿际然后自取。四分若野火烧寺听逆除中间草。若作坑堑断。若以土灭。若逆烧除之。善见若地被烧亦名非地。若地有沙以水淘之。四分沙一分土无犯。若石上厚四寸燥土得取。若野火来近寺。为护住处故。比丘得刬草。掘土以断火。若把火烧手掷地不犯。五分若野火来。当打楗稚唱令。余如诸部。多论使僧尼掘地。作知净语提。若教下三众净</w:t>
      </w:r>
      <w:r w:rsidRPr="0072642F">
        <w:rPr>
          <w:sz w:val="24"/>
          <w:szCs w:val="24"/>
          <w:shd w:val="pct15" w:color="auto" w:fill="FFFFFF"/>
          <w:lang w:eastAsia="zh-CN"/>
        </w:rPr>
        <w:t>人。不作知净语吉。若三众不为三宝利益缘。自坏土木者吉罗。五分兰若无净人听。比丘以水浇地。剉草布蹋使成泥取用。僧祇覆处地得自掘</w:t>
      </w:r>
      <w:r w:rsidRPr="0072642F">
        <w:rPr>
          <w:sz w:val="24"/>
          <w:szCs w:val="24"/>
          <w:shd w:val="pct15" w:color="auto" w:fill="FFFFFF"/>
          <w:lang w:eastAsia="zh-CN"/>
        </w:rPr>
        <w:t>(</w:t>
      </w:r>
      <w:r w:rsidRPr="0072642F">
        <w:rPr>
          <w:sz w:val="24"/>
          <w:szCs w:val="24"/>
          <w:shd w:val="pct15" w:color="auto" w:fill="FFFFFF"/>
          <w:lang w:eastAsia="zh-CN"/>
        </w:rPr>
        <w:t>四分文中不了</w:t>
      </w:r>
      <w:r w:rsidRPr="0072642F">
        <w:rPr>
          <w:sz w:val="24"/>
          <w:szCs w:val="24"/>
          <w:shd w:val="pct15" w:color="auto" w:fill="FFFFFF"/>
          <w:lang w:eastAsia="zh-CN"/>
        </w:rPr>
        <w:t>)</w:t>
      </w:r>
      <w:r w:rsidRPr="0072642F">
        <w:rPr>
          <w:sz w:val="24"/>
          <w:szCs w:val="24"/>
          <w:shd w:val="pct15" w:color="auto" w:fill="FFFFFF"/>
          <w:lang w:eastAsia="zh-CN"/>
        </w:rPr>
        <w:t>。律不犯者。若语言知是看是。若曳材竹木。若篱倒扶正。若反砖石。若取牛屎。若取崩岸土若鼠壤等。若来往经行。若扫地若杖筑地。若一切不作故掘意不犯。坏生种戒十一。具缘如上。四分云。坏鬼神村者波逸提。鬼者非人是。村者一切草木是</w:t>
      </w:r>
      <w:r w:rsidRPr="0072642F">
        <w:rPr>
          <w:sz w:val="24"/>
          <w:szCs w:val="24"/>
          <w:shd w:val="pct15" w:color="auto" w:fill="FFFFFF"/>
          <w:lang w:eastAsia="zh-CN"/>
        </w:rPr>
        <w:t>(</w:t>
      </w:r>
      <w:r w:rsidRPr="0072642F">
        <w:rPr>
          <w:sz w:val="24"/>
          <w:szCs w:val="24"/>
          <w:shd w:val="pct15" w:color="auto" w:fill="FFFFFF"/>
          <w:lang w:eastAsia="zh-CN"/>
        </w:rPr>
        <w:t>言草木为非人所依。故具引诸部通解。恐无知者滥用</w:t>
      </w:r>
      <w:r w:rsidRPr="0072642F">
        <w:rPr>
          <w:sz w:val="24"/>
          <w:szCs w:val="24"/>
          <w:shd w:val="pct15" w:color="auto" w:fill="FFFFFF"/>
          <w:lang w:eastAsia="zh-CN"/>
        </w:rPr>
        <w:t>)</w:t>
      </w:r>
      <w:r w:rsidRPr="0072642F">
        <w:rPr>
          <w:sz w:val="24"/>
          <w:szCs w:val="24"/>
          <w:shd w:val="pct15" w:color="auto" w:fill="FFFFFF"/>
          <w:lang w:eastAsia="zh-CN"/>
        </w:rPr>
        <w:t>。十诵云。村者。蚊蚊蛱蝶蚁子诸虫。以之为舍也。僧祇戒本。坏种子破鬼神村者堕</w:t>
      </w:r>
      <w:r w:rsidRPr="0072642F">
        <w:rPr>
          <w:sz w:val="24"/>
          <w:szCs w:val="24"/>
          <w:shd w:val="pct15" w:color="auto" w:fill="FFFFFF"/>
          <w:lang w:eastAsia="zh-CN"/>
        </w:rPr>
        <w:t>(</w:t>
      </w:r>
      <w:r w:rsidRPr="0072642F">
        <w:rPr>
          <w:sz w:val="24"/>
          <w:szCs w:val="24"/>
          <w:shd w:val="pct15" w:color="auto" w:fill="FFFFFF"/>
          <w:lang w:eastAsia="zh-CN"/>
        </w:rPr>
        <w:t>如此会通相同明镜</w:t>
      </w:r>
      <w:r w:rsidRPr="0072642F">
        <w:rPr>
          <w:sz w:val="24"/>
          <w:szCs w:val="24"/>
          <w:shd w:val="pct15" w:color="auto" w:fill="FFFFFF"/>
          <w:lang w:eastAsia="zh-CN"/>
        </w:rPr>
        <w:t>)</w:t>
      </w:r>
      <w:r w:rsidRPr="0072642F">
        <w:rPr>
          <w:sz w:val="24"/>
          <w:szCs w:val="24"/>
          <w:shd w:val="pct15" w:color="auto" w:fill="FFFFFF"/>
          <w:lang w:eastAsia="zh-CN"/>
        </w:rPr>
        <w:t>。律中五种</w:t>
      </w:r>
      <w:r w:rsidRPr="0072642F">
        <w:rPr>
          <w:sz w:val="24"/>
          <w:szCs w:val="24"/>
          <w:shd w:val="pct15" w:color="auto" w:fill="FFFFFF"/>
          <w:lang w:eastAsia="zh-CN"/>
        </w:rPr>
        <w:t>村。谓根种．枝种．节种．覆罗种</w:t>
      </w:r>
      <w:r w:rsidRPr="0072642F">
        <w:rPr>
          <w:sz w:val="24"/>
          <w:szCs w:val="24"/>
          <w:shd w:val="pct15" w:color="auto" w:fill="FFFFFF"/>
          <w:lang w:eastAsia="zh-CN"/>
        </w:rPr>
        <w:t>(</w:t>
      </w:r>
      <w:r w:rsidRPr="0072642F">
        <w:rPr>
          <w:sz w:val="24"/>
          <w:szCs w:val="24"/>
          <w:shd w:val="pct15" w:color="auto" w:fill="FFFFFF"/>
          <w:lang w:eastAsia="zh-CN"/>
        </w:rPr>
        <w:t>此言杂种</w:t>
      </w:r>
      <w:r w:rsidRPr="0072642F">
        <w:rPr>
          <w:sz w:val="24"/>
          <w:szCs w:val="24"/>
          <w:shd w:val="pct15" w:color="auto" w:fill="FFFFFF"/>
          <w:lang w:eastAsia="zh-CN"/>
        </w:rPr>
        <w:t>)</w:t>
      </w:r>
      <w:r w:rsidRPr="0072642F">
        <w:rPr>
          <w:sz w:val="24"/>
          <w:szCs w:val="24"/>
          <w:shd w:val="pct15" w:color="auto" w:fill="FFFFFF"/>
          <w:lang w:eastAsia="zh-CN"/>
        </w:rPr>
        <w:t>．子子种等。若斫截堕炒钉杙火烧一切并提。若断多分生草木堕。半干半生吉罗。僧祇云。根种茎种以刀中破净。节种者以刀破。叉摘却牙目净。心种者萝勒蓼等。揉</w:t>
      </w:r>
      <w:r w:rsidRPr="0072642F">
        <w:rPr>
          <w:sz w:val="24"/>
          <w:szCs w:val="24"/>
          <w:shd w:val="pct15" w:color="auto" w:fill="FFFFFF"/>
          <w:lang w:eastAsia="zh-CN"/>
        </w:rPr>
        <w:t>[</w:t>
      </w:r>
      <w:r w:rsidRPr="0072642F">
        <w:rPr>
          <w:sz w:val="24"/>
          <w:szCs w:val="24"/>
          <w:shd w:val="pct15" w:color="auto" w:fill="FFFFFF"/>
          <w:lang w:eastAsia="zh-CN"/>
        </w:rPr>
        <w:t>打</w:t>
      </w:r>
      <w:r w:rsidRPr="0072642F">
        <w:rPr>
          <w:sz w:val="24"/>
          <w:szCs w:val="24"/>
          <w:shd w:val="pct15" w:color="auto" w:fill="FFFFFF"/>
          <w:lang w:eastAsia="zh-CN"/>
        </w:rPr>
        <w:t>-</w:t>
      </w:r>
      <w:r w:rsidRPr="0072642F">
        <w:rPr>
          <w:sz w:val="24"/>
          <w:szCs w:val="24"/>
          <w:shd w:val="pct15" w:color="auto" w:fill="FFFFFF"/>
          <w:lang w:eastAsia="zh-CN"/>
        </w:rPr>
        <w:t>丁</w:t>
      </w:r>
      <w:r w:rsidRPr="0072642F">
        <w:rPr>
          <w:sz w:val="24"/>
          <w:szCs w:val="24"/>
          <w:shd w:val="pct15" w:color="auto" w:fill="FFFFFF"/>
          <w:lang w:eastAsia="zh-CN"/>
        </w:rPr>
        <w:t>+</w:t>
      </w:r>
      <w:r w:rsidRPr="0072642F">
        <w:rPr>
          <w:sz w:val="24"/>
          <w:szCs w:val="24"/>
          <w:shd w:val="pct15" w:color="auto" w:fill="FFFFFF"/>
          <w:lang w:eastAsia="zh-CN"/>
        </w:rPr>
        <w:t>脩</w:t>
      </w:r>
      <w:r w:rsidRPr="0072642F">
        <w:rPr>
          <w:sz w:val="24"/>
          <w:szCs w:val="24"/>
          <w:shd w:val="pct15" w:color="auto" w:fill="FFFFFF"/>
          <w:lang w:eastAsia="zh-CN"/>
        </w:rPr>
        <w:t>]</w:t>
      </w:r>
      <w:r w:rsidRPr="0072642F">
        <w:rPr>
          <w:sz w:val="24"/>
          <w:szCs w:val="24"/>
          <w:shd w:val="pct15" w:color="auto" w:fill="FFFFFF"/>
          <w:lang w:eastAsia="zh-CN"/>
        </w:rPr>
        <w:t>净。子种者十七种谷脱皮净。火净通五种。五果中。裹核种</w:t>
      </w:r>
      <w:r w:rsidRPr="0072642F">
        <w:rPr>
          <w:sz w:val="24"/>
          <w:szCs w:val="24"/>
          <w:shd w:val="pct15" w:color="auto" w:fill="FFFFFF"/>
          <w:lang w:eastAsia="zh-CN"/>
        </w:rPr>
        <w:t>(</w:t>
      </w:r>
      <w:r w:rsidRPr="0072642F">
        <w:rPr>
          <w:sz w:val="24"/>
          <w:szCs w:val="24"/>
          <w:shd w:val="pct15" w:color="auto" w:fill="FFFFFF"/>
          <w:lang w:eastAsia="zh-CN"/>
        </w:rPr>
        <w:t>如枣杏之属也</w:t>
      </w:r>
      <w:r w:rsidRPr="0072642F">
        <w:rPr>
          <w:sz w:val="24"/>
          <w:szCs w:val="24"/>
          <w:shd w:val="pct15" w:color="auto" w:fill="FFFFFF"/>
          <w:lang w:eastAsia="zh-CN"/>
        </w:rPr>
        <w:t>)</w:t>
      </w:r>
      <w:r w:rsidRPr="0072642F">
        <w:rPr>
          <w:sz w:val="24"/>
          <w:szCs w:val="24"/>
          <w:shd w:val="pct15" w:color="auto" w:fill="FFFFFF"/>
          <w:lang w:eastAsia="zh-CN"/>
        </w:rPr>
        <w:t>。爪甲净。去核食。火净合食</w:t>
      </w:r>
      <w:r w:rsidRPr="0072642F">
        <w:rPr>
          <w:sz w:val="24"/>
          <w:szCs w:val="24"/>
          <w:shd w:val="pct15" w:color="auto" w:fill="FFFFFF"/>
          <w:lang w:eastAsia="zh-CN"/>
        </w:rPr>
        <w:t>(</w:t>
      </w:r>
      <w:r w:rsidRPr="0072642F">
        <w:rPr>
          <w:sz w:val="24"/>
          <w:szCs w:val="24"/>
          <w:shd w:val="pct15" w:color="auto" w:fill="FFFFFF"/>
          <w:lang w:eastAsia="zh-CN"/>
        </w:rPr>
        <w:t>火净者谓生熟二枣合核</w:t>
      </w:r>
      <w:r w:rsidRPr="0072642F">
        <w:rPr>
          <w:sz w:val="24"/>
          <w:szCs w:val="24"/>
          <w:shd w:val="pct15" w:color="auto" w:fill="FFFFFF"/>
          <w:lang w:eastAsia="zh-CN"/>
        </w:rPr>
        <w:t>)</w:t>
      </w:r>
      <w:r w:rsidRPr="0072642F">
        <w:rPr>
          <w:sz w:val="24"/>
          <w:szCs w:val="24"/>
          <w:shd w:val="pct15" w:color="auto" w:fill="FFFFFF"/>
          <w:lang w:eastAsia="zh-CN"/>
        </w:rPr>
        <w:t>。肤果种者火净合食</w:t>
      </w:r>
      <w:r w:rsidRPr="0072642F">
        <w:rPr>
          <w:sz w:val="24"/>
          <w:szCs w:val="24"/>
          <w:shd w:val="pct15" w:color="auto" w:fill="FFFFFF"/>
          <w:lang w:eastAsia="zh-CN"/>
        </w:rPr>
        <w:t>(</w:t>
      </w:r>
      <w:r w:rsidRPr="0072642F">
        <w:rPr>
          <w:sz w:val="24"/>
          <w:szCs w:val="24"/>
          <w:shd w:val="pct15" w:color="auto" w:fill="FFFFFF"/>
          <w:lang w:eastAsia="zh-CN"/>
        </w:rPr>
        <w:t>如荜茇桑椹梨奈之类</w:t>
      </w:r>
      <w:r w:rsidRPr="0072642F">
        <w:rPr>
          <w:sz w:val="24"/>
          <w:szCs w:val="24"/>
          <w:shd w:val="pct15" w:color="auto" w:fill="FFFFFF"/>
          <w:lang w:eastAsia="zh-CN"/>
        </w:rPr>
        <w:t>)</w:t>
      </w:r>
      <w:r w:rsidRPr="0072642F">
        <w:rPr>
          <w:sz w:val="24"/>
          <w:szCs w:val="24"/>
          <w:shd w:val="pct15" w:color="auto" w:fill="FFFFFF"/>
          <w:lang w:eastAsia="zh-CN"/>
        </w:rPr>
        <w:t>。若熟时。落地伤如蚊脚者名创净。去子食。谷果种者火净</w:t>
      </w:r>
      <w:r w:rsidRPr="0072642F">
        <w:rPr>
          <w:sz w:val="24"/>
          <w:szCs w:val="24"/>
          <w:shd w:val="pct15" w:color="auto" w:fill="FFFFFF"/>
          <w:lang w:eastAsia="zh-CN"/>
        </w:rPr>
        <w:t>(</w:t>
      </w:r>
      <w:r w:rsidRPr="0072642F">
        <w:rPr>
          <w:sz w:val="24"/>
          <w:szCs w:val="24"/>
          <w:shd w:val="pct15" w:color="auto" w:fill="FFFFFF"/>
          <w:lang w:eastAsia="zh-CN"/>
        </w:rPr>
        <w:t>椰于胡桃石榴之属</w:t>
      </w:r>
      <w:r w:rsidRPr="0072642F">
        <w:rPr>
          <w:sz w:val="24"/>
          <w:szCs w:val="24"/>
          <w:shd w:val="pct15" w:color="auto" w:fill="FFFFFF"/>
          <w:lang w:eastAsia="zh-CN"/>
        </w:rPr>
        <w:t>)</w:t>
      </w:r>
      <w:r w:rsidRPr="0072642F">
        <w:rPr>
          <w:sz w:val="24"/>
          <w:szCs w:val="24"/>
          <w:shd w:val="pct15" w:color="auto" w:fill="FFFFFF"/>
          <w:lang w:eastAsia="zh-CN"/>
        </w:rPr>
        <w:t>。</w:t>
      </w:r>
      <w:r w:rsidRPr="0072642F">
        <w:rPr>
          <w:sz w:val="24"/>
          <w:szCs w:val="24"/>
          <w:shd w:val="pct15" w:color="auto" w:fill="FFFFFF"/>
          <w:lang w:eastAsia="zh-CN"/>
        </w:rPr>
        <w:t>[</w:t>
      </w:r>
      <w:r w:rsidRPr="0072642F">
        <w:rPr>
          <w:sz w:val="24"/>
          <w:szCs w:val="24"/>
          <w:shd w:val="pct15" w:color="auto" w:fill="FFFFFF"/>
          <w:lang w:eastAsia="zh-CN"/>
        </w:rPr>
        <w:t>禾</w:t>
      </w:r>
      <w:r w:rsidRPr="0072642F">
        <w:rPr>
          <w:sz w:val="24"/>
          <w:szCs w:val="24"/>
          <w:shd w:val="pct15" w:color="auto" w:fill="FFFFFF"/>
          <w:lang w:eastAsia="zh-CN"/>
        </w:rPr>
        <w:t>*</w:t>
      </w:r>
      <w:r w:rsidRPr="0072642F">
        <w:rPr>
          <w:sz w:val="24"/>
          <w:szCs w:val="24"/>
          <w:shd w:val="pct15" w:color="auto" w:fill="FFFFFF"/>
          <w:lang w:eastAsia="zh-CN"/>
        </w:rPr>
        <w:t>會</w:t>
      </w:r>
      <w:r w:rsidRPr="0072642F">
        <w:rPr>
          <w:sz w:val="24"/>
          <w:szCs w:val="24"/>
          <w:shd w:val="pct15" w:color="auto" w:fill="FFFFFF"/>
          <w:lang w:eastAsia="zh-CN"/>
        </w:rPr>
        <w:t>]</w:t>
      </w:r>
      <w:r w:rsidRPr="0072642F">
        <w:rPr>
          <w:sz w:val="24"/>
          <w:szCs w:val="24"/>
          <w:shd w:val="pct15" w:color="auto" w:fill="FFFFFF"/>
          <w:lang w:eastAsia="zh-CN"/>
        </w:rPr>
        <w:t>果种者</w:t>
      </w:r>
      <w:r w:rsidRPr="0072642F">
        <w:rPr>
          <w:sz w:val="24"/>
          <w:szCs w:val="24"/>
          <w:shd w:val="pct15" w:color="auto" w:fill="FFFFFF"/>
          <w:lang w:eastAsia="zh-CN"/>
        </w:rPr>
        <w:t>(</w:t>
      </w:r>
      <w:r w:rsidRPr="0072642F">
        <w:rPr>
          <w:sz w:val="24"/>
          <w:szCs w:val="24"/>
          <w:shd w:val="pct15" w:color="auto" w:fill="FFFFFF"/>
          <w:lang w:eastAsia="zh-CN"/>
        </w:rPr>
        <w:t>香茅苏荏之类</w:t>
      </w:r>
      <w:r w:rsidRPr="0072642F">
        <w:rPr>
          <w:sz w:val="24"/>
          <w:szCs w:val="24"/>
          <w:shd w:val="pct15" w:color="auto" w:fill="FFFFFF"/>
          <w:lang w:eastAsia="zh-CN"/>
        </w:rPr>
        <w:t>)</w:t>
      </w:r>
      <w:r w:rsidRPr="0072642F">
        <w:rPr>
          <w:sz w:val="24"/>
          <w:szCs w:val="24"/>
          <w:shd w:val="pct15" w:color="auto" w:fill="FFFFFF"/>
          <w:lang w:eastAsia="zh-CN"/>
        </w:rPr>
        <w:t>。未有子揉</w:t>
      </w:r>
      <w:r w:rsidRPr="0072642F">
        <w:rPr>
          <w:sz w:val="24"/>
          <w:szCs w:val="24"/>
          <w:shd w:val="pct15" w:color="auto" w:fill="FFFFFF"/>
          <w:lang w:eastAsia="zh-CN"/>
        </w:rPr>
        <w:t>[</w:t>
      </w:r>
      <w:r w:rsidRPr="0072642F">
        <w:rPr>
          <w:sz w:val="24"/>
          <w:szCs w:val="24"/>
          <w:shd w:val="pct15" w:color="auto" w:fill="FFFFFF"/>
          <w:lang w:eastAsia="zh-CN"/>
        </w:rPr>
        <w:t>打</w:t>
      </w:r>
      <w:r w:rsidRPr="0072642F">
        <w:rPr>
          <w:sz w:val="24"/>
          <w:szCs w:val="24"/>
          <w:shd w:val="pct15" w:color="auto" w:fill="FFFFFF"/>
          <w:lang w:eastAsia="zh-CN"/>
        </w:rPr>
        <w:t>-</w:t>
      </w:r>
      <w:r w:rsidRPr="0072642F">
        <w:rPr>
          <w:sz w:val="24"/>
          <w:szCs w:val="24"/>
          <w:shd w:val="pct15" w:color="auto" w:fill="FFFFFF"/>
          <w:lang w:eastAsia="zh-CN"/>
        </w:rPr>
        <w:t>丁</w:t>
      </w:r>
      <w:r w:rsidRPr="0072642F">
        <w:rPr>
          <w:sz w:val="24"/>
          <w:szCs w:val="24"/>
          <w:shd w:val="pct15" w:color="auto" w:fill="FFFFFF"/>
          <w:lang w:eastAsia="zh-CN"/>
        </w:rPr>
        <w:t>+</w:t>
      </w:r>
      <w:r w:rsidRPr="0072642F">
        <w:rPr>
          <w:sz w:val="24"/>
          <w:szCs w:val="24"/>
          <w:shd w:val="pct15" w:color="auto" w:fill="FFFFFF"/>
          <w:lang w:eastAsia="zh-CN"/>
        </w:rPr>
        <w:t>脩</w:t>
      </w:r>
      <w:r w:rsidRPr="0072642F">
        <w:rPr>
          <w:sz w:val="24"/>
          <w:szCs w:val="24"/>
          <w:shd w:val="pct15" w:color="auto" w:fill="FFFFFF"/>
          <w:lang w:eastAsia="zh-CN"/>
        </w:rPr>
        <w:t>]</w:t>
      </w:r>
      <w:r w:rsidRPr="0072642F">
        <w:rPr>
          <w:sz w:val="24"/>
          <w:szCs w:val="24"/>
          <w:shd w:val="pct15" w:color="auto" w:fill="FFFFFF"/>
          <w:lang w:eastAsia="zh-CN"/>
        </w:rPr>
        <w:t>。有子火净。角果种者净</w:t>
      </w:r>
      <w:r w:rsidRPr="0072642F">
        <w:rPr>
          <w:sz w:val="24"/>
          <w:szCs w:val="24"/>
          <w:shd w:val="pct15" w:color="auto" w:fill="FFFFFF"/>
          <w:lang w:eastAsia="zh-CN"/>
        </w:rPr>
        <w:t>法如</w:t>
      </w:r>
      <w:r w:rsidRPr="0072642F">
        <w:rPr>
          <w:sz w:val="24"/>
          <w:szCs w:val="24"/>
          <w:shd w:val="pct15" w:color="auto" w:fill="FFFFFF"/>
          <w:lang w:eastAsia="zh-CN"/>
        </w:rPr>
        <w:t>[</w:t>
      </w:r>
      <w:r w:rsidRPr="0072642F">
        <w:rPr>
          <w:sz w:val="24"/>
          <w:szCs w:val="24"/>
          <w:shd w:val="pct15" w:color="auto" w:fill="FFFFFF"/>
          <w:lang w:eastAsia="zh-CN"/>
        </w:rPr>
        <w:t>禾</w:t>
      </w:r>
      <w:r w:rsidRPr="0072642F">
        <w:rPr>
          <w:sz w:val="24"/>
          <w:szCs w:val="24"/>
          <w:shd w:val="pct15" w:color="auto" w:fill="FFFFFF"/>
          <w:lang w:eastAsia="zh-CN"/>
        </w:rPr>
        <w:t>*</w:t>
      </w:r>
      <w:r w:rsidRPr="0072642F">
        <w:rPr>
          <w:sz w:val="24"/>
          <w:szCs w:val="24"/>
          <w:shd w:val="pct15" w:color="auto" w:fill="FFFFFF"/>
          <w:lang w:eastAsia="zh-CN"/>
        </w:rPr>
        <w:t>會</w:t>
      </w:r>
      <w:r w:rsidRPr="0072642F">
        <w:rPr>
          <w:sz w:val="24"/>
          <w:szCs w:val="24"/>
          <w:shd w:val="pct15" w:color="auto" w:fill="FFFFFF"/>
          <w:lang w:eastAsia="zh-CN"/>
        </w:rPr>
        <w:t>]</w:t>
      </w:r>
      <w:r w:rsidRPr="0072642F">
        <w:rPr>
          <w:sz w:val="24"/>
          <w:szCs w:val="24"/>
          <w:shd w:val="pct15" w:color="auto" w:fill="FFFFFF"/>
          <w:lang w:eastAsia="zh-CN"/>
        </w:rPr>
        <w:t>果法</w:t>
      </w:r>
      <w:r w:rsidRPr="0072642F">
        <w:rPr>
          <w:sz w:val="24"/>
          <w:szCs w:val="24"/>
          <w:shd w:val="pct15" w:color="auto" w:fill="FFFFFF"/>
          <w:lang w:eastAsia="zh-CN"/>
        </w:rPr>
        <w:t>(</w:t>
      </w:r>
      <w:r w:rsidRPr="0072642F">
        <w:rPr>
          <w:sz w:val="24"/>
          <w:szCs w:val="24"/>
          <w:shd w:val="pct15" w:color="auto" w:fill="FFFFFF"/>
          <w:lang w:eastAsia="zh-CN"/>
        </w:rPr>
        <w:t>大小豆等准此。蒿中含子之草应得火净。但令相著即得净法尔故</w:t>
      </w:r>
      <w:r w:rsidRPr="0072642F">
        <w:rPr>
          <w:sz w:val="24"/>
          <w:szCs w:val="24"/>
          <w:shd w:val="pct15" w:color="auto" w:fill="FFFFFF"/>
          <w:lang w:eastAsia="zh-CN"/>
        </w:rPr>
        <w:t>)</w:t>
      </w:r>
      <w:r w:rsidRPr="0072642F">
        <w:rPr>
          <w:sz w:val="24"/>
          <w:szCs w:val="24"/>
          <w:shd w:val="pct15" w:color="auto" w:fill="FFFFFF"/>
          <w:lang w:eastAsia="zh-CN"/>
        </w:rPr>
        <w:t>。又云。寺主有谷仓未净。畏年少比丘不知戒相。先令净人火净讫。乃至尽来恒言舂去不犯。余事类知。若以五生种。掷著池井水中大小便中粪扫中越。死犯提。若草中行欲令草死越。伤如蚊脚提。石上生衣衣上生毛食饼生毛使净人知。若日曝知干得自剥除。雨后举木越。伤草者堕。净人先举比丘后佐无罪</w:t>
      </w:r>
      <w:r w:rsidRPr="0072642F">
        <w:rPr>
          <w:sz w:val="24"/>
          <w:szCs w:val="24"/>
          <w:shd w:val="pct15" w:color="auto" w:fill="FFFFFF"/>
          <w:lang w:eastAsia="zh-CN"/>
        </w:rPr>
        <w:t>(</w:t>
      </w:r>
      <w:r w:rsidRPr="0072642F">
        <w:rPr>
          <w:sz w:val="24"/>
          <w:szCs w:val="24"/>
          <w:shd w:val="pct15" w:color="auto" w:fill="FFFFFF"/>
          <w:lang w:eastAsia="zh-CN"/>
        </w:rPr>
        <w:t>四分中。开举木石者。先不知著草上也</w:t>
      </w:r>
      <w:r w:rsidRPr="0072642F">
        <w:rPr>
          <w:sz w:val="24"/>
          <w:szCs w:val="24"/>
          <w:shd w:val="pct15" w:color="auto" w:fill="FFFFFF"/>
          <w:lang w:eastAsia="zh-CN"/>
        </w:rPr>
        <w:t>)</w:t>
      </w:r>
      <w:r w:rsidRPr="0072642F">
        <w:rPr>
          <w:sz w:val="24"/>
          <w:szCs w:val="24"/>
          <w:shd w:val="pct15" w:color="auto" w:fill="FFFFFF"/>
          <w:lang w:eastAsia="zh-CN"/>
        </w:rPr>
        <w:t>。夏中行。畏失道故。以余物系草为记。来还解者无犯。泥雨滑倒。捉草挽断。更捉亦断皆开。水中浮萍不得拨开。牛马行处得无者。捉土石仰</w:t>
      </w:r>
      <w:r w:rsidRPr="0072642F">
        <w:rPr>
          <w:sz w:val="24"/>
          <w:szCs w:val="24"/>
          <w:shd w:val="pct15" w:color="auto" w:fill="FFFFFF"/>
          <w:lang w:eastAsia="zh-CN"/>
        </w:rPr>
        <w:t>掷空中。言至梵天上去。若后下时打水开得用</w:t>
      </w:r>
      <w:r w:rsidRPr="0072642F">
        <w:rPr>
          <w:sz w:val="24"/>
          <w:szCs w:val="24"/>
          <w:shd w:val="pct15" w:color="auto" w:fill="FFFFFF"/>
          <w:lang w:eastAsia="zh-CN"/>
        </w:rPr>
        <w:t>(</w:t>
      </w:r>
      <w:r w:rsidRPr="0072642F">
        <w:rPr>
          <w:sz w:val="24"/>
          <w:szCs w:val="24"/>
          <w:shd w:val="pct15" w:color="auto" w:fill="FFFFFF"/>
          <w:lang w:eastAsia="zh-CN"/>
        </w:rPr>
        <w:t>此叩沙门净法</w:t>
      </w:r>
      <w:r w:rsidRPr="0072642F">
        <w:rPr>
          <w:sz w:val="24"/>
          <w:szCs w:val="24"/>
          <w:shd w:val="pct15" w:color="auto" w:fill="FFFFFF"/>
          <w:lang w:eastAsia="zh-CN"/>
        </w:rPr>
        <w:t>)</w:t>
      </w:r>
      <w:r w:rsidRPr="0072642F">
        <w:rPr>
          <w:sz w:val="24"/>
          <w:szCs w:val="24"/>
          <w:shd w:val="pct15" w:color="auto" w:fill="FFFFFF"/>
          <w:lang w:eastAsia="zh-CN"/>
        </w:rPr>
        <w:t>。若泥作时欲饮水者。得叶中饮。无净人取者。得就树上叶中饮。不得挽断。高不及者摇取干叶。若已衰黄断者越。华生者提。水中翻覆浮萍者越。掷岸上堕。若入水洗时。水草著身者。以水浇令入水。若断朝菌吉罗。善见云。若须华果攀枝下使净人知。亦得抱净人取。律中。比丘道中行妨草者。听以竹压草。若石木镇上</w:t>
      </w:r>
      <w:r w:rsidRPr="0072642F">
        <w:rPr>
          <w:sz w:val="24"/>
          <w:szCs w:val="24"/>
          <w:shd w:val="pct15" w:color="auto" w:fill="FFFFFF"/>
          <w:lang w:eastAsia="zh-CN"/>
        </w:rPr>
        <w:t>(</w:t>
      </w:r>
      <w:r w:rsidRPr="0072642F">
        <w:rPr>
          <w:sz w:val="24"/>
          <w:szCs w:val="24"/>
          <w:shd w:val="pct15" w:color="auto" w:fill="FFFFFF"/>
          <w:lang w:eastAsia="zh-CN"/>
        </w:rPr>
        <w:t>准前暂时</w:t>
      </w:r>
      <w:r w:rsidRPr="0072642F">
        <w:rPr>
          <w:sz w:val="24"/>
          <w:szCs w:val="24"/>
          <w:shd w:val="pct15" w:color="auto" w:fill="FFFFFF"/>
          <w:lang w:eastAsia="zh-CN"/>
        </w:rPr>
        <w:t>)</w:t>
      </w:r>
      <w:r w:rsidRPr="0072642F">
        <w:rPr>
          <w:sz w:val="24"/>
          <w:szCs w:val="24"/>
          <w:shd w:val="pct15" w:color="auto" w:fill="FFFFFF"/>
          <w:lang w:eastAsia="zh-CN"/>
        </w:rPr>
        <w:t>。五分凡诸草木若有。所须语净人言。汝知是。若不解者又语言。汝看是。</w:t>
      </w:r>
      <w:r w:rsidRPr="0072642F">
        <w:rPr>
          <w:sz w:val="24"/>
          <w:szCs w:val="24"/>
          <w:shd w:val="pct15" w:color="auto" w:fill="FFFFFF"/>
          <w:lang w:eastAsia="zh-CN"/>
        </w:rPr>
        <w:lastRenderedPageBreak/>
        <w:t>若不解复语。我须是。若不解复语。与我是坏地亦然</w:t>
      </w:r>
      <w:r w:rsidRPr="0072642F">
        <w:rPr>
          <w:sz w:val="24"/>
          <w:szCs w:val="24"/>
          <w:shd w:val="pct15" w:color="auto" w:fill="FFFFFF"/>
          <w:lang w:eastAsia="zh-CN"/>
        </w:rPr>
        <w:t>(</w:t>
      </w:r>
      <w:r w:rsidRPr="0072642F">
        <w:rPr>
          <w:sz w:val="24"/>
          <w:szCs w:val="24"/>
          <w:shd w:val="pct15" w:color="auto" w:fill="FFFFFF"/>
          <w:lang w:eastAsia="zh-CN"/>
        </w:rPr>
        <w:t>皆谓知。比丘身不得折损。口不合斫掘。方乃静缘心</w:t>
      </w:r>
      <w:r w:rsidRPr="0072642F">
        <w:rPr>
          <w:sz w:val="24"/>
          <w:szCs w:val="24"/>
          <w:shd w:val="pct15" w:color="auto" w:fill="FFFFFF"/>
          <w:lang w:eastAsia="zh-CN"/>
        </w:rPr>
        <w:t>净</w:t>
      </w:r>
      <w:r w:rsidRPr="0072642F">
        <w:rPr>
          <w:sz w:val="24"/>
          <w:szCs w:val="24"/>
          <w:shd w:val="pct15" w:color="auto" w:fill="FFFFFF"/>
          <w:lang w:eastAsia="zh-CN"/>
        </w:rPr>
        <w:t>)</w:t>
      </w:r>
      <w:r w:rsidRPr="0072642F">
        <w:rPr>
          <w:sz w:val="24"/>
          <w:szCs w:val="24"/>
          <w:shd w:val="pct15" w:color="auto" w:fill="FFFFFF"/>
          <w:lang w:eastAsia="zh-CN"/>
        </w:rPr>
        <w:t>。若生草覆道。开路故枝折叶落。不故作不犯。十诵一时坏五种子五波逸提。此律一叶坏多种。随多少结。乃至前戒令净人掘。随掘随堕。不同僧祇取前事止方结。四分中。若五生种如柳榴之类。就地离地坏皆犯堕。非五生种。如离地槐櫰榆柏之属。已萎者得若与地连得堕。若离地色未改者吉罗。名坏相也。不犯者。言看是知是。若断干枯草木。若于生草木上。曳村曳竹正篱障。若拨墼石若取牛屎。若生草覆道。以杖披遮令开。若以瓦石拄之而断伤草木。若除经行地土。若扫经行地。若以杖筑地。而误拨生草木断者无犯。身口绮戒十二。四缘。一自作身口业绮。二数恼不</w:t>
      </w:r>
      <w:r w:rsidRPr="0072642F">
        <w:rPr>
          <w:sz w:val="24"/>
          <w:szCs w:val="24"/>
          <w:shd w:val="pct15" w:color="auto" w:fill="FFFFFF"/>
          <w:lang w:eastAsia="zh-CN"/>
        </w:rPr>
        <w:t>止。三为僧单白诃止。四更作便犯。四分云。余语者云。汝向谁说。为论何事等一切吉罗。作白已语者堕。恼他者。应来不来。应坐不坐等身绮也。余如口绮法。成论语虽是实语。以非时故即名绮语。或虽是时以随衰恼无利益故。虽复利益以言无本义理不次。皆名绮语。即律中。为不恭敬人说法皆是。善见畏成斗僧默然者得。律云。若上座唤来不来者吉。不犯者。重听不解前语有参错。便言汝向谁说。为论何事。乃至我不见此罪。若欲作非法无利羯磨。不与和合唤来不来不犯。若为作非法羯磨。若不欲知教言莫来便来不犯。若一坐食。若不作余食法食。若病唤起不起不犯。若</w:t>
      </w:r>
      <w:r w:rsidRPr="0072642F">
        <w:rPr>
          <w:sz w:val="24"/>
          <w:szCs w:val="24"/>
          <w:shd w:val="pct15" w:color="auto" w:fill="FFFFFF"/>
          <w:lang w:eastAsia="zh-CN"/>
        </w:rPr>
        <w:t>命难梵难教莫起便起不犯。若恶心问不与说。若作非法事便语者。若小语错误一切不犯。嫌骂僧知事戒十三。六缘。一是羯磨所差。二知是。三如法经营。四说嫌骂法。五言词了。六前人知闻。五分若单白白二差人恼者堕。僧差不羯磨。及余人作此诬说口口吉罗。四分缘起白二差之。僧祇骂正拜人倩人倩人更倩人。三人俱堕。因说大鱼有百头。头头各异。由先为三藏好恶骂人故。四分若嫌者</w:t>
      </w:r>
      <w:r w:rsidRPr="0072642F">
        <w:rPr>
          <w:sz w:val="24"/>
          <w:szCs w:val="24"/>
          <w:shd w:val="pct15" w:color="auto" w:fill="FFFFFF"/>
          <w:lang w:eastAsia="zh-CN"/>
        </w:rPr>
        <w:t>(</w:t>
      </w:r>
      <w:r w:rsidRPr="0072642F">
        <w:rPr>
          <w:sz w:val="24"/>
          <w:szCs w:val="24"/>
          <w:shd w:val="pct15" w:color="auto" w:fill="FFFFFF"/>
          <w:lang w:eastAsia="zh-CN"/>
        </w:rPr>
        <w:t>面见不闻处。言有爱恚痴</w:t>
      </w:r>
      <w:r w:rsidRPr="0072642F">
        <w:rPr>
          <w:sz w:val="24"/>
          <w:szCs w:val="24"/>
          <w:shd w:val="pct15" w:color="auto" w:fill="FFFFFF"/>
          <w:lang w:eastAsia="zh-CN"/>
        </w:rPr>
        <w:t>)</w:t>
      </w:r>
      <w:r w:rsidRPr="0072642F">
        <w:rPr>
          <w:sz w:val="24"/>
          <w:szCs w:val="24"/>
          <w:shd w:val="pct15" w:color="auto" w:fill="FFFFFF"/>
          <w:lang w:eastAsia="zh-CN"/>
        </w:rPr>
        <w:t>。骂者反上皆堕。若不受上座言嫌骂吉罗。不犯者。实有其事。恐后悔恨语令如法发露。便言有爱恚等。若戏错说一切不犯。露敷僧物戒十四。六缘。一四方僧</w:t>
      </w:r>
      <w:r w:rsidRPr="0072642F">
        <w:rPr>
          <w:sz w:val="24"/>
          <w:szCs w:val="24"/>
          <w:shd w:val="pct15" w:color="auto" w:fill="FFFFFF"/>
          <w:lang w:eastAsia="zh-CN"/>
        </w:rPr>
        <w:t>床敷。二知是。三露处。四自敷使人。五去时不自举不教人举。六出门便犯。五分见僧卧具在露地。以不自敷。不使人敷故而不举亦堕。到尼寺敷尼僧卧具不举亦提。白衣入寺。应借僧卧具受用。又俗人家会借僧卧具。食讫比丘不举亦堕。若知事暴僧卧具在边。若禅若眠吉。僧祇若僧床上安像比丘礼拜。手触不举者堕。若多人礼拜悉皆手触。属最后者犯堕。若春月敷床。后付嘱人知舍去无犯。若行路中挽乱草坐。已去时聚已当去。多论露地敷已不嘱人。游行诸房吉。四分彼以僧物付僧知事言。我今付授汝。汝守护看。若都无人者当举著屏处。若无屏处必知无坏。当持粗者覆好</w:t>
      </w:r>
      <w:r w:rsidRPr="0072642F">
        <w:rPr>
          <w:sz w:val="24"/>
          <w:szCs w:val="24"/>
          <w:shd w:val="pct15" w:color="auto" w:fill="FFFFFF"/>
          <w:lang w:eastAsia="zh-CN"/>
        </w:rPr>
        <w:t>者上。若即时还应便随雨中疾及时还应往。彼次第作如是方便应去。若不作初出门堕。若方便还悔一切吉。若二人同床下座应收。不者堕吉。上座单提。若俱不收二俱堕。余空床踞床几等不收。及卧具表里一切吉罗。若露敷僧物而入房思惟吉罗。不犯者。若取僧物露敷去时。语旧住人摩摩帝经营人令知。如上方便者一切不犯。覆处敷僧物戒十五。五缘。一是僧物。二是屏处。三自使人敷。四不自举不教人举。五或出界或过三宿犯。律中彼应语旧住比丘言。与我牢举。若无人不畏失当移床。离壁高搘床脚。持枕褥卧具置里。以余粗者重覆。若恐败坏当取卧具。置衣架上竖床而去</w:t>
      </w:r>
      <w:r w:rsidRPr="0072642F">
        <w:rPr>
          <w:sz w:val="24"/>
          <w:szCs w:val="24"/>
          <w:shd w:val="pct15" w:color="auto" w:fill="FFFFFF"/>
          <w:lang w:eastAsia="zh-CN"/>
        </w:rPr>
        <w:t>。若不作如是出界外犯堕。若即还不久听二宿界外第。三宿明相未出。若自至房中。若遣使语知事人。不者明相出犯堕。强敷戒十六。五缘。一他先借得安止已定。二知他先住。三作恼意。四强敷中间。五随坐卧犯。律云。中间者。若头边脚边两胁边。卧具者。草敷叶敷下至地敷卧毡。若知他先得而强宿者堕。十诵若为恼他故。开户闭户然火灭火。</w:t>
      </w:r>
      <w:r w:rsidRPr="0072642F">
        <w:rPr>
          <w:sz w:val="24"/>
          <w:szCs w:val="24"/>
          <w:shd w:val="pct15" w:color="auto" w:fill="FFFFFF"/>
          <w:lang w:eastAsia="zh-CN"/>
        </w:rPr>
        <w:lastRenderedPageBreak/>
        <w:t>若呗咒愿。读经说法。随他不乐事作一一堕。律中不犯者。先不知若语已住。先与开间若间宽不相妨。若亲旧教言但敷。我自语主。若倒地若病转侧堕上。命梵等难一切不犯。牵他出僧房戒十七。四缘。一是僧春冬房以夏房入己牵出</w:t>
      </w:r>
      <w:r w:rsidRPr="0072642F">
        <w:rPr>
          <w:sz w:val="24"/>
          <w:szCs w:val="24"/>
          <w:shd w:val="pct15" w:color="auto" w:fill="FFFFFF"/>
          <w:lang w:eastAsia="zh-CN"/>
        </w:rPr>
        <w:t>犯吉。二先安止定。三作恼乱意。四牵出犯。律中若自作教人牵。随所牵多少。随出房一切堕。若牵多人出一户多堕。一人出多户多堕。若持他物掷著户外。闭他户外皆吉。僧祇牵他出时。若抱柱捉户倚壁一一堕。若呵叱随语一一离一一堕。若嗔蛇鼠驱出越。若云此无益物驱出无罪。十诵若喜鼾眠应起经行。不能经行应起屏处。不应恼他。五分若降伏弟子而牵出者不犯。若将不喜人来欲令自出。出不出吉罗。牵下四众亦吉。律不犯者。无恚恨心随次出。共宿过限遣未受具人出。若破戒见威仪为他举。及摈应摈因此故。有命梵难驱出一切不犯。前戒是俗处不简净秽。此是僧处。</w:t>
      </w:r>
      <w:r w:rsidRPr="0072642F">
        <w:rPr>
          <w:sz w:val="24"/>
          <w:szCs w:val="24"/>
          <w:shd w:val="pct15" w:color="auto" w:fill="FFFFFF"/>
          <w:lang w:eastAsia="zh-CN"/>
        </w:rPr>
        <w:t>故简秽也。坐脱脚床戒十八。三缘。一是重屋。二脱脚床。三在上坐卧犯。用虫水戒十九。四缘一是虫水。二知有虫。三不作漉法。四随所用犯。律云。若以草土掷虫水中。若虫酪浆清酪浆。若渍麦浆。若醋有虫以浇泥草。若以草土掷中。一切皆堕。教人亦同。五分随用虫一一堕。律中若以草土掷水中。随河池中鱼虫一一提。大集云。畜生身细。犹如微尘十分之一。乃至大者百千万由延。僧祇虫细者三重漉。犹有者舍去。若用水者日日谛视。无虫便用。以虫生无定。或先无今有故。五分虫水者。漉囊所得肉眼所见。若用水虫虫堕。无漉囊不得半由句行。若无者用衣角漉之。律</w:t>
      </w:r>
      <w:r w:rsidRPr="0072642F">
        <w:rPr>
          <w:sz w:val="24"/>
          <w:szCs w:val="24"/>
          <w:shd w:val="pct15" w:color="auto" w:fill="FFFFFF"/>
          <w:lang w:eastAsia="zh-CN"/>
        </w:rPr>
        <w:t>不犯中。不知有虫作无虫想。若虫大。以手动水令虫去。若漉水洒地。若教人漉者一切不犯。覆屋过三节戒二十。四缘。一自为己。二自作使人覆。三至第三节。未竟不去见闻处。四至三节竟犯。辄教尼戒二十一。四缘。一不为僧差。二集于尼众。三说法教诫。四言了使犯。律中僧不差说法八敬俱堕。日非吉罗。僧祇前三</w:t>
      </w:r>
      <w:r w:rsidRPr="0072642F">
        <w:rPr>
          <w:sz w:val="24"/>
          <w:szCs w:val="24"/>
          <w:shd w:val="pct15" w:color="auto" w:fill="FFFFFF"/>
          <w:lang w:eastAsia="zh-CN"/>
        </w:rPr>
        <w:t>(</w:t>
      </w:r>
      <w:r w:rsidRPr="0072642F">
        <w:rPr>
          <w:sz w:val="24"/>
          <w:szCs w:val="24"/>
          <w:shd w:val="pct15" w:color="auto" w:fill="FFFFFF"/>
          <w:lang w:eastAsia="zh-CN"/>
        </w:rPr>
        <w:t>在经说戒日十五日后三日</w:t>
      </w:r>
      <w:r w:rsidRPr="0072642F">
        <w:rPr>
          <w:sz w:val="24"/>
          <w:szCs w:val="24"/>
          <w:shd w:val="pct15" w:color="auto" w:fill="FFFFFF"/>
          <w:lang w:eastAsia="zh-CN"/>
        </w:rPr>
        <w:t>)</w:t>
      </w:r>
      <w:r w:rsidRPr="0072642F">
        <w:rPr>
          <w:sz w:val="24"/>
          <w:szCs w:val="24"/>
          <w:shd w:val="pct15" w:color="auto" w:fill="FFFFFF"/>
          <w:lang w:eastAsia="zh-CN"/>
        </w:rPr>
        <w:t>后二</w:t>
      </w:r>
      <w:r w:rsidRPr="0072642F">
        <w:rPr>
          <w:sz w:val="24"/>
          <w:szCs w:val="24"/>
          <w:shd w:val="pct15" w:color="auto" w:fill="FFFFFF"/>
          <w:lang w:eastAsia="zh-CN"/>
        </w:rPr>
        <w:t>(</w:t>
      </w:r>
      <w:r w:rsidRPr="0072642F">
        <w:rPr>
          <w:sz w:val="24"/>
          <w:szCs w:val="24"/>
          <w:shd w:val="pct15" w:color="auto" w:fill="FFFFFF"/>
          <w:lang w:eastAsia="zh-CN"/>
        </w:rPr>
        <w:t>去布萨日二日</w:t>
      </w:r>
      <w:r w:rsidRPr="0072642F">
        <w:rPr>
          <w:sz w:val="24"/>
          <w:szCs w:val="24"/>
          <w:shd w:val="pct15" w:color="auto" w:fill="FFFFFF"/>
          <w:lang w:eastAsia="zh-CN"/>
        </w:rPr>
        <w:t>)</w:t>
      </w:r>
      <w:r w:rsidRPr="0072642F">
        <w:rPr>
          <w:sz w:val="24"/>
          <w:szCs w:val="24"/>
          <w:shd w:val="pct15" w:color="auto" w:fill="FFFFFF"/>
          <w:lang w:eastAsia="zh-CN"/>
        </w:rPr>
        <w:t>。此日去者名为日非但德须具十人行又布。今但为略法如删补羯磨。与尼说法至日暮戒二十二。六缘。一是僧差。二尼众来集。三教诫说法。四日暮。五知想。六说法不止犯。律中除教授。若受经诵经。若问</w:t>
      </w:r>
      <w:r w:rsidRPr="0072642F">
        <w:rPr>
          <w:sz w:val="24"/>
          <w:szCs w:val="24"/>
          <w:shd w:val="pct15" w:color="auto" w:fill="FFFFFF"/>
          <w:lang w:eastAsia="zh-CN"/>
        </w:rPr>
        <w:t>若以余事。乃至日暮。除尼若为余女受经至暮。一切吉罗。不犯者。教授尼至日未暮便休。除妇女已为余人。若船济处说法尼听。若与贾客共行。夜说法至尼寺中。若因人请值说便听者。一切不犯。讥教尼人戒二十三。六缘。一是僧差。二情存为法。三内心嫉忌。四说为饮食。五言了。六前人闻知。不犯者。其事实尔。为供养故。教授诵经受经。若问若戏若错一切不犯。与非亲尼衣戒二十四。四缘。一是尼。二非亲。三与衣。四领受便犯。律中除贸易。若与塔佛僧者一切不犯。与非亲尼作衣戒二十五。具三缘成犯。一是尼。二非亲。三随作犯。律中随刀截多少。随一缝一针皆</w:t>
      </w:r>
      <w:r w:rsidRPr="0072642F">
        <w:rPr>
          <w:sz w:val="24"/>
          <w:szCs w:val="24"/>
          <w:shd w:val="pct15" w:color="auto" w:fill="FFFFFF"/>
          <w:lang w:eastAsia="zh-CN"/>
        </w:rPr>
        <w:t>堕。若复披著牵挽熨治以手摩扪。若捉角头挽方正安揲。若缘索线一切吉罗。不犯者。与亲里尼作。若佛塔僧作。若借著者浣染治还主等。独与尼屏露坐戒二十六。四缘。一是比丘尼。二无第三人。三在屏露二处。四共坐便犯。十诵屏处相去一丈堕。丈五吉罗。二丈若过不犯。僧祇共一尼屏坐。或尼请一比丘食。一尼共比丘坐。一尼往来益食。益食去时随一一堕。比丘尔时应起语言。我欲起。莫令彼疑作非法。若尼去者不犯。多论比丘坐住屏覆处者。无惭愧处可作淫处。律中见闻二屏。如二不定中说。若盲而不聋。聋而不盲。若立住一切吉罗。不犯者比丘有伴。若有知人非盲</w:t>
      </w:r>
      <w:r w:rsidRPr="0072642F">
        <w:rPr>
          <w:sz w:val="24"/>
          <w:szCs w:val="24"/>
          <w:shd w:val="pct15" w:color="auto" w:fill="FFFFFF"/>
          <w:lang w:eastAsia="zh-CN"/>
        </w:rPr>
        <w:t>聋。若行过倒地。若势力持命梵难者。与尼期行戒二十七。五缘。一是尼。二言许共行。三无缘。四同一道。五度界犯。律不犯者。不共期。若大伴行疑恐怖处。若往彼得安隐。命梵等不犯。十诵开为尼负衣过险径。与尼同</w:t>
      </w:r>
      <w:r w:rsidRPr="0072642F">
        <w:rPr>
          <w:sz w:val="24"/>
          <w:szCs w:val="24"/>
          <w:shd w:val="pct15" w:color="auto" w:fill="FFFFFF"/>
          <w:lang w:eastAsia="zh-CN"/>
        </w:rPr>
        <w:lastRenderedPageBreak/>
        <w:t>船戒二十八。四缘。一是尼。二共期。三同乘上下。四入船犯。律中除直度船师失济上下水者不犯。食尼叹食戒二十九。四缘。一尼三众叹得食。二知。三受得。四咽咽堕。律云。赞叹者。谓阿练若乞食乃至持三衣。赞多闻法师持律坐禅。食者从已至中所得食食咽咽堕。除饮食得余嚫衣灯油吉罗。僧祇除旧檀越。乃至下食已唱等供时。更有余比丘来。尼言更</w:t>
      </w:r>
      <w:r w:rsidRPr="0072642F">
        <w:rPr>
          <w:sz w:val="24"/>
          <w:szCs w:val="24"/>
          <w:shd w:val="pct15" w:color="auto" w:fill="FFFFFF"/>
          <w:lang w:eastAsia="zh-CN"/>
        </w:rPr>
        <w:t>有比丘。施主言善哉者不犯。若尼言此十二头陀者堕。若言多与好食平等与不犯。若言某甲徒众多闻精进。当通请一众一切犯堕。若言某甲众主精进。为是比丘故通请二十人。一人名赞叹。余者不犯。若有叹食不得舍去。当展转贸食。若比座垢秽不净。不喜与贸者当念。此钵中食。是某甲比丘许。我当食者不犯。若言某甲尊者可常乞食者不犯。五分若先不知。临食时言好与比丘食者不犯。律中不犯者。若不知。若檀越先有意。若无教化想。若尼自作檀越。若檀越令尼经营。若不故教化而与食不犯。与女人期同行戒三十。具犯同尼行戒。律缘以无学为教兴。尚被打几死。何况凡</w:t>
      </w:r>
      <w:r w:rsidRPr="0072642F">
        <w:rPr>
          <w:sz w:val="24"/>
          <w:szCs w:val="24"/>
          <w:shd w:val="pct15" w:color="auto" w:fill="FFFFFF"/>
          <w:lang w:eastAsia="zh-CN"/>
        </w:rPr>
        <w:t>夫。故云。若村内一界行者吉罗。不犯者。先不知。若不若期须往安隐命梵缘者。施一食处过受戒三十一。五缘。一施主期限一食。二知是。三重过受。四无因缘。五食便犯。律中开病者离彼村增剧也。不犯者。一宿受食病过受食。若诸居士请大德住与食。若次第请与食。若水陆道断等不犯。展转食戒三十二。十诵云数数食。五分同之。僧祇云处处食。总一明判云背请戒。五缘。一先受五正请。不问道俗亲非亲。二食境堪饱足。三无缘谓病等也。四更异主受正食。五随咽便犯。律中请有二种。若僧次若别请也。食者饭麨干饭</w:t>
      </w:r>
      <w:r w:rsidRPr="0072642F">
        <w:rPr>
          <w:sz w:val="24"/>
          <w:szCs w:val="24"/>
          <w:shd w:val="pct15" w:color="auto" w:fill="FFFFFF"/>
          <w:lang w:eastAsia="zh-CN"/>
        </w:rPr>
        <w:t>(</w:t>
      </w:r>
      <w:r w:rsidRPr="0072642F">
        <w:rPr>
          <w:sz w:val="24"/>
          <w:szCs w:val="24"/>
          <w:shd w:val="pct15" w:color="auto" w:fill="FFFFFF"/>
          <w:lang w:eastAsia="zh-CN"/>
        </w:rPr>
        <w:t>稠粥亦是</w:t>
      </w:r>
      <w:r w:rsidRPr="0072642F">
        <w:rPr>
          <w:sz w:val="24"/>
          <w:szCs w:val="24"/>
          <w:shd w:val="pct15" w:color="auto" w:fill="FFFFFF"/>
          <w:lang w:eastAsia="zh-CN"/>
        </w:rPr>
        <w:t>)</w:t>
      </w:r>
      <w:r w:rsidRPr="0072642F">
        <w:rPr>
          <w:sz w:val="24"/>
          <w:szCs w:val="24"/>
          <w:shd w:val="pct15" w:color="auto" w:fill="FFFFFF"/>
          <w:lang w:eastAsia="zh-CN"/>
        </w:rPr>
        <w:t>。僧祇云。初出釜画不成字是非正食。</w:t>
      </w:r>
      <w:r w:rsidRPr="0072642F">
        <w:rPr>
          <w:sz w:val="24"/>
          <w:szCs w:val="24"/>
          <w:shd w:val="pct15" w:color="auto" w:fill="FFFFFF"/>
          <w:lang w:eastAsia="zh-CN"/>
        </w:rPr>
        <w:t>僧祇若到俗家。言阇梨今日我家食。即名请处。若作食未熟欲往他家。应白已去不白去者。至彼得正食犯二堕。一不白请家。二是背请大同四分。又律云。病者不堪一坐食令足。施衣时者。十二月中。随有衣食请处开背。若一日受众多请。自受一请余者施人言。长老我应往彼今布施汝。若不者背前家咽咽堕。背后家咽咽吉。五百问云。若主人嫌代去者不得。十诵多论。前家不得随病食。背至第二第三家渐渐食。至日中不得到第四家。律不犯者。病时施衣时。若舍请。若请与非食</w:t>
      </w:r>
      <w:r w:rsidRPr="0072642F">
        <w:rPr>
          <w:sz w:val="24"/>
          <w:szCs w:val="24"/>
          <w:shd w:val="pct15" w:color="auto" w:fill="FFFFFF"/>
          <w:lang w:eastAsia="zh-CN"/>
        </w:rPr>
        <w:t>(</w:t>
      </w:r>
      <w:r w:rsidRPr="0072642F">
        <w:rPr>
          <w:sz w:val="24"/>
          <w:szCs w:val="24"/>
          <w:shd w:val="pct15" w:color="auto" w:fill="FFFFFF"/>
          <w:lang w:eastAsia="zh-CN"/>
        </w:rPr>
        <w:t>谓粥饼不正食</w:t>
      </w:r>
      <w:r w:rsidRPr="0072642F">
        <w:rPr>
          <w:sz w:val="24"/>
          <w:szCs w:val="24"/>
          <w:shd w:val="pct15" w:color="auto" w:fill="FFFFFF"/>
          <w:lang w:eastAsia="zh-CN"/>
        </w:rPr>
        <w:t>)</w:t>
      </w:r>
      <w:r w:rsidRPr="0072642F">
        <w:rPr>
          <w:sz w:val="24"/>
          <w:szCs w:val="24"/>
          <w:shd w:val="pct15" w:color="auto" w:fill="FFFFFF"/>
          <w:lang w:eastAsia="zh-CN"/>
        </w:rPr>
        <w:t>。或不足</w:t>
      </w:r>
      <w:r w:rsidRPr="0072642F">
        <w:rPr>
          <w:sz w:val="24"/>
          <w:szCs w:val="24"/>
          <w:shd w:val="pct15" w:color="auto" w:fill="FFFFFF"/>
          <w:lang w:eastAsia="zh-CN"/>
        </w:rPr>
        <w:t>(</w:t>
      </w:r>
      <w:r w:rsidRPr="0072642F">
        <w:rPr>
          <w:sz w:val="24"/>
          <w:szCs w:val="24"/>
          <w:shd w:val="pct15" w:color="auto" w:fill="FFFFFF"/>
          <w:lang w:eastAsia="zh-CN"/>
        </w:rPr>
        <w:t>是正而少不足</w:t>
      </w:r>
      <w:r w:rsidRPr="0072642F">
        <w:rPr>
          <w:sz w:val="24"/>
          <w:szCs w:val="24"/>
          <w:shd w:val="pct15" w:color="auto" w:fill="FFFFFF"/>
          <w:lang w:eastAsia="zh-CN"/>
        </w:rPr>
        <w:t>)</w:t>
      </w:r>
      <w:r w:rsidRPr="0072642F">
        <w:rPr>
          <w:sz w:val="24"/>
          <w:szCs w:val="24"/>
          <w:shd w:val="pct15" w:color="auto" w:fill="FFFFFF"/>
          <w:lang w:eastAsia="zh-CN"/>
        </w:rPr>
        <w:t>。或无请。或食已更得食等不犯。别众食戒三十三。然</w:t>
      </w:r>
      <w:r w:rsidRPr="0072642F">
        <w:rPr>
          <w:sz w:val="24"/>
          <w:szCs w:val="24"/>
          <w:shd w:val="pct15" w:color="auto" w:fill="FFFFFF"/>
          <w:lang w:eastAsia="zh-CN"/>
        </w:rPr>
        <w:t>别众食。准此律文。但明别请不论不集。故文云。但请三人食我等不得别众。若依缘起则明乞食。故文云。为摄难调人自结别众。若依多论。明界内不集。亦明别请别乞有不集者。僧次亦有不集。今分三相各明犯缘。引据证别。初明僧次七缘。一有施主。二是僧次请。三五正食在时中。四食处成众。五知界内。有善比丘未食不集。六无诸缘。七咽咽犯。多论若施主就僧界内。二处设食应布萨处请僧。或送一分食。自处不须展转。若聚落界内无僧界。二施主各请四人已上。二处食应打楗稚。互请一人互送一分食。更有异比丘入。亦更须展转。或先僧次后成别请。有客遮不许入是</w:t>
      </w:r>
      <w:r w:rsidRPr="0072642F">
        <w:rPr>
          <w:sz w:val="24"/>
          <w:szCs w:val="24"/>
          <w:shd w:val="pct15" w:color="auto" w:fill="FFFFFF"/>
          <w:lang w:eastAsia="zh-CN"/>
        </w:rPr>
        <w:t>。若不遮虽先别请后成僧次。如上立法此明僧次。言别乞者。善见四句。一四人同乞。或别乞各不相知。同一主故同时受食犯。多论若四人各自乞食。共在一处亦无有过。以非一家故。若别请人。应令作法门外唱令。但得一人即名清净。若不作法。界内无人者一切僧。犹得遮食不清净罪。若准此言。未假界内不集必若尽集。亦结其过。故文云。别请四人。在僧中次第并坐受食。食不与僧同味咽咽皆犯。准此以言。僧次一种唯局不集结罪。乞食别请。若集不集俱结。今更约缘随相总明。令人识知由过常有。初有施主。四分多论。不问道俗皆名施主。即明僧食无别众罪。故多论云</w:t>
      </w:r>
      <w:r w:rsidRPr="0072642F">
        <w:rPr>
          <w:sz w:val="24"/>
          <w:szCs w:val="24"/>
          <w:shd w:val="pct15" w:color="auto" w:fill="FFFFFF"/>
          <w:lang w:eastAsia="zh-CN"/>
        </w:rPr>
        <w:t>。若取僧食。别自受啖不与僧同。或遮客僧。或不作相是盗僧祇。非别众罪。广如上卷。二别僧别</w:t>
      </w:r>
      <w:r w:rsidRPr="0072642F">
        <w:rPr>
          <w:sz w:val="24"/>
          <w:szCs w:val="24"/>
          <w:shd w:val="pct15" w:color="auto" w:fill="FFFFFF"/>
          <w:lang w:eastAsia="zh-CN"/>
        </w:rPr>
        <w:lastRenderedPageBreak/>
        <w:t>乞别请三种。先明别僧即是僧次。五分僧次请者。凡夫圣人。坐禅诵经。劝佐众事。并为解脱出家者得入僧次。唯除恶戒人。若言次第上座者。是僧次摄。又不知齐几为上座。佛言。上无人者皆名上座。以法取人。或言禅师等是别请。若言禅师十人。便除法师律师。甄简异故不名僧次。十诵善生中。以罗汉法请人不称名字。犹名别请。为佛所呵。如讣请法中。多论若施主长请比丘。或作日限。先随意请人各使令定。至初集日。先无别请一切无遮。大善无过。不能无遮应打楗稚。众</w:t>
      </w:r>
      <w:r w:rsidRPr="0072642F">
        <w:rPr>
          <w:sz w:val="24"/>
          <w:szCs w:val="24"/>
          <w:shd w:val="pct15" w:color="auto" w:fill="FFFFFF"/>
          <w:lang w:eastAsia="zh-CN"/>
        </w:rPr>
        <w:t>僧集已。先别请者且住一处。劝化比丘若施主。应立高处举声大唱六十腊入。若多若少。但得一人即名清净。乃至唱到一夏及沙弥等。若都无者亦名清净。若初日不唱。应日日唱。如初日法。若初日唱讫。若遮不遮一切无过。若不作此二法。若食时。有遮界内比丘乃至一人。此一切僧得别众罪。设界内无比丘。故有遮食不清净。若九十日请。或长请如初日唱。九十日夏讫施主设有。续供一月半月。即前唱法为清净。不须更唱。唯僧房卧具。九十日竟日日唱。不者得罪。若施主就僧界内作食。堂舍不容次第出在异处食亦得。若大界内有二处。僧祇一日中二处俱施食。布萨处无过</w:t>
      </w:r>
      <w:r w:rsidRPr="0072642F">
        <w:rPr>
          <w:sz w:val="24"/>
          <w:szCs w:val="24"/>
          <w:shd w:val="pct15" w:color="auto" w:fill="FFFFFF"/>
          <w:lang w:eastAsia="zh-CN"/>
        </w:rPr>
        <w:t>。不布萨处。不请布萨处一人不送一分食者。此僧犯堕。若施主别请。僧次四人入僧布萨界内食。或将食入界别请比丘。应布萨处请僧次一人若送一分食。若二处三处亦尔。自处不须展转取人送食。设请人送食已外有异比丘。若遮不与食者堕。若不尔者。三人已下各各异处食得。若作意请僧中一人。忽忘不请。在前作一分食。置上座头送与彼僧。若道界远者先取食次第行之。若聚落界内虽无僧界。设二檀越请四人已上。于二处食应打楗稚。互谓一人互送一分食。若有异比丘应入。乃至一人。若不互请送食皆堕。若遮不与一人食亦堕。假令一处欲如法者。应好隐悉知聚落比丘有</w:t>
      </w:r>
      <w:r w:rsidRPr="0072642F">
        <w:rPr>
          <w:sz w:val="24"/>
          <w:szCs w:val="24"/>
          <w:shd w:val="pct15" w:color="auto" w:fill="FFFFFF"/>
          <w:lang w:eastAsia="zh-CN"/>
        </w:rPr>
        <w:t>无。不疑者得不尔应打楗稚。不打者知有一人不来食犯堕。疑有吉罗。若不疑心若打楗稚。不问有无一切不犯。或先僧次请来。有客比丘遮不听入即成别众。或先别请有客比丘来。比丘教化勿遮即成僧次。不能不遮。乃至唱一人入等。善见别乞四句。或四人一时。乞。或别别乞各不相知。而同一主一时往受食者犯。二各各去一时受各处食</w:t>
      </w:r>
      <w:r w:rsidRPr="0072642F">
        <w:rPr>
          <w:sz w:val="24"/>
          <w:szCs w:val="24"/>
          <w:shd w:val="pct15" w:color="auto" w:fill="FFFFFF"/>
          <w:lang w:eastAsia="zh-CN"/>
        </w:rPr>
        <w:t>(</w:t>
      </w:r>
      <w:r w:rsidRPr="0072642F">
        <w:rPr>
          <w:sz w:val="24"/>
          <w:szCs w:val="24"/>
          <w:shd w:val="pct15" w:color="auto" w:fill="FFFFFF"/>
          <w:lang w:eastAsia="zh-CN"/>
        </w:rPr>
        <w:t>四分律中不犯堕</w:t>
      </w:r>
      <w:r w:rsidRPr="0072642F">
        <w:rPr>
          <w:sz w:val="24"/>
          <w:szCs w:val="24"/>
          <w:shd w:val="pct15" w:color="auto" w:fill="FFFFFF"/>
          <w:lang w:eastAsia="zh-CN"/>
        </w:rPr>
        <w:t>)</w:t>
      </w:r>
      <w:r w:rsidRPr="0072642F">
        <w:rPr>
          <w:sz w:val="24"/>
          <w:szCs w:val="24"/>
          <w:shd w:val="pct15" w:color="auto" w:fill="FFFFFF"/>
          <w:lang w:eastAsia="zh-CN"/>
        </w:rPr>
        <w:t>。三各去各受各食不犯。四或别乞别去一时受食犯。义云。僧次请人至请家已。门外有比丘不许入界内者。变为别请。设后食时无人亦犯堕。若门外僧。与家内相去六十三步外者。食时外僧乃名别请别众。不名僧次别众。四</w:t>
      </w:r>
      <w:r w:rsidRPr="0072642F">
        <w:rPr>
          <w:sz w:val="24"/>
          <w:szCs w:val="24"/>
          <w:shd w:val="pct15" w:color="auto" w:fill="FFFFFF"/>
          <w:lang w:eastAsia="zh-CN"/>
        </w:rPr>
        <w:t>食处成众。善见要别请四人俱受成众。即座上一比丘。覆钵不食待余三食竟。后一人食不犯。四分若二人三人随意食。四人若过应分作二部更互入食。多论三比丘一狂心。三比丘一灭摈。三比丘在界内一在界外。若狂摈二人不落僧数。虽四不成。异界不相足数。不成别众。故须知是好比丘。多论或食僧食若施主食。各取食分。虽四人已上于别处食。或共一处食不犯别众。若四人各自乞食。于一处食亦无别众。律结犯者。据一家并乞四人一时受食。必前后各自受分者得。由自食己食也。又有四句。一食主是一。尽集无过。二食一处二。彼此乃异。以食味同故不犯。若界内更有余</w:t>
      </w:r>
      <w:r w:rsidRPr="0072642F">
        <w:rPr>
          <w:sz w:val="24"/>
          <w:szCs w:val="24"/>
          <w:shd w:val="pct15" w:color="auto" w:fill="FFFFFF"/>
          <w:lang w:eastAsia="zh-CN"/>
        </w:rPr>
        <w:t>比丘。二众俱犯。三食别处一。如僧尽未食僧食。或有施主食。有一施主别请四人。在僧中并坐受食。不与僧同咽咽犯。若彼四人。先取僧中一口食已。后得益无犯</w:t>
      </w:r>
      <w:r w:rsidRPr="0072642F">
        <w:rPr>
          <w:sz w:val="24"/>
          <w:szCs w:val="24"/>
          <w:shd w:val="pct15" w:color="auto" w:fill="FFFFFF"/>
          <w:lang w:eastAsia="zh-CN"/>
        </w:rPr>
        <w:t>(</w:t>
      </w:r>
      <w:r w:rsidRPr="0072642F">
        <w:rPr>
          <w:sz w:val="24"/>
          <w:szCs w:val="24"/>
          <w:shd w:val="pct15" w:color="auto" w:fill="FFFFFF"/>
          <w:lang w:eastAsia="zh-CN"/>
        </w:rPr>
        <w:t>此谓露地须申手内。若在覆处不必相接</w:t>
      </w:r>
      <w:r w:rsidRPr="0072642F">
        <w:rPr>
          <w:sz w:val="24"/>
          <w:szCs w:val="24"/>
          <w:shd w:val="pct15" w:color="auto" w:fill="FFFFFF"/>
          <w:lang w:eastAsia="zh-CN"/>
        </w:rPr>
        <w:t>)</w:t>
      </w:r>
      <w:r w:rsidRPr="0072642F">
        <w:rPr>
          <w:sz w:val="24"/>
          <w:szCs w:val="24"/>
          <w:shd w:val="pct15" w:color="auto" w:fill="FFFFFF"/>
          <w:lang w:eastAsia="zh-CN"/>
        </w:rPr>
        <w:t>。四谓食别处别。彼此二众。互请一人互送一分食。不者二俱犯堕。五界内不尽集。五分若请比丘僧。应比丘沙弥往。若请二部僧五众应往。多云。凡别众食必于界内。言界者。谓众僧结界聚落界。家界旷野处一拘卢舍界。此诸界内。不得别食别布萨。若僧食竟有客比丘来。檀越与食。四人已上无罪。以僧食竟不合同味。无乖别过。若僧未食客来入</w:t>
      </w:r>
      <w:r w:rsidRPr="0072642F">
        <w:rPr>
          <w:sz w:val="24"/>
          <w:szCs w:val="24"/>
          <w:shd w:val="pct15" w:color="auto" w:fill="FFFFFF"/>
          <w:lang w:eastAsia="zh-CN"/>
        </w:rPr>
        <w:lastRenderedPageBreak/>
        <w:t>界。受檀越食咽咽成犯。</w:t>
      </w:r>
      <w:r w:rsidRPr="0072642F">
        <w:rPr>
          <w:sz w:val="24"/>
          <w:szCs w:val="24"/>
          <w:shd w:val="pct15" w:color="auto" w:fill="FFFFFF"/>
          <w:lang w:eastAsia="zh-CN"/>
        </w:rPr>
        <w:t>别狂痴灭摈比丘。及沙弥无犯</w:t>
      </w:r>
      <w:r w:rsidRPr="0072642F">
        <w:rPr>
          <w:sz w:val="24"/>
          <w:szCs w:val="24"/>
          <w:shd w:val="pct15" w:color="auto" w:fill="FFFFFF"/>
          <w:lang w:eastAsia="zh-CN"/>
        </w:rPr>
        <w:t>(</w:t>
      </w:r>
      <w:r w:rsidRPr="0072642F">
        <w:rPr>
          <w:sz w:val="24"/>
          <w:szCs w:val="24"/>
          <w:shd w:val="pct15" w:color="auto" w:fill="FFFFFF"/>
          <w:lang w:eastAsia="zh-CN"/>
        </w:rPr>
        <w:t>上沙弥等三人非别众。若不与僧食是盗僧祇。若沙弥是僧次请来。则免四比丘已上别众罪俱福田故</w:t>
      </w:r>
      <w:r w:rsidRPr="0072642F">
        <w:rPr>
          <w:sz w:val="24"/>
          <w:szCs w:val="24"/>
          <w:shd w:val="pct15" w:color="auto" w:fill="FFFFFF"/>
          <w:lang w:eastAsia="zh-CN"/>
        </w:rPr>
        <w:t>)</w:t>
      </w:r>
      <w:r w:rsidRPr="0072642F">
        <w:rPr>
          <w:sz w:val="24"/>
          <w:szCs w:val="24"/>
          <w:shd w:val="pct15" w:color="auto" w:fill="FFFFFF"/>
          <w:lang w:eastAsia="zh-CN"/>
        </w:rPr>
        <w:t>。四分诸律并云。别请别乞故犯</w:t>
      </w:r>
      <w:r w:rsidRPr="0072642F">
        <w:rPr>
          <w:sz w:val="24"/>
          <w:szCs w:val="24"/>
          <w:shd w:val="pct15" w:color="auto" w:fill="FFFFFF"/>
          <w:lang w:eastAsia="zh-CN"/>
        </w:rPr>
        <w:t>(</w:t>
      </w:r>
      <w:r w:rsidRPr="0072642F">
        <w:rPr>
          <w:sz w:val="24"/>
          <w:szCs w:val="24"/>
          <w:shd w:val="pct15" w:color="auto" w:fill="FFFFFF"/>
          <w:lang w:eastAsia="zh-CN"/>
        </w:rPr>
        <w:t>不言不集</w:t>
      </w:r>
      <w:r w:rsidRPr="0072642F">
        <w:rPr>
          <w:sz w:val="24"/>
          <w:szCs w:val="24"/>
          <w:shd w:val="pct15" w:color="auto" w:fill="FFFFFF"/>
          <w:lang w:eastAsia="zh-CN"/>
        </w:rPr>
        <w:t>)</w:t>
      </w:r>
      <w:r w:rsidRPr="0072642F">
        <w:rPr>
          <w:sz w:val="24"/>
          <w:szCs w:val="24"/>
          <w:shd w:val="pct15" w:color="auto" w:fill="FFFFFF"/>
          <w:lang w:eastAsia="zh-CN"/>
        </w:rPr>
        <w:t>。多论别请别乞如律。又加食处不集。虽僧次来但使同界不集。又名别众</w:t>
      </w:r>
      <w:r w:rsidRPr="0072642F">
        <w:rPr>
          <w:sz w:val="24"/>
          <w:szCs w:val="24"/>
          <w:shd w:val="pct15" w:color="auto" w:fill="FFFFFF"/>
          <w:lang w:eastAsia="zh-CN"/>
        </w:rPr>
        <w:t>(</w:t>
      </w:r>
      <w:r w:rsidRPr="0072642F">
        <w:rPr>
          <w:sz w:val="24"/>
          <w:szCs w:val="24"/>
          <w:shd w:val="pct15" w:color="auto" w:fill="FFFFFF"/>
          <w:lang w:eastAsia="zh-CN"/>
        </w:rPr>
        <w:t>如上所列</w:t>
      </w:r>
      <w:r w:rsidRPr="0072642F">
        <w:rPr>
          <w:sz w:val="24"/>
          <w:szCs w:val="24"/>
          <w:shd w:val="pct15" w:color="auto" w:fill="FFFFFF"/>
          <w:lang w:eastAsia="zh-CN"/>
        </w:rPr>
        <w:t>)</w:t>
      </w:r>
      <w:r w:rsidRPr="0072642F">
        <w:rPr>
          <w:sz w:val="24"/>
          <w:szCs w:val="24"/>
          <w:shd w:val="pct15" w:color="auto" w:fill="FFFFFF"/>
          <w:lang w:eastAsia="zh-CN"/>
        </w:rPr>
        <w:t>。善见五种足四不犯。一不请足四。施主别请。四人一人不去。主人见少临中。见一比丘即唤与食。是名僧次</w:t>
      </w:r>
      <w:r w:rsidRPr="0072642F">
        <w:rPr>
          <w:sz w:val="24"/>
          <w:szCs w:val="24"/>
          <w:shd w:val="pct15" w:color="auto" w:fill="FFFFFF"/>
          <w:lang w:eastAsia="zh-CN"/>
        </w:rPr>
        <w:t>(</w:t>
      </w:r>
      <w:r w:rsidRPr="0072642F">
        <w:rPr>
          <w:sz w:val="24"/>
          <w:szCs w:val="24"/>
          <w:shd w:val="pct15" w:color="auto" w:fill="FFFFFF"/>
          <w:lang w:eastAsia="zh-CN"/>
        </w:rPr>
        <w:t>情无简别</w:t>
      </w:r>
      <w:r w:rsidRPr="0072642F">
        <w:rPr>
          <w:sz w:val="24"/>
          <w:szCs w:val="24"/>
          <w:shd w:val="pct15" w:color="auto" w:fill="FFFFFF"/>
          <w:lang w:eastAsia="zh-CN"/>
        </w:rPr>
        <w:t>)</w:t>
      </w:r>
      <w:r w:rsidRPr="0072642F">
        <w:rPr>
          <w:sz w:val="24"/>
          <w:szCs w:val="24"/>
          <w:shd w:val="pct15" w:color="auto" w:fill="FFFFFF"/>
          <w:lang w:eastAsia="zh-CN"/>
        </w:rPr>
        <w:t>。二乞食足四。亦以别请。一人不去。临中乞食比丘至依次与食。三沙弥足四。四钵盂足四</w:t>
      </w:r>
      <w:r w:rsidRPr="0072642F">
        <w:rPr>
          <w:sz w:val="24"/>
          <w:szCs w:val="24"/>
          <w:shd w:val="pct15" w:color="auto" w:fill="FFFFFF"/>
          <w:lang w:eastAsia="zh-CN"/>
        </w:rPr>
        <w:t>(</w:t>
      </w:r>
      <w:r w:rsidRPr="0072642F">
        <w:rPr>
          <w:sz w:val="24"/>
          <w:szCs w:val="24"/>
          <w:shd w:val="pct15" w:color="auto" w:fill="FFFFFF"/>
          <w:lang w:eastAsia="zh-CN"/>
        </w:rPr>
        <w:t>别请四人三人身至。一人钵请</w:t>
      </w:r>
      <w:r w:rsidRPr="0072642F">
        <w:rPr>
          <w:sz w:val="24"/>
          <w:szCs w:val="24"/>
          <w:shd w:val="pct15" w:color="auto" w:fill="FFFFFF"/>
          <w:lang w:eastAsia="zh-CN"/>
        </w:rPr>
        <w:t>)</w:t>
      </w:r>
      <w:r w:rsidRPr="0072642F">
        <w:rPr>
          <w:sz w:val="24"/>
          <w:szCs w:val="24"/>
          <w:shd w:val="pct15" w:color="auto" w:fill="FFFFFF"/>
          <w:lang w:eastAsia="zh-CN"/>
        </w:rPr>
        <w:t>。五病人足四</w:t>
      </w:r>
      <w:r w:rsidRPr="0072642F">
        <w:rPr>
          <w:sz w:val="24"/>
          <w:szCs w:val="24"/>
          <w:shd w:val="pct15" w:color="auto" w:fill="FFFFFF"/>
          <w:lang w:eastAsia="zh-CN"/>
        </w:rPr>
        <w:t>(</w:t>
      </w:r>
      <w:r w:rsidRPr="0072642F">
        <w:rPr>
          <w:sz w:val="24"/>
          <w:szCs w:val="24"/>
          <w:shd w:val="pct15" w:color="auto" w:fill="FFFFFF"/>
          <w:lang w:eastAsia="zh-CN"/>
        </w:rPr>
        <w:t>此谓狂痴</w:t>
      </w:r>
      <w:r w:rsidRPr="0072642F">
        <w:rPr>
          <w:sz w:val="24"/>
          <w:szCs w:val="24"/>
          <w:shd w:val="pct15" w:color="auto" w:fill="FFFFFF"/>
          <w:lang w:eastAsia="zh-CN"/>
        </w:rPr>
        <w:t>)</w:t>
      </w:r>
      <w:r w:rsidRPr="0072642F">
        <w:rPr>
          <w:sz w:val="24"/>
          <w:szCs w:val="24"/>
          <w:shd w:val="pct15" w:color="auto" w:fill="FFFFFF"/>
          <w:lang w:eastAsia="zh-CN"/>
        </w:rPr>
        <w:t>。并非别众得食。律中不犯开七缘。一病时</w:t>
      </w:r>
      <w:r w:rsidRPr="0072642F">
        <w:rPr>
          <w:sz w:val="24"/>
          <w:szCs w:val="24"/>
          <w:shd w:val="pct15" w:color="auto" w:fill="FFFFFF"/>
          <w:lang w:eastAsia="zh-CN"/>
        </w:rPr>
        <w:t>者。下至脚跟劈。善见云。砂土入中不能行。二作衣时者。自恣竟无迦絺那衣。一月有则五月是也。三施衣时者。如前背请戒。道船二行为四五二缘者。下至半由旬内来往上下是。六大众集者。食足四人长一人为患是。乃至百人长一人为患</w:t>
      </w:r>
      <w:r w:rsidRPr="0072642F">
        <w:rPr>
          <w:sz w:val="24"/>
          <w:szCs w:val="24"/>
          <w:shd w:val="pct15" w:color="auto" w:fill="FFFFFF"/>
          <w:lang w:eastAsia="zh-CN"/>
        </w:rPr>
        <w:t>(</w:t>
      </w:r>
      <w:r w:rsidRPr="0072642F">
        <w:rPr>
          <w:sz w:val="24"/>
          <w:szCs w:val="24"/>
          <w:shd w:val="pct15" w:color="auto" w:fill="FFFFFF"/>
          <w:lang w:eastAsia="zh-CN"/>
        </w:rPr>
        <w:t>此谓俭时东西二家各设食供。东家成众。西家一人白食处成众。西家一人本是别患。礼时则有俭故开之。又供具限约不许分送。外乞难得俭故开成</w:t>
      </w:r>
      <w:r w:rsidRPr="0072642F">
        <w:rPr>
          <w:sz w:val="24"/>
          <w:szCs w:val="24"/>
          <w:shd w:val="pct15" w:color="auto" w:fill="FFFFFF"/>
          <w:lang w:eastAsia="zh-CN"/>
        </w:rPr>
        <w:t>)</w:t>
      </w:r>
      <w:r w:rsidRPr="0072642F">
        <w:rPr>
          <w:sz w:val="24"/>
          <w:szCs w:val="24"/>
          <w:shd w:val="pct15" w:color="auto" w:fill="FFFFFF"/>
          <w:lang w:eastAsia="zh-CN"/>
        </w:rPr>
        <w:t>。今京辇设供。每有不依疏僧阗</w:t>
      </w:r>
      <w:r w:rsidRPr="0072642F">
        <w:rPr>
          <w:sz w:val="24"/>
          <w:szCs w:val="24"/>
          <w:shd w:val="pct15" w:color="auto" w:fill="FFFFFF"/>
          <w:lang w:eastAsia="zh-CN"/>
        </w:rPr>
        <w:t>[</w:t>
      </w:r>
      <w:r w:rsidRPr="0072642F">
        <w:rPr>
          <w:sz w:val="24"/>
          <w:szCs w:val="24"/>
          <w:shd w:val="pct15" w:color="auto" w:fill="FFFFFF"/>
          <w:lang w:eastAsia="zh-CN"/>
        </w:rPr>
        <w:t>門</w:t>
      </w:r>
      <w:r w:rsidRPr="0072642F">
        <w:rPr>
          <w:sz w:val="24"/>
          <w:szCs w:val="24"/>
          <w:shd w:val="pct15" w:color="auto" w:fill="FFFFFF"/>
          <w:lang w:eastAsia="zh-CN"/>
        </w:rPr>
        <w:t>@</w:t>
      </w:r>
      <w:r w:rsidRPr="0072642F">
        <w:rPr>
          <w:sz w:val="24"/>
          <w:szCs w:val="24"/>
          <w:shd w:val="pct15" w:color="auto" w:fill="FFFFFF"/>
          <w:lang w:eastAsia="zh-CN"/>
        </w:rPr>
        <w:t>壹</w:t>
      </w:r>
      <w:r w:rsidRPr="0072642F">
        <w:rPr>
          <w:sz w:val="24"/>
          <w:szCs w:val="24"/>
          <w:shd w:val="pct15" w:color="auto" w:fill="FFFFFF"/>
          <w:lang w:eastAsia="zh-CN"/>
        </w:rPr>
        <w:t>]</w:t>
      </w:r>
      <w:r w:rsidRPr="0072642F">
        <w:rPr>
          <w:sz w:val="24"/>
          <w:szCs w:val="24"/>
          <w:shd w:val="pct15" w:color="auto" w:fill="FFFFFF"/>
          <w:lang w:eastAsia="zh-CN"/>
        </w:rPr>
        <w:t>门首。请家拒闭不令辄进。大德英达安然坐食。知外有僧不思命召。亲见其事过深鄙俗。望诸行者见闻敛迹。五公云。门外有客比丘不得入者。乃至语</w:t>
      </w:r>
      <w:r w:rsidRPr="0072642F">
        <w:rPr>
          <w:sz w:val="24"/>
          <w:szCs w:val="24"/>
          <w:shd w:val="pct15" w:color="auto" w:fill="FFFFFF"/>
          <w:lang w:eastAsia="zh-CN"/>
        </w:rPr>
        <w:t>往本寺取食等。广如讣请法中。七者沙门施食时。谓在此沙门释子外。诸出家者是也。又准论中僧次不犯。五分衣时。都合九缘。增一云。师子长者别请五百罗汉。佛言。不知僧次一人福不可量。因说如饮大海则饮众流。师子言。自今已后当不别请。佛言。我亦不令别施。以无有福。师子便平等施。亦不言此持戒犯戒。佛赞。善哉平等之施获福无量。平等施者施中第一。贤愚经。以</w:t>
      </w:r>
      <w:r w:rsidRPr="0072642F">
        <w:rPr>
          <w:sz w:val="24"/>
          <w:szCs w:val="24"/>
          <w:shd w:val="pct15" w:color="auto" w:fill="FFFFFF"/>
          <w:lang w:eastAsia="zh-CN"/>
        </w:rPr>
        <w:t>[</w:t>
      </w:r>
      <w:r w:rsidRPr="0072642F">
        <w:rPr>
          <w:sz w:val="24"/>
          <w:szCs w:val="24"/>
          <w:shd w:val="pct15" w:color="auto" w:fill="FFFFFF"/>
          <w:lang w:eastAsia="zh-CN"/>
        </w:rPr>
        <w:t>疊</w:t>
      </w:r>
      <w:r w:rsidRPr="0072642F">
        <w:rPr>
          <w:sz w:val="24"/>
          <w:szCs w:val="24"/>
          <w:shd w:val="pct15" w:color="auto" w:fill="FFFFFF"/>
          <w:lang w:eastAsia="zh-CN"/>
        </w:rPr>
        <w:t>*</w:t>
      </w:r>
      <w:r w:rsidRPr="0072642F">
        <w:rPr>
          <w:sz w:val="24"/>
          <w:szCs w:val="24"/>
          <w:shd w:val="pct15" w:color="auto" w:fill="FFFFFF"/>
          <w:lang w:eastAsia="zh-CN"/>
        </w:rPr>
        <w:t>毛</w:t>
      </w:r>
      <w:r w:rsidRPr="0072642F">
        <w:rPr>
          <w:sz w:val="24"/>
          <w:szCs w:val="24"/>
          <w:shd w:val="pct15" w:color="auto" w:fill="FFFFFF"/>
          <w:lang w:eastAsia="zh-CN"/>
        </w:rPr>
        <w:t>]</w:t>
      </w:r>
      <w:r w:rsidRPr="0072642F">
        <w:rPr>
          <w:sz w:val="24"/>
          <w:szCs w:val="24"/>
          <w:shd w:val="pct15" w:color="auto" w:fill="FFFFFF"/>
          <w:lang w:eastAsia="zh-CN"/>
        </w:rPr>
        <w:t>施佛。佛让与僧。义意同此。正使将来法垂灭尽。比丘畜妻挟子。四人已上名字众僧。漫请供养。应当敬视如舍利弗等。律明开缘。僧次一种功益自他。病等诸缘但能自益</w:t>
      </w:r>
      <w:r w:rsidRPr="0072642F">
        <w:rPr>
          <w:sz w:val="24"/>
          <w:szCs w:val="24"/>
          <w:shd w:val="pct15" w:color="auto" w:fill="FFFFFF"/>
          <w:lang w:eastAsia="zh-CN"/>
        </w:rPr>
        <w:t>(</w:t>
      </w:r>
      <w:r w:rsidRPr="0072642F">
        <w:rPr>
          <w:sz w:val="24"/>
          <w:szCs w:val="24"/>
          <w:shd w:val="pct15" w:color="auto" w:fill="FFFFFF"/>
          <w:lang w:eastAsia="zh-CN"/>
        </w:rPr>
        <w:t>谓别请三人。</w:t>
      </w:r>
      <w:r w:rsidRPr="0072642F">
        <w:rPr>
          <w:sz w:val="24"/>
          <w:szCs w:val="24"/>
          <w:shd w:val="pct15" w:color="auto" w:fill="FFFFFF"/>
          <w:lang w:eastAsia="zh-CN"/>
        </w:rPr>
        <w:t>一人若病若行等缘来入。前数自身是开益。他犯别众也</w:t>
      </w:r>
      <w:r w:rsidRPr="0072642F">
        <w:rPr>
          <w:sz w:val="24"/>
          <w:szCs w:val="24"/>
          <w:shd w:val="pct15" w:color="auto" w:fill="FFFFFF"/>
          <w:lang w:eastAsia="zh-CN"/>
        </w:rPr>
        <w:t>)</w:t>
      </w:r>
      <w:r w:rsidRPr="0072642F">
        <w:rPr>
          <w:sz w:val="24"/>
          <w:szCs w:val="24"/>
          <w:shd w:val="pct15" w:color="auto" w:fill="FFFFFF"/>
          <w:lang w:eastAsia="zh-CN"/>
        </w:rPr>
        <w:t>。律中若无如上诸缘即起白言。我于此别众食中无因缘。今欲出余人无缘者亦尔。若有别众食缘欲入者当白言。我有别众缘欲入。白已随次入。若有缘不白者吉罗。不犯者。如上所开。取归妇贾客食戒三十四。五缘。一是上二缘。二知是。三无缘。四取过三钵。五出门便犯。足食戒三十五。五缘。一是可足食。二知境足。三舍威仪。四无缘。五更食犯。律中若饭麨干饭是正食。堪饱足故名足食。五缘。一知是饭</w:t>
      </w:r>
      <w:r w:rsidRPr="0072642F">
        <w:rPr>
          <w:sz w:val="24"/>
          <w:szCs w:val="24"/>
          <w:shd w:val="pct15" w:color="auto" w:fill="FFFFFF"/>
          <w:lang w:eastAsia="zh-CN"/>
        </w:rPr>
        <w:t>(</w:t>
      </w:r>
      <w:r w:rsidRPr="0072642F">
        <w:rPr>
          <w:sz w:val="24"/>
          <w:szCs w:val="24"/>
          <w:shd w:val="pct15" w:color="auto" w:fill="FFFFFF"/>
          <w:lang w:eastAsia="zh-CN"/>
        </w:rPr>
        <w:t>由饭等是正定</w:t>
      </w:r>
      <w:r w:rsidRPr="0072642F">
        <w:rPr>
          <w:sz w:val="24"/>
          <w:szCs w:val="24"/>
          <w:shd w:val="pct15" w:color="auto" w:fill="FFFFFF"/>
          <w:lang w:eastAsia="zh-CN"/>
        </w:rPr>
        <w:t>)</w:t>
      </w:r>
      <w:r w:rsidRPr="0072642F">
        <w:rPr>
          <w:sz w:val="24"/>
          <w:szCs w:val="24"/>
          <w:shd w:val="pct15" w:color="auto" w:fill="FFFFFF"/>
          <w:lang w:eastAsia="zh-CN"/>
        </w:rPr>
        <w:t>。二知持来</w:t>
      </w:r>
      <w:r w:rsidRPr="0072642F">
        <w:rPr>
          <w:sz w:val="24"/>
          <w:szCs w:val="24"/>
          <w:shd w:val="pct15" w:color="auto" w:fill="FFFFFF"/>
          <w:lang w:eastAsia="zh-CN"/>
        </w:rPr>
        <w:t>(</w:t>
      </w:r>
      <w:r w:rsidRPr="0072642F">
        <w:rPr>
          <w:sz w:val="24"/>
          <w:szCs w:val="24"/>
          <w:shd w:val="pct15" w:color="auto" w:fill="FFFFFF"/>
          <w:lang w:eastAsia="zh-CN"/>
        </w:rPr>
        <w:t>知为我持来境多是足</w:t>
      </w:r>
      <w:r w:rsidRPr="0072642F">
        <w:rPr>
          <w:sz w:val="24"/>
          <w:szCs w:val="24"/>
          <w:shd w:val="pct15" w:color="auto" w:fill="FFFFFF"/>
          <w:lang w:eastAsia="zh-CN"/>
        </w:rPr>
        <w:t>)</w:t>
      </w:r>
      <w:r w:rsidRPr="0072642F">
        <w:rPr>
          <w:sz w:val="24"/>
          <w:szCs w:val="24"/>
          <w:shd w:val="pct15" w:color="auto" w:fill="FFFFFF"/>
          <w:lang w:eastAsia="zh-CN"/>
        </w:rPr>
        <w:t>。三知遮</w:t>
      </w:r>
      <w:r w:rsidRPr="0072642F">
        <w:rPr>
          <w:sz w:val="24"/>
          <w:szCs w:val="24"/>
          <w:shd w:val="pct15" w:color="auto" w:fill="FFFFFF"/>
          <w:lang w:eastAsia="zh-CN"/>
        </w:rPr>
        <w:t>(</w:t>
      </w:r>
      <w:r w:rsidRPr="0072642F">
        <w:rPr>
          <w:sz w:val="24"/>
          <w:szCs w:val="24"/>
          <w:shd w:val="pct15" w:color="auto" w:fill="FFFFFF"/>
          <w:lang w:eastAsia="zh-CN"/>
        </w:rPr>
        <w:t>知前境食少。虽食不遮于后。若多堪饱。虽食</w:t>
      </w:r>
      <w:r w:rsidRPr="0072642F">
        <w:rPr>
          <w:sz w:val="24"/>
          <w:szCs w:val="24"/>
          <w:shd w:val="pct15" w:color="auto" w:fill="FFFFFF"/>
          <w:lang w:eastAsia="zh-CN"/>
        </w:rPr>
        <w:t>一口必遮于后</w:t>
      </w:r>
      <w:r w:rsidRPr="0072642F">
        <w:rPr>
          <w:sz w:val="24"/>
          <w:szCs w:val="24"/>
          <w:shd w:val="pct15" w:color="auto" w:fill="FFFFFF"/>
          <w:lang w:eastAsia="zh-CN"/>
        </w:rPr>
        <w:t>)</w:t>
      </w:r>
      <w:r w:rsidRPr="0072642F">
        <w:rPr>
          <w:sz w:val="24"/>
          <w:szCs w:val="24"/>
          <w:shd w:val="pct15" w:color="auto" w:fill="FFFFFF"/>
          <w:lang w:eastAsia="zh-CN"/>
        </w:rPr>
        <w:t>。四知威仪</w:t>
      </w:r>
      <w:r w:rsidRPr="0072642F">
        <w:rPr>
          <w:sz w:val="24"/>
          <w:szCs w:val="24"/>
          <w:shd w:val="pct15" w:color="auto" w:fill="FFFFFF"/>
          <w:lang w:eastAsia="zh-CN"/>
        </w:rPr>
        <w:t>(</w:t>
      </w:r>
      <w:r w:rsidRPr="0072642F">
        <w:rPr>
          <w:sz w:val="24"/>
          <w:szCs w:val="24"/>
          <w:shd w:val="pct15" w:color="auto" w:fill="FFFFFF"/>
          <w:lang w:eastAsia="zh-CN"/>
        </w:rPr>
        <w:t>知行住坐卧四仪。随坏一一犯足故</w:t>
      </w:r>
      <w:r w:rsidRPr="0072642F">
        <w:rPr>
          <w:sz w:val="24"/>
          <w:szCs w:val="24"/>
          <w:shd w:val="pct15" w:color="auto" w:fill="FFFFFF"/>
          <w:lang w:eastAsia="zh-CN"/>
        </w:rPr>
        <w:t>)</w:t>
      </w:r>
      <w:r w:rsidRPr="0072642F">
        <w:rPr>
          <w:sz w:val="24"/>
          <w:szCs w:val="24"/>
          <w:shd w:val="pct15" w:color="auto" w:fill="FFFFFF"/>
          <w:lang w:eastAsia="zh-CN"/>
        </w:rPr>
        <w:t>。五知舍威仪</w:t>
      </w:r>
      <w:r w:rsidRPr="0072642F">
        <w:rPr>
          <w:sz w:val="24"/>
          <w:szCs w:val="24"/>
          <w:shd w:val="pct15" w:color="auto" w:fill="FFFFFF"/>
          <w:lang w:eastAsia="zh-CN"/>
        </w:rPr>
        <w:t>(</w:t>
      </w:r>
      <w:r w:rsidRPr="0072642F">
        <w:rPr>
          <w:sz w:val="24"/>
          <w:szCs w:val="24"/>
          <w:shd w:val="pct15" w:color="auto" w:fill="FFFFFF"/>
          <w:lang w:eastAsia="zh-CN"/>
        </w:rPr>
        <w:t>若坐床而食。前境堪足。忽低头。取与后分离床之例</w:t>
      </w:r>
      <w:r w:rsidRPr="0072642F">
        <w:rPr>
          <w:sz w:val="24"/>
          <w:szCs w:val="24"/>
          <w:shd w:val="pct15" w:color="auto" w:fill="FFFFFF"/>
          <w:lang w:eastAsia="zh-CN"/>
        </w:rPr>
        <w:t>)</w:t>
      </w:r>
      <w:r w:rsidRPr="0072642F">
        <w:rPr>
          <w:sz w:val="24"/>
          <w:szCs w:val="24"/>
          <w:shd w:val="pct15" w:color="auto" w:fill="FFFFFF"/>
          <w:lang w:eastAsia="zh-CN"/>
        </w:rPr>
        <w:t>。足食已舍威仪。不作余食法得而食之</w:t>
      </w:r>
      <w:r w:rsidRPr="0072642F">
        <w:rPr>
          <w:sz w:val="24"/>
          <w:szCs w:val="24"/>
          <w:shd w:val="pct15" w:color="auto" w:fill="FFFFFF"/>
          <w:lang w:eastAsia="zh-CN"/>
        </w:rPr>
        <w:t>(</w:t>
      </w:r>
      <w:r w:rsidRPr="0072642F">
        <w:rPr>
          <w:sz w:val="24"/>
          <w:szCs w:val="24"/>
          <w:shd w:val="pct15" w:color="auto" w:fill="FFFFFF"/>
          <w:lang w:eastAsia="zh-CN"/>
        </w:rPr>
        <w:t>后食若正若不正枝叶华果细未磨饼油蜜等。随得一粒入口</w:t>
      </w:r>
      <w:r w:rsidRPr="0072642F">
        <w:rPr>
          <w:sz w:val="24"/>
          <w:szCs w:val="24"/>
          <w:shd w:val="pct15" w:color="auto" w:fill="FFFFFF"/>
          <w:lang w:eastAsia="zh-CN"/>
        </w:rPr>
        <w:t>)</w:t>
      </w:r>
      <w:r w:rsidRPr="0072642F">
        <w:rPr>
          <w:sz w:val="24"/>
          <w:szCs w:val="24"/>
          <w:shd w:val="pct15" w:color="auto" w:fill="FFFFFF"/>
          <w:lang w:eastAsia="zh-CN"/>
        </w:rPr>
        <w:t>。咽咽堕。僧祇舍威仪者。八种威仪</w:t>
      </w:r>
      <w:r w:rsidRPr="0072642F">
        <w:rPr>
          <w:sz w:val="24"/>
          <w:szCs w:val="24"/>
          <w:shd w:val="pct15" w:color="auto" w:fill="FFFFFF"/>
          <w:lang w:eastAsia="zh-CN"/>
        </w:rPr>
        <w:t>(</w:t>
      </w:r>
      <w:r w:rsidRPr="0072642F">
        <w:rPr>
          <w:sz w:val="24"/>
          <w:szCs w:val="24"/>
          <w:shd w:val="pct15" w:color="auto" w:fill="FFFFFF"/>
          <w:lang w:eastAsia="zh-CN"/>
        </w:rPr>
        <w:t>行住坐卧长床短床船乘</w:t>
      </w:r>
      <w:r w:rsidRPr="0072642F">
        <w:rPr>
          <w:sz w:val="24"/>
          <w:szCs w:val="24"/>
          <w:shd w:val="pct15" w:color="auto" w:fill="FFFFFF"/>
          <w:lang w:eastAsia="zh-CN"/>
        </w:rPr>
        <w:t>)</w:t>
      </w:r>
      <w:r w:rsidRPr="0072642F">
        <w:rPr>
          <w:sz w:val="24"/>
          <w:szCs w:val="24"/>
          <w:shd w:val="pct15" w:color="auto" w:fill="FFFFFF"/>
          <w:lang w:eastAsia="zh-CN"/>
        </w:rPr>
        <w:t>。且如床上坐已。若见师僧塔像在背后者。回身避坐曳身不得离床。若离名舍威仪。若正食时。天雨于上持盖。无者合床舁著覆处。舁时倒地。及诸缘而离本处。更食犯堕。五分五事。一有食二授与。三受啖。四不复受益</w:t>
      </w:r>
      <w:r w:rsidRPr="0072642F">
        <w:rPr>
          <w:sz w:val="24"/>
          <w:szCs w:val="24"/>
          <w:shd w:val="pct15" w:color="auto" w:fill="FFFFFF"/>
          <w:lang w:eastAsia="zh-CN"/>
        </w:rPr>
        <w:t>(</w:t>
      </w:r>
      <w:r w:rsidRPr="0072642F">
        <w:rPr>
          <w:sz w:val="24"/>
          <w:szCs w:val="24"/>
          <w:shd w:val="pct15" w:color="auto" w:fill="FFFFFF"/>
          <w:lang w:eastAsia="zh-CN"/>
        </w:rPr>
        <w:t>今时有人且受正食。少一口已便言。不作断心。便至中前。</w:t>
      </w:r>
      <w:r w:rsidRPr="0072642F">
        <w:rPr>
          <w:sz w:val="24"/>
          <w:szCs w:val="24"/>
          <w:shd w:val="pct15" w:color="auto" w:fill="FFFFFF"/>
          <w:lang w:eastAsia="zh-CN"/>
        </w:rPr>
        <w:t>依式更啖。此非正量。食无饱期。约境定犯</w:t>
      </w:r>
      <w:r w:rsidRPr="0072642F">
        <w:rPr>
          <w:sz w:val="24"/>
          <w:szCs w:val="24"/>
          <w:shd w:val="pct15" w:color="auto" w:fill="FFFFFF"/>
          <w:lang w:eastAsia="zh-CN"/>
        </w:rPr>
        <w:t>)</w:t>
      </w:r>
      <w:r w:rsidRPr="0072642F">
        <w:rPr>
          <w:sz w:val="24"/>
          <w:szCs w:val="24"/>
          <w:shd w:val="pct15" w:color="auto" w:fill="FFFFFF"/>
          <w:lang w:eastAsia="zh-CN"/>
        </w:rPr>
        <w:t>。五身离本处更得食堕。国土无粥晨朝开饮麨浆。十诵五种中。糒谓干饭也。余同四分。五似食者。</w:t>
      </w:r>
      <w:r w:rsidRPr="0072642F">
        <w:rPr>
          <w:sz w:val="24"/>
          <w:szCs w:val="24"/>
          <w:shd w:val="pct15" w:color="auto" w:fill="FFFFFF"/>
          <w:lang w:eastAsia="zh-CN"/>
        </w:rPr>
        <w:t>[</w:t>
      </w:r>
      <w:r w:rsidRPr="0072642F">
        <w:rPr>
          <w:sz w:val="24"/>
          <w:szCs w:val="24"/>
          <w:shd w:val="pct15" w:color="auto" w:fill="FFFFFF"/>
          <w:lang w:eastAsia="zh-CN"/>
        </w:rPr>
        <w:t>序</w:t>
      </w:r>
      <w:r w:rsidRPr="0072642F">
        <w:rPr>
          <w:sz w:val="24"/>
          <w:szCs w:val="24"/>
          <w:shd w:val="pct15" w:color="auto" w:fill="FFFFFF"/>
          <w:lang w:eastAsia="zh-CN"/>
        </w:rPr>
        <w:t>-</w:t>
      </w:r>
      <w:r w:rsidRPr="0072642F">
        <w:rPr>
          <w:sz w:val="24"/>
          <w:szCs w:val="24"/>
          <w:shd w:val="pct15" w:color="auto" w:fill="FFFFFF"/>
          <w:lang w:eastAsia="zh-CN"/>
        </w:rPr>
        <w:t>予</w:t>
      </w:r>
      <w:r w:rsidRPr="0072642F">
        <w:rPr>
          <w:sz w:val="24"/>
          <w:szCs w:val="24"/>
          <w:shd w:val="pct15" w:color="auto" w:fill="FFFFFF"/>
          <w:lang w:eastAsia="zh-CN"/>
        </w:rPr>
        <w:t>+</w:t>
      </w:r>
      <w:r w:rsidRPr="0072642F">
        <w:rPr>
          <w:sz w:val="24"/>
          <w:szCs w:val="24"/>
          <w:shd w:val="pct15" w:color="auto" w:fill="FFFFFF"/>
          <w:lang w:eastAsia="zh-CN"/>
        </w:rPr>
        <w:t>禾</w:t>
      </w:r>
      <w:r w:rsidRPr="0072642F">
        <w:rPr>
          <w:sz w:val="24"/>
          <w:szCs w:val="24"/>
          <w:shd w:val="pct15" w:color="auto" w:fill="FFFFFF"/>
          <w:lang w:eastAsia="zh-CN"/>
        </w:rPr>
        <w:t>]</w:t>
      </w:r>
      <w:r w:rsidRPr="0072642F">
        <w:rPr>
          <w:sz w:val="24"/>
          <w:szCs w:val="24"/>
          <w:shd w:val="pct15" w:color="auto" w:fill="FFFFFF"/>
          <w:lang w:eastAsia="zh-CN"/>
        </w:rPr>
        <w:t>粟</w:t>
      </w:r>
      <w:r w:rsidRPr="0072642F">
        <w:rPr>
          <w:sz w:val="24"/>
          <w:szCs w:val="24"/>
          <w:shd w:val="pct15" w:color="auto" w:fill="FFFFFF"/>
          <w:lang w:eastAsia="zh-CN"/>
        </w:rPr>
        <w:t>[</w:t>
      </w:r>
      <w:r w:rsidRPr="0072642F">
        <w:rPr>
          <w:sz w:val="24"/>
          <w:szCs w:val="24"/>
          <w:shd w:val="pct15" w:color="auto" w:fill="FFFFFF"/>
          <w:lang w:eastAsia="zh-CN"/>
        </w:rPr>
        <w:t>麩</w:t>
      </w:r>
      <w:r w:rsidRPr="0072642F">
        <w:rPr>
          <w:sz w:val="24"/>
          <w:szCs w:val="24"/>
          <w:shd w:val="pct15" w:color="auto" w:fill="FFFFFF"/>
          <w:lang w:eastAsia="zh-CN"/>
        </w:rPr>
        <w:t>-</w:t>
      </w:r>
      <w:r w:rsidRPr="0072642F">
        <w:rPr>
          <w:sz w:val="24"/>
          <w:szCs w:val="24"/>
          <w:shd w:val="pct15" w:color="auto" w:fill="FFFFFF"/>
          <w:lang w:eastAsia="zh-CN"/>
        </w:rPr>
        <w:t>夫</w:t>
      </w:r>
      <w:r w:rsidRPr="0072642F">
        <w:rPr>
          <w:sz w:val="24"/>
          <w:szCs w:val="24"/>
          <w:shd w:val="pct15" w:color="auto" w:fill="FFFFFF"/>
          <w:lang w:eastAsia="zh-CN"/>
        </w:rPr>
        <w:t>+</w:t>
      </w:r>
      <w:r w:rsidRPr="0072642F">
        <w:rPr>
          <w:sz w:val="24"/>
          <w:szCs w:val="24"/>
          <w:shd w:val="pct15" w:color="auto" w:fill="FFFFFF"/>
          <w:lang w:eastAsia="zh-CN"/>
        </w:rPr>
        <w:t>黃</w:t>
      </w:r>
      <w:r w:rsidRPr="0072642F">
        <w:rPr>
          <w:sz w:val="24"/>
          <w:szCs w:val="24"/>
          <w:shd w:val="pct15" w:color="auto" w:fill="FFFFFF"/>
          <w:lang w:eastAsia="zh-CN"/>
        </w:rPr>
        <w:t>]</w:t>
      </w:r>
      <w:r w:rsidRPr="0072642F">
        <w:rPr>
          <w:sz w:val="24"/>
          <w:szCs w:val="24"/>
          <w:shd w:val="pct15" w:color="auto" w:fill="FFFFFF"/>
          <w:lang w:eastAsia="zh-CN"/>
        </w:rPr>
        <w:t>麦莠子错麦迦师等。五种佉陀食者。一根二茎三叶四磨食稻大小麦等五果也。僧祇五正同此。五杂正如四分云。佉阇尼者。枝叶华果细末磨。僧祇大小</w:t>
      </w:r>
      <w:r w:rsidRPr="0072642F">
        <w:rPr>
          <w:sz w:val="24"/>
          <w:szCs w:val="24"/>
          <w:shd w:val="pct15" w:color="auto" w:fill="FFFFFF"/>
          <w:lang w:eastAsia="zh-CN"/>
        </w:rPr>
        <w:t>[</w:t>
      </w:r>
      <w:r w:rsidRPr="0072642F">
        <w:rPr>
          <w:sz w:val="24"/>
          <w:szCs w:val="24"/>
          <w:shd w:val="pct15" w:color="auto" w:fill="FFFFFF"/>
          <w:lang w:eastAsia="zh-CN"/>
        </w:rPr>
        <w:t>麩</w:t>
      </w:r>
      <w:r w:rsidRPr="0072642F">
        <w:rPr>
          <w:sz w:val="24"/>
          <w:szCs w:val="24"/>
          <w:shd w:val="pct15" w:color="auto" w:fill="FFFFFF"/>
          <w:lang w:eastAsia="zh-CN"/>
        </w:rPr>
        <w:t>-</w:t>
      </w:r>
      <w:r w:rsidRPr="0072642F">
        <w:rPr>
          <w:sz w:val="24"/>
          <w:szCs w:val="24"/>
          <w:shd w:val="pct15" w:color="auto" w:fill="FFFFFF"/>
          <w:lang w:eastAsia="zh-CN"/>
        </w:rPr>
        <w:t>夫</w:t>
      </w:r>
      <w:r w:rsidRPr="0072642F">
        <w:rPr>
          <w:sz w:val="24"/>
          <w:szCs w:val="24"/>
          <w:shd w:val="pct15" w:color="auto" w:fill="FFFFFF"/>
          <w:lang w:eastAsia="zh-CN"/>
        </w:rPr>
        <w:t>+</w:t>
      </w:r>
      <w:r w:rsidRPr="0072642F">
        <w:rPr>
          <w:sz w:val="24"/>
          <w:szCs w:val="24"/>
          <w:shd w:val="pct15" w:color="auto" w:fill="FFFFFF"/>
          <w:lang w:eastAsia="zh-CN"/>
        </w:rPr>
        <w:t>黃</w:t>
      </w:r>
      <w:r w:rsidRPr="0072642F">
        <w:rPr>
          <w:sz w:val="24"/>
          <w:szCs w:val="24"/>
          <w:shd w:val="pct15" w:color="auto" w:fill="FFFFFF"/>
          <w:lang w:eastAsia="zh-CN"/>
        </w:rPr>
        <w:t>]</w:t>
      </w:r>
      <w:r w:rsidRPr="0072642F">
        <w:rPr>
          <w:sz w:val="24"/>
          <w:szCs w:val="24"/>
          <w:shd w:val="pct15" w:color="auto" w:fill="FFFFFF"/>
          <w:lang w:eastAsia="zh-CN"/>
        </w:rPr>
        <w:t>麦米豆作饼苏油欢喜丸。一切作饼。除肉余者。非别众。处处满足食等。善见云。佉阇尼者一切果是也。正食者米麦作饭麨。粥初</w:t>
      </w:r>
      <w:r w:rsidRPr="0072642F">
        <w:rPr>
          <w:sz w:val="24"/>
          <w:szCs w:val="24"/>
          <w:shd w:val="pct15" w:color="auto" w:fill="FFFFFF"/>
          <w:lang w:eastAsia="zh-CN"/>
        </w:rPr>
        <w:lastRenderedPageBreak/>
        <w:t>出釜画成字不得食。若米合药作粥亦尔。若少饭和多水。以离威仪应作余食法。乃至米杂肉。如芥子大作余</w:t>
      </w:r>
      <w:r w:rsidRPr="0072642F">
        <w:rPr>
          <w:sz w:val="24"/>
          <w:szCs w:val="24"/>
          <w:shd w:val="pct15" w:color="auto" w:fill="FFFFFF"/>
          <w:lang w:eastAsia="zh-CN"/>
        </w:rPr>
        <w:t>食法。一切草根及树木子作饭。若以豆作饭不须作余食法。若以菜和正不正为粥。若说正名成遮。不说正名不成遮。义云。此足者。谓前境足非啖饱名足。故律中。时有比丘见上座来。若受不作余食法者告言。我受不作余食法便得食。尼不敬僧戒中亦尔。故知。若起须作余食法。由前境足故不得辄起。何况僧祇八遮。四分中。病人残不须作余食法。善见明了。病人残者。或食不食皆成残。僧祇一人作法余人尽得。此律亦尔。律中僧俗二食俱得加法。若作余食法十五不同。能中有三。一是比丘。二先足食。除不正及不足。三身康和除病。对法亦三。一丰时除俭。二所对是比丘。</w:t>
      </w:r>
      <w:r w:rsidRPr="0072642F">
        <w:rPr>
          <w:sz w:val="24"/>
          <w:szCs w:val="24"/>
          <w:shd w:val="pct15" w:color="auto" w:fill="FFFFFF"/>
          <w:lang w:eastAsia="zh-CN"/>
        </w:rPr>
        <w:t>三未足食者。食体亦三。一时食及清净。多论不净食不成作。二新净食非病人残。三不覆藏食。自作三法。一自言现前应从净人受已。共未足比丘互跪云。大德我足食。已知是看。是作余食法。二授与前人。三舒手相及处。彼作三法。一彼受为食。二口云我止。汝取食之。三度与他。此三五种并约律文。五分佛言。持食著钵中手擎。偏袒右肩右膝著地。作是言。长老一心念我某甲食已足。余如上。若都不食还之语云。此是我残。与汝亦名残。尼具有残食法。僧祇若持钵碗作法。但食钵中。钵中成残。碗中不成。义云。今有人食饭未竟。唤足食者来与食云。此是我残者应成无妨</w:t>
      </w:r>
      <w:r w:rsidRPr="0072642F">
        <w:rPr>
          <w:sz w:val="24"/>
          <w:szCs w:val="24"/>
          <w:shd w:val="pct15" w:color="auto" w:fill="FFFFFF"/>
          <w:lang w:eastAsia="zh-CN"/>
        </w:rPr>
        <w:t>。若强劝不云残犯后戒。律不犯者。食作非食想不受作余食法。非食不作法。若病不作法。病人残不作法。若已作余食法一切不犯。劝足食戒二十六。五缘。一他足食竟。二知。三发言强劝。四不作残法。五前人食犯。非时食戒三十七。智论问曰。若法无时。云何听时食遮非时食为戒。答曰。我已说世界名字法有非实。汝不应难。亦是毗尼中结戒法。是世界中实有。为众人诃责故。亦欲护佛法使久存。定佛弟子礼法故。佛世尊结诸戒。不应求有何名字相应不相应等。若尔云何但说假名时。答实时毗尼不说以白衣外道不得闻。闻生邪见故说假名时。以通多分故。今有妄学大乘者</w:t>
      </w:r>
      <w:r w:rsidRPr="0072642F">
        <w:rPr>
          <w:sz w:val="24"/>
          <w:szCs w:val="24"/>
          <w:shd w:val="pct15" w:color="auto" w:fill="FFFFFF"/>
          <w:lang w:eastAsia="zh-CN"/>
        </w:rPr>
        <w:t>。多贪著非时食故。具引诫之。经中说云。早起诸天食。日中三世诸佛食。日西畜生食。日暮鬼神食。佛制断六趣因。令同三世佛故。多论四解。一从旦至中。其明转盛。名之为时。中后明没名为非时。二从旦至中。作食时节乞不生恼。中后已去反上可知。三中前俗人事务淫恼未发。中后闲预。入村乞食多被讥谤。四中前乞食济身。过中静缘修道非是乞时。名为非时。又云。昼夜各分九时。事同须臾。日下近地热渐寒甚。夜则长也。阿含中时非时。经具明二十四半月之相。准俗二十四气量之。僧祇令知时节。若作脚影事同上经。若作刻漏</w:t>
      </w:r>
      <w:r w:rsidRPr="0072642F">
        <w:rPr>
          <w:sz w:val="24"/>
          <w:szCs w:val="24"/>
          <w:shd w:val="pct15" w:color="auto" w:fill="FFFFFF"/>
          <w:lang w:eastAsia="zh-CN"/>
        </w:rPr>
        <w:t>(</w:t>
      </w:r>
      <w:r w:rsidRPr="0072642F">
        <w:rPr>
          <w:sz w:val="24"/>
          <w:szCs w:val="24"/>
          <w:shd w:val="pct15" w:color="auto" w:fill="FFFFFF"/>
          <w:lang w:eastAsia="zh-CN"/>
        </w:rPr>
        <w:t>四分亦尔</w:t>
      </w:r>
      <w:r w:rsidRPr="0072642F">
        <w:rPr>
          <w:sz w:val="24"/>
          <w:szCs w:val="24"/>
          <w:shd w:val="pct15" w:color="auto" w:fill="FFFFFF"/>
          <w:lang w:eastAsia="zh-CN"/>
        </w:rPr>
        <w:t>)</w:t>
      </w:r>
      <w:r w:rsidRPr="0072642F">
        <w:rPr>
          <w:sz w:val="24"/>
          <w:szCs w:val="24"/>
          <w:shd w:val="pct15" w:color="auto" w:fill="FFFFFF"/>
          <w:lang w:eastAsia="zh-CN"/>
        </w:rPr>
        <w:t>。日极长。昼则十八须臾</w:t>
      </w:r>
      <w:r w:rsidRPr="0072642F">
        <w:rPr>
          <w:sz w:val="24"/>
          <w:szCs w:val="24"/>
          <w:shd w:val="pct15" w:color="auto" w:fill="FFFFFF"/>
          <w:lang w:eastAsia="zh-CN"/>
        </w:rPr>
        <w:t>夜十二也。长夜反之。四缘。一是非时。二非时想。三时食。四咽咽堕。律云。时者明相出乃至日中。案此时为法四天下亦尔。非时者。从日中乃至明相未出。僧祇日正中时名时非时。若食得吉。时过如一瞬一发食得提。律云。若比丘非时受食。食咽咽堕。非时浆明相出。七日药过七日亦堕。尽形寿药无因缘服吉罗</w:t>
      </w:r>
      <w:r w:rsidRPr="0072642F">
        <w:rPr>
          <w:sz w:val="24"/>
          <w:szCs w:val="24"/>
          <w:shd w:val="pct15" w:color="auto" w:fill="FFFFFF"/>
          <w:lang w:eastAsia="zh-CN"/>
        </w:rPr>
        <w:t>(</w:t>
      </w:r>
      <w:r w:rsidRPr="0072642F">
        <w:rPr>
          <w:sz w:val="24"/>
          <w:szCs w:val="24"/>
          <w:shd w:val="pct15" w:color="auto" w:fill="FFFFFF"/>
          <w:lang w:eastAsia="zh-CN"/>
        </w:rPr>
        <w:t>以曾加口法无病不许服。犯有轻重。并谓加口法者。若不加法。非时中服四药并堕故。戒本唯除水杨枝也</w:t>
      </w:r>
      <w:r w:rsidRPr="0072642F">
        <w:rPr>
          <w:sz w:val="24"/>
          <w:szCs w:val="24"/>
          <w:shd w:val="pct15" w:color="auto" w:fill="FFFFFF"/>
          <w:lang w:eastAsia="zh-CN"/>
        </w:rPr>
        <w:t>)</w:t>
      </w:r>
      <w:r w:rsidRPr="0072642F">
        <w:rPr>
          <w:sz w:val="24"/>
          <w:szCs w:val="24"/>
          <w:shd w:val="pct15" w:color="auto" w:fill="FFFFFF"/>
          <w:lang w:eastAsia="zh-CN"/>
        </w:rPr>
        <w:t>。五分得尝食但不得咽。十诵教人非时食。杀生草木空地然火。手取金银。掘地啖残宿食。为己不为己。作者皆二俱犯堕五百问云。中后一切有形之物。不得</w:t>
      </w:r>
      <w:r w:rsidRPr="0072642F">
        <w:rPr>
          <w:sz w:val="24"/>
          <w:szCs w:val="24"/>
          <w:shd w:val="pct15" w:color="auto" w:fill="FFFFFF"/>
          <w:lang w:eastAsia="zh-CN"/>
        </w:rPr>
        <w:t>入口中。食已用杨枝。若灰漱口。不者堕。律不犯者。若作黑右蜜。和米作法。尔故有病者服吐下药。日时欲过。煮麦令皮不破漉汁饮。若喉中哯出还咽不犯。善见出喉还咽犯堕。食残宿戒三十八。三缘。一是残宿。二知是。三食咽咽犯。律中残宿食者。今日受已至明日。于一切沙门释子受大戒者。皆不清净。四药以论。过限结罪如前戒。善见十诵</w:t>
      </w:r>
      <w:r w:rsidRPr="0072642F">
        <w:rPr>
          <w:sz w:val="24"/>
          <w:szCs w:val="24"/>
          <w:shd w:val="pct15" w:color="auto" w:fill="FFFFFF"/>
          <w:lang w:eastAsia="zh-CN"/>
        </w:rPr>
        <w:lastRenderedPageBreak/>
        <w:t>五分。大比丘受食已。或食未食。经夜名残宿。问残之与宿为一为异。四句答之。一残而非宿</w:t>
      </w:r>
      <w:r w:rsidRPr="0072642F">
        <w:rPr>
          <w:sz w:val="24"/>
          <w:szCs w:val="24"/>
          <w:shd w:val="pct15" w:color="auto" w:fill="FFFFFF"/>
          <w:lang w:eastAsia="zh-CN"/>
        </w:rPr>
        <w:t>(</w:t>
      </w:r>
      <w:r w:rsidRPr="0072642F">
        <w:rPr>
          <w:sz w:val="24"/>
          <w:szCs w:val="24"/>
          <w:shd w:val="pct15" w:color="auto" w:fill="FFFFFF"/>
          <w:lang w:eastAsia="zh-CN"/>
        </w:rPr>
        <w:t>且受四药不加口法过中</w:t>
      </w:r>
      <w:r w:rsidRPr="0072642F">
        <w:rPr>
          <w:sz w:val="24"/>
          <w:szCs w:val="24"/>
          <w:shd w:val="pct15" w:color="auto" w:fill="FFFFFF"/>
          <w:lang w:eastAsia="zh-CN"/>
        </w:rPr>
        <w:t>)</w:t>
      </w:r>
      <w:r w:rsidRPr="0072642F">
        <w:rPr>
          <w:sz w:val="24"/>
          <w:szCs w:val="24"/>
          <w:shd w:val="pct15" w:color="auto" w:fill="FFFFFF"/>
          <w:lang w:eastAsia="zh-CN"/>
        </w:rPr>
        <w:t>吉罗。二宿而非残亦吉</w:t>
      </w:r>
      <w:r w:rsidRPr="0072642F">
        <w:rPr>
          <w:sz w:val="24"/>
          <w:szCs w:val="24"/>
          <w:shd w:val="pct15" w:color="auto" w:fill="FFFFFF"/>
          <w:lang w:eastAsia="zh-CN"/>
        </w:rPr>
        <w:t>(</w:t>
      </w:r>
      <w:r w:rsidRPr="0072642F">
        <w:rPr>
          <w:sz w:val="24"/>
          <w:szCs w:val="24"/>
          <w:shd w:val="pct15" w:color="auto" w:fill="FFFFFF"/>
          <w:lang w:eastAsia="zh-CN"/>
        </w:rPr>
        <w:t>谓未受食或共同宿吉。不宿不犯</w:t>
      </w:r>
      <w:r w:rsidRPr="0072642F">
        <w:rPr>
          <w:sz w:val="24"/>
          <w:szCs w:val="24"/>
          <w:shd w:val="pct15" w:color="auto" w:fill="FFFFFF"/>
          <w:lang w:eastAsia="zh-CN"/>
        </w:rPr>
        <w:t>)</w:t>
      </w:r>
      <w:r w:rsidRPr="0072642F">
        <w:rPr>
          <w:sz w:val="24"/>
          <w:szCs w:val="24"/>
          <w:shd w:val="pct15" w:color="auto" w:fill="FFFFFF"/>
          <w:lang w:eastAsia="zh-CN"/>
        </w:rPr>
        <w:t>。三亦残亦宿提。四非残非宿可知。残宿内宿亦作四</w:t>
      </w:r>
      <w:r w:rsidRPr="0072642F">
        <w:rPr>
          <w:sz w:val="24"/>
          <w:szCs w:val="24"/>
          <w:shd w:val="pct15" w:color="auto" w:fill="FFFFFF"/>
          <w:lang w:eastAsia="zh-CN"/>
        </w:rPr>
        <w:t>句。一是残宿非内宿</w:t>
      </w:r>
      <w:r w:rsidRPr="0072642F">
        <w:rPr>
          <w:sz w:val="24"/>
          <w:szCs w:val="24"/>
          <w:shd w:val="pct15" w:color="auto" w:fill="FFFFFF"/>
          <w:lang w:eastAsia="zh-CN"/>
        </w:rPr>
        <w:t>(</w:t>
      </w:r>
      <w:r w:rsidRPr="0072642F">
        <w:rPr>
          <w:sz w:val="24"/>
          <w:szCs w:val="24"/>
          <w:shd w:val="pct15" w:color="auto" w:fill="FFFFFF"/>
          <w:lang w:eastAsia="zh-CN"/>
        </w:rPr>
        <w:t>今日受食安界外。不共宿非内宿也</w:t>
      </w:r>
      <w:r w:rsidRPr="0072642F">
        <w:rPr>
          <w:sz w:val="24"/>
          <w:szCs w:val="24"/>
          <w:shd w:val="pct15" w:color="auto" w:fill="FFFFFF"/>
          <w:lang w:eastAsia="zh-CN"/>
        </w:rPr>
        <w:t>)</w:t>
      </w:r>
      <w:r w:rsidRPr="0072642F">
        <w:rPr>
          <w:sz w:val="24"/>
          <w:szCs w:val="24"/>
          <w:shd w:val="pct15" w:color="auto" w:fill="FFFFFF"/>
          <w:lang w:eastAsia="zh-CN"/>
        </w:rPr>
        <w:t>得堕。二是内非残。三四俱句类知。有云。净地无内宿。文云除去比丘。故知有也。律中残宿不受食戒。以坐禅比丘为缘起者。为防未来恶比丘故。内无道观烦恼未伏。妄倚道业便轻圣戒。此乃心涉爱憎。大我未伐。故诸三乘道人并不轻戒。以深伐我根。倾慢使憧敬戒。而增道业。可不钦尚之哉。十诵若钵著不净脂苏。受麨食应写净钵中食之。著钵者弃。绳缀钵受粥。脂出但弃腻处。余者得食。若新熏钵。及手稣脂油著。二三澡豆洗。余腻气不尽名净。不净残宿盐食吉罗</w:t>
      </w:r>
      <w:r w:rsidRPr="0072642F">
        <w:rPr>
          <w:sz w:val="24"/>
          <w:szCs w:val="24"/>
          <w:shd w:val="pct15" w:color="auto" w:fill="FFFFFF"/>
          <w:lang w:eastAsia="zh-CN"/>
        </w:rPr>
        <w:t>(</w:t>
      </w:r>
      <w:r w:rsidRPr="0072642F">
        <w:rPr>
          <w:sz w:val="24"/>
          <w:szCs w:val="24"/>
          <w:shd w:val="pct15" w:color="auto" w:fill="FFFFFF"/>
          <w:lang w:eastAsia="zh-CN"/>
        </w:rPr>
        <w:t>与四分同罪</w:t>
      </w:r>
      <w:r w:rsidRPr="0072642F">
        <w:rPr>
          <w:sz w:val="24"/>
          <w:szCs w:val="24"/>
          <w:shd w:val="pct15" w:color="auto" w:fill="FFFFFF"/>
          <w:lang w:eastAsia="zh-CN"/>
        </w:rPr>
        <w:t>)</w:t>
      </w:r>
      <w:r w:rsidRPr="0072642F">
        <w:rPr>
          <w:sz w:val="24"/>
          <w:szCs w:val="24"/>
          <w:shd w:val="pct15" w:color="auto" w:fill="FFFFFF"/>
          <w:lang w:eastAsia="zh-CN"/>
        </w:rPr>
        <w:t>。伽论腻故不去者。非食腻故。</w:t>
      </w:r>
      <w:r w:rsidRPr="0072642F">
        <w:rPr>
          <w:sz w:val="24"/>
          <w:szCs w:val="24"/>
          <w:shd w:val="pct15" w:color="auto" w:fill="FFFFFF"/>
          <w:lang w:eastAsia="zh-CN"/>
        </w:rPr>
        <w:t>善见云。多比丘一沙弥行。比丘各自担食。至时各各自分。分已沙弥语比丘云。我持己分与大德易之。易得已复与第二比丘易。乃至下座。若沙弥不解者。比丘自持食与教共易得无犯</w:t>
      </w:r>
      <w:r w:rsidRPr="0072642F">
        <w:rPr>
          <w:sz w:val="24"/>
          <w:szCs w:val="24"/>
          <w:shd w:val="pct15" w:color="auto" w:fill="FFFFFF"/>
          <w:lang w:eastAsia="zh-CN"/>
        </w:rPr>
        <w:t>(</w:t>
      </w:r>
      <w:r w:rsidRPr="0072642F">
        <w:rPr>
          <w:sz w:val="24"/>
          <w:szCs w:val="24"/>
          <w:shd w:val="pct15" w:color="auto" w:fill="FFFFFF"/>
          <w:lang w:eastAsia="zh-CN"/>
        </w:rPr>
        <w:t>无残宿恶触等</w:t>
      </w:r>
      <w:r w:rsidRPr="0072642F">
        <w:rPr>
          <w:sz w:val="24"/>
          <w:szCs w:val="24"/>
          <w:shd w:val="pct15" w:color="auto" w:fill="FFFFFF"/>
          <w:lang w:eastAsia="zh-CN"/>
        </w:rPr>
        <w:t>)</w:t>
      </w:r>
      <w:r w:rsidRPr="0072642F">
        <w:rPr>
          <w:sz w:val="24"/>
          <w:szCs w:val="24"/>
          <w:shd w:val="pct15" w:color="auto" w:fill="FFFFFF"/>
          <w:lang w:eastAsia="zh-CN"/>
        </w:rPr>
        <w:t>。乃至持米行。沙弥小比丘得作饭。唯不得然火若沸不得吹搅吉罗。熟已如上分。展转易者得</w:t>
      </w:r>
      <w:r w:rsidRPr="0072642F">
        <w:rPr>
          <w:sz w:val="24"/>
          <w:szCs w:val="24"/>
          <w:shd w:val="pct15" w:color="auto" w:fill="FFFFFF"/>
          <w:lang w:eastAsia="zh-CN"/>
        </w:rPr>
        <w:t>(</w:t>
      </w:r>
      <w:r w:rsidRPr="0072642F">
        <w:rPr>
          <w:sz w:val="24"/>
          <w:szCs w:val="24"/>
          <w:shd w:val="pct15" w:color="auto" w:fill="FFFFFF"/>
          <w:lang w:eastAsia="zh-CN"/>
        </w:rPr>
        <w:t>义准今食残食与俗人。若过与他者恶触不净。以心不断故不净</w:t>
      </w:r>
      <w:r w:rsidRPr="0072642F">
        <w:rPr>
          <w:sz w:val="24"/>
          <w:szCs w:val="24"/>
          <w:shd w:val="pct15" w:color="auto" w:fill="FFFFFF"/>
          <w:lang w:eastAsia="zh-CN"/>
        </w:rPr>
        <w:t>)</w:t>
      </w:r>
      <w:r w:rsidRPr="0072642F">
        <w:rPr>
          <w:sz w:val="24"/>
          <w:szCs w:val="24"/>
          <w:shd w:val="pct15" w:color="auto" w:fill="FFFFFF"/>
          <w:lang w:eastAsia="zh-CN"/>
        </w:rPr>
        <w:t>。十诵比丘传食与沙弥。沙弥传钵食与比丘。比丘洗手更受。以一心实与沙弥故净也。远行难得食处听。自持食从他易净食者得。今有直将食乞净人。还从乞取。二彼俱无受舍。不名交净</w:t>
      </w:r>
      <w:r w:rsidRPr="0072642F">
        <w:rPr>
          <w:sz w:val="24"/>
          <w:szCs w:val="24"/>
          <w:shd w:val="pct15" w:color="auto" w:fill="FFFFFF"/>
          <w:lang w:eastAsia="zh-CN"/>
        </w:rPr>
        <w:t>(</w:t>
      </w:r>
      <w:r w:rsidRPr="0072642F">
        <w:rPr>
          <w:sz w:val="24"/>
          <w:szCs w:val="24"/>
          <w:shd w:val="pct15" w:color="auto" w:fill="FFFFFF"/>
          <w:lang w:eastAsia="zh-CN"/>
        </w:rPr>
        <w:t>如善见者好也</w:t>
      </w:r>
      <w:r w:rsidRPr="0072642F">
        <w:rPr>
          <w:sz w:val="24"/>
          <w:szCs w:val="24"/>
          <w:shd w:val="pct15" w:color="auto" w:fill="FFFFFF"/>
          <w:lang w:eastAsia="zh-CN"/>
        </w:rPr>
        <w:t>)</w:t>
      </w:r>
      <w:r w:rsidRPr="0072642F">
        <w:rPr>
          <w:sz w:val="24"/>
          <w:szCs w:val="24"/>
          <w:shd w:val="pct15" w:color="auto" w:fill="FFFFFF"/>
          <w:lang w:eastAsia="zh-CN"/>
        </w:rPr>
        <w:t>。有比丘使沙弥持</w:t>
      </w:r>
      <w:r w:rsidRPr="0072642F">
        <w:rPr>
          <w:sz w:val="24"/>
          <w:szCs w:val="24"/>
          <w:shd w:val="pct15" w:color="auto" w:fill="FFFFFF"/>
          <w:lang w:eastAsia="zh-CN"/>
        </w:rPr>
        <w:t>钵。沙弥食已持不净钵与师。佛言。无急事不应使沙弥持钵。若使持应从沙弥受。十诵无水处水上有食。弃上饮取下。若下有食饮取上。乃至稣油等吹去饮取。水泉池中有食亦尔。僧祇多论。乞食食已有残。弃旷野石上。明日乞食不得。不作本意还从本道。石上故饭在者。无净人自取。有乌鸟食处当扟去。五百问因缘同上。所以开者。以信施重故。又无主物。如郁单越法取食者得。五分比丘残果与净人已不作。还意后净人还与比丘。佛言。离手已名净食之。僧祇莫问时非时受。若过非时如发瞬。若食得堕。停过须臾。复得停食食堕</w:t>
      </w:r>
      <w:r w:rsidRPr="0072642F">
        <w:rPr>
          <w:sz w:val="24"/>
          <w:szCs w:val="24"/>
          <w:shd w:val="pct15" w:color="auto" w:fill="FFFFFF"/>
          <w:lang w:eastAsia="zh-CN"/>
        </w:rPr>
        <w:t>(</w:t>
      </w:r>
      <w:r w:rsidRPr="0072642F">
        <w:rPr>
          <w:sz w:val="24"/>
          <w:szCs w:val="24"/>
          <w:shd w:val="pct15" w:color="auto" w:fill="FFFFFF"/>
          <w:lang w:eastAsia="zh-CN"/>
        </w:rPr>
        <w:t>谓旦起受食至中。过中已去限一须臾。若过</w:t>
      </w:r>
      <w:r w:rsidRPr="0072642F">
        <w:rPr>
          <w:sz w:val="24"/>
          <w:szCs w:val="24"/>
          <w:shd w:val="pct15" w:color="auto" w:fill="FFFFFF"/>
          <w:lang w:eastAsia="zh-CN"/>
        </w:rPr>
        <w:t>二时名曰非时</w:t>
      </w:r>
      <w:r w:rsidRPr="0072642F">
        <w:rPr>
          <w:sz w:val="24"/>
          <w:szCs w:val="24"/>
          <w:shd w:val="pct15" w:color="auto" w:fill="FFFFFF"/>
          <w:lang w:eastAsia="zh-CN"/>
        </w:rPr>
        <w:t>)</w:t>
      </w:r>
      <w:r w:rsidRPr="0072642F">
        <w:rPr>
          <w:sz w:val="24"/>
          <w:szCs w:val="24"/>
          <w:shd w:val="pct15" w:color="auto" w:fill="FFFFFF"/>
          <w:lang w:eastAsia="zh-CN"/>
        </w:rPr>
        <w:t>。比丘晨起。应净洗手齐腕已前。不得粗鲁洗五指头。当以灰土。洗揩令作声。洗已更相摩者不净。更须洗之</w:t>
      </w:r>
      <w:r w:rsidRPr="0072642F">
        <w:rPr>
          <w:sz w:val="24"/>
          <w:szCs w:val="24"/>
          <w:shd w:val="pct15" w:color="auto" w:fill="FFFFFF"/>
          <w:lang w:eastAsia="zh-CN"/>
        </w:rPr>
        <w:t>(</w:t>
      </w:r>
      <w:r w:rsidRPr="0072642F">
        <w:rPr>
          <w:sz w:val="24"/>
          <w:szCs w:val="24"/>
          <w:shd w:val="pct15" w:color="auto" w:fill="FFFFFF"/>
          <w:lang w:eastAsia="zh-CN"/>
        </w:rPr>
        <w:t>今有安饼果手巾上。若有肥腻气势相连得残。宿恶触等。若净巾无过</w:t>
      </w:r>
      <w:r w:rsidRPr="0072642F">
        <w:rPr>
          <w:sz w:val="24"/>
          <w:szCs w:val="24"/>
          <w:shd w:val="pct15" w:color="auto" w:fill="FFFFFF"/>
          <w:lang w:eastAsia="zh-CN"/>
        </w:rPr>
        <w:t>)</w:t>
      </w:r>
      <w:r w:rsidRPr="0072642F">
        <w:rPr>
          <w:sz w:val="24"/>
          <w:szCs w:val="24"/>
          <w:shd w:val="pct15" w:color="auto" w:fill="FFFFFF"/>
          <w:lang w:eastAsia="zh-CN"/>
        </w:rPr>
        <w:t>。律令以手巾盛食果。十诵中手巾日别洗之。僧祇若洗钵已不得摩拭。当停使燥。欲食时当护净手。若摩头口手相揩者。以上洗法洗之。捉袈裟者更须洗之。善见若乞食值风雨。尘土落钵中作念。当为沙弥乞。得食还语沙弥如上因缘已。沙弥受已云。此是沙弥食。今施与大德得食无犯。律不犯中。若宿受食与父母。若塔舍作人计价与。后乞食比丘从作人边乞得者。若钵盂有孔罅。食</w:t>
      </w:r>
      <w:r w:rsidRPr="0072642F">
        <w:rPr>
          <w:sz w:val="24"/>
          <w:szCs w:val="24"/>
          <w:shd w:val="pct15" w:color="auto" w:fill="FFFFFF"/>
          <w:lang w:eastAsia="zh-CN"/>
        </w:rPr>
        <w:t>入中如法洗。余不出者得。若宿受稣油灌鼻。若随唾出弃。余者不犯。不受食戒三十九。十门分之。一制受意。二能受人。三所受境。四所受食。五受食处。六受食法。七须食观。八食食法。九失受法。十对文解。初中五分云。佛未制前比丘各不受食。白衣诃言。我不喜见。著割截坏色衣人。不受食食是为不与取。多论五义故。一为断盗窃因缘。二为作证明。三为止诽谤。四为成少欲知足。五为物生信令外道得益。昔有比丘。与外道共行。止果树下。比丘不上树不采果。又不肯就地取。并答言。佛不许作。外道知佛法清净。即随佛出家寻得漏尽。二能受者是比丘。了论能令受</w:t>
      </w:r>
      <w:r w:rsidRPr="0072642F">
        <w:rPr>
          <w:sz w:val="24"/>
          <w:szCs w:val="24"/>
          <w:shd w:val="pct15" w:color="auto" w:fill="FFFFFF"/>
          <w:lang w:eastAsia="zh-CN"/>
        </w:rPr>
        <w:t>者具戒比丘。住于自性求得在此处。解云。能受者。清净持戒无毁。故言住自性。欲求饮食名为求得。此处受食即度与余比丘。不须更受。即名此比丘为能受。若破戒被摈别住十三难。三举灭摈应灭摈。学悔等人不成受故。三所对境。了论解</w:t>
      </w:r>
      <w:r w:rsidRPr="0072642F">
        <w:rPr>
          <w:sz w:val="24"/>
          <w:szCs w:val="24"/>
          <w:shd w:val="pct15" w:color="auto" w:fill="FFFFFF"/>
          <w:lang w:eastAsia="zh-CN"/>
        </w:rPr>
        <w:lastRenderedPageBreak/>
        <w:t>云。除自己及同类。余三类众生。随一被教不被教。知比丘不得自取食食。又知此可食物。知比丘是受施人。度与比丘。若不解此义。虽与不成受。多论为作证明故。若在人中。非人畜生悉不成受。五分旷野无净人处听。自洗烧器安水。净人安米自煮。若熟从他受。僧祇旷野中行。牛上受食。长袋连纽一日一系置牛上。人不得触之。至时一</w:t>
      </w:r>
      <w:r w:rsidRPr="0072642F">
        <w:rPr>
          <w:sz w:val="24"/>
          <w:szCs w:val="24"/>
          <w:shd w:val="pct15" w:color="auto" w:fill="FFFFFF"/>
          <w:lang w:eastAsia="zh-CN"/>
        </w:rPr>
        <w:t>比丘引绳。一比丘受取口。云受受等。十诵蝇不可遮故非触。鸟来啄一口去但弃啄处。余残得食。善见天人鬼神畜生飞鸟皆成受。五分迦叶从帝释受食。僧祇中。猕猴边受蜜。十诵轻系地狱亦应得受。准此六道知解者成。反则不成。四所受食。初泛明须不。二明转变。初中十诵五种尘不须受。谓食尘谷尘衣尘水尘风尘</w:t>
      </w:r>
      <w:r w:rsidRPr="0072642F">
        <w:rPr>
          <w:sz w:val="24"/>
          <w:szCs w:val="24"/>
          <w:shd w:val="pct15" w:color="auto" w:fill="FFFFFF"/>
          <w:lang w:eastAsia="zh-CN"/>
        </w:rPr>
        <w:t>(</w:t>
      </w:r>
      <w:r w:rsidRPr="0072642F">
        <w:rPr>
          <w:sz w:val="24"/>
          <w:szCs w:val="24"/>
          <w:shd w:val="pct15" w:color="auto" w:fill="FFFFFF"/>
          <w:lang w:eastAsia="zh-CN"/>
        </w:rPr>
        <w:t>应是细者。若粗须受</w:t>
      </w:r>
      <w:r w:rsidRPr="0072642F">
        <w:rPr>
          <w:sz w:val="24"/>
          <w:szCs w:val="24"/>
          <w:shd w:val="pct15" w:color="auto" w:fill="FFFFFF"/>
          <w:lang w:eastAsia="zh-CN"/>
        </w:rPr>
        <w:t>)</w:t>
      </w:r>
      <w:r w:rsidRPr="0072642F">
        <w:rPr>
          <w:sz w:val="24"/>
          <w:szCs w:val="24"/>
          <w:shd w:val="pct15" w:color="auto" w:fill="FFFFFF"/>
          <w:lang w:eastAsia="zh-CN"/>
        </w:rPr>
        <w:t>。善见若尘大落钵中。可除者去之。余者不犯。细者更受</w:t>
      </w:r>
      <w:r w:rsidRPr="0072642F">
        <w:rPr>
          <w:sz w:val="24"/>
          <w:szCs w:val="24"/>
          <w:shd w:val="pct15" w:color="auto" w:fill="FFFFFF"/>
          <w:lang w:eastAsia="zh-CN"/>
        </w:rPr>
        <w:t>(</w:t>
      </w:r>
      <w:r w:rsidRPr="0072642F">
        <w:rPr>
          <w:sz w:val="24"/>
          <w:szCs w:val="24"/>
          <w:shd w:val="pct15" w:color="auto" w:fill="FFFFFF"/>
          <w:lang w:eastAsia="zh-CN"/>
        </w:rPr>
        <w:t>前十诵者。或无人处。或是向明中尘</w:t>
      </w:r>
      <w:r w:rsidRPr="0072642F">
        <w:rPr>
          <w:sz w:val="24"/>
          <w:szCs w:val="24"/>
          <w:shd w:val="pct15" w:color="auto" w:fill="FFFFFF"/>
          <w:lang w:eastAsia="zh-CN"/>
        </w:rPr>
        <w:t>)</w:t>
      </w:r>
      <w:r w:rsidRPr="0072642F">
        <w:rPr>
          <w:sz w:val="24"/>
          <w:szCs w:val="24"/>
          <w:shd w:val="pct15" w:color="auto" w:fill="FFFFFF"/>
          <w:lang w:eastAsia="zh-CN"/>
        </w:rPr>
        <w:t>。行食时。比座余食。迸入钵中成受。僧祇一切尘一切更受。除畜生振身尘。若作意成受。乃至行饼麨饭等。抖擞筐器。逆落钵中。不作意者</w:t>
      </w:r>
      <w:r w:rsidRPr="0072642F">
        <w:rPr>
          <w:sz w:val="24"/>
          <w:szCs w:val="24"/>
          <w:shd w:val="pct15" w:color="auto" w:fill="FFFFFF"/>
          <w:lang w:eastAsia="zh-CN"/>
        </w:rPr>
        <w:t>不成。反上成受。僧尼互净互受。善见若病急缘。大小便灰土得自取。明了论名大开量。如下卷说。律中灰土泥等须受。应有人处。十诵听担食行。不使人见。若食当下道。取一搦不受而食。又听过大泽。担粮从他易净食</w:t>
      </w:r>
      <w:r w:rsidRPr="0072642F">
        <w:rPr>
          <w:sz w:val="24"/>
          <w:szCs w:val="24"/>
          <w:shd w:val="pct15" w:color="auto" w:fill="FFFFFF"/>
          <w:lang w:eastAsia="zh-CN"/>
        </w:rPr>
        <w:t>(</w:t>
      </w:r>
      <w:r w:rsidRPr="0072642F">
        <w:rPr>
          <w:sz w:val="24"/>
          <w:szCs w:val="24"/>
          <w:shd w:val="pct15" w:color="auto" w:fill="FFFFFF"/>
          <w:lang w:eastAsia="zh-CN"/>
        </w:rPr>
        <w:t>此是有人处。前是无人处</w:t>
      </w:r>
      <w:r w:rsidRPr="0072642F">
        <w:rPr>
          <w:sz w:val="24"/>
          <w:szCs w:val="24"/>
          <w:shd w:val="pct15" w:color="auto" w:fill="FFFFFF"/>
          <w:lang w:eastAsia="zh-CN"/>
        </w:rPr>
        <w:t>)</w:t>
      </w:r>
      <w:r w:rsidRPr="0072642F">
        <w:rPr>
          <w:sz w:val="24"/>
          <w:szCs w:val="24"/>
          <w:shd w:val="pct15" w:color="auto" w:fill="FFFFFF"/>
          <w:lang w:eastAsia="zh-CN"/>
        </w:rPr>
        <w:t>。僧祇多论。见昨日石上残食。不受开食如前戒说。亦急难开事同俭时八事。五百问云。山野处无人者。日中不得往反。应七日自作。先净米取。僧祇浊水应受性黄无犯。五分醎水性醎。不著盐听不受。伽论浊醎灰水见面不须受。善见若额头汗。流入钵中须更受。臂中汗。流入手不须受</w:t>
      </w:r>
      <w:r w:rsidRPr="0072642F">
        <w:rPr>
          <w:sz w:val="24"/>
          <w:szCs w:val="24"/>
          <w:shd w:val="pct15" w:color="auto" w:fill="FFFFFF"/>
          <w:lang w:eastAsia="zh-CN"/>
        </w:rPr>
        <w:t>(</w:t>
      </w:r>
      <w:r w:rsidRPr="0072642F">
        <w:rPr>
          <w:sz w:val="24"/>
          <w:szCs w:val="24"/>
          <w:shd w:val="pct15" w:color="auto" w:fill="FFFFFF"/>
          <w:lang w:eastAsia="zh-CN"/>
        </w:rPr>
        <w:t>准此作意额头亦成</w:t>
      </w:r>
      <w:r w:rsidRPr="0072642F">
        <w:rPr>
          <w:sz w:val="24"/>
          <w:szCs w:val="24"/>
          <w:shd w:val="pct15" w:color="auto" w:fill="FFFFFF"/>
          <w:lang w:eastAsia="zh-CN"/>
        </w:rPr>
        <w:t>)</w:t>
      </w:r>
      <w:r w:rsidRPr="0072642F">
        <w:rPr>
          <w:sz w:val="24"/>
          <w:szCs w:val="24"/>
          <w:shd w:val="pct15" w:color="auto" w:fill="FFFFFF"/>
          <w:lang w:eastAsia="zh-CN"/>
        </w:rPr>
        <w:t>。僧祇杨枝者。口中有</w:t>
      </w:r>
      <w:r w:rsidRPr="0072642F">
        <w:rPr>
          <w:sz w:val="24"/>
          <w:szCs w:val="24"/>
          <w:shd w:val="pct15" w:color="auto" w:fill="FFFFFF"/>
          <w:lang w:eastAsia="zh-CN"/>
        </w:rPr>
        <w:t>热气生创。咽汁应受。若误咽不犯。雪冰雹无净人处。净洗手自取食。有者应受。四分戒本。除水及杨枝不言咽非咽也。准僧祇好。二明转变。善见受生姜后生牙不失受。火净已生牙。牙处更净。非生牙处得食。盐变成水得食。僧祇自重煮不失受</w:t>
      </w:r>
      <w:r w:rsidRPr="0072642F">
        <w:rPr>
          <w:sz w:val="24"/>
          <w:szCs w:val="24"/>
          <w:shd w:val="pct15" w:color="auto" w:fill="FFFFFF"/>
          <w:lang w:eastAsia="zh-CN"/>
        </w:rPr>
        <w:t>(</w:t>
      </w:r>
      <w:r w:rsidRPr="0072642F">
        <w:rPr>
          <w:sz w:val="24"/>
          <w:szCs w:val="24"/>
          <w:shd w:val="pct15" w:color="auto" w:fill="FFFFFF"/>
          <w:lang w:eastAsia="zh-CN"/>
        </w:rPr>
        <w:t>四分亦尔</w:t>
      </w:r>
      <w:r w:rsidRPr="0072642F">
        <w:rPr>
          <w:sz w:val="24"/>
          <w:szCs w:val="24"/>
          <w:shd w:val="pct15" w:color="auto" w:fill="FFFFFF"/>
          <w:lang w:eastAsia="zh-CN"/>
        </w:rPr>
        <w:t>)</w:t>
      </w:r>
      <w:r w:rsidRPr="0072642F">
        <w:rPr>
          <w:sz w:val="24"/>
          <w:szCs w:val="24"/>
          <w:shd w:val="pct15" w:color="auto" w:fill="FFFFFF"/>
          <w:lang w:eastAsia="zh-CN"/>
        </w:rPr>
        <w:t>。酪稣甘蔗石蜜麻油等。由中前记识故。展转不失受等。五受食处。明了论。求得在此处。地及水中。空中不成。如前受中说。六明受食法。一器食相对。了论至边三种。一至身边。谓以物置比丘手中。二至物边。谓俗人担物。令比丘自取手至物边。三至器边。以器贮物授与比丘。但捉器受并得。二身心相对。一身受非心</w:t>
      </w:r>
      <w:r w:rsidRPr="0072642F">
        <w:rPr>
          <w:sz w:val="24"/>
          <w:szCs w:val="24"/>
          <w:shd w:val="pct15" w:color="auto" w:fill="FFFFFF"/>
          <w:lang w:eastAsia="zh-CN"/>
        </w:rPr>
        <w:t>。心缘他事。但申钵受。二心受非身。施主置食而去。但作意受。毗尼母云。以嫌比丘故。置食舍地。佛言。离手已是与竟。若准僧祇。口加三受。三身心平等非所遮。若已足食竟。不作残食法不成受。四非身心。受比丘与施主。先相领当中。前缘事不得对面。便画地作相。后置食于中。或入定。或礼佛诵经。身心不关故并成受。三单心无对受。僧祇邪见人不与比丘食。当满荼逻规地作相。若叶蔽钵下时。口云受受受。前畜宝戒。俗人宝器不得捉。下食时亦云受受受。大同。明了十诵亦同。不相解等同之。五分火烧马至。送食置地亦尔。僧祇若禅眠与食。不觉者不成。若不欲</w:t>
      </w:r>
      <w:r w:rsidRPr="0072642F">
        <w:rPr>
          <w:sz w:val="24"/>
          <w:szCs w:val="24"/>
          <w:shd w:val="pct15" w:color="auto" w:fill="FFFFFF"/>
          <w:lang w:eastAsia="zh-CN"/>
        </w:rPr>
        <w:t>自食自捉与净人。四连绊触碍者。僧祇若绳连器物。相连不断。与比丘者成受非威仪。乃至净人树上摇果。比丘以衣钵承取。或以手脚口。下果时。触枝叶者。更生心言受受。善见绳系不成受。以无口加故。僧祇若如上成受非威仪。四分若遥过物。与者受者俱知。中间无触碍。得堕手中者得。僧祇井上悬食下井底。比丘口言受受。勿突中间生草木。若在屋上。当绳连捍取。口言受受。十诵写稣油注钵中。虽不绝成受。以注下流故。僧祇净人行果盐菜。应语悬放果。堕草上即去者不名受。小停者名受</w:t>
      </w:r>
      <w:r w:rsidRPr="0072642F">
        <w:rPr>
          <w:sz w:val="24"/>
          <w:szCs w:val="24"/>
          <w:shd w:val="pct15" w:color="auto" w:fill="FFFFFF"/>
          <w:lang w:eastAsia="zh-CN"/>
        </w:rPr>
        <w:t>(</w:t>
      </w:r>
      <w:r w:rsidRPr="0072642F">
        <w:rPr>
          <w:sz w:val="24"/>
          <w:szCs w:val="24"/>
          <w:shd w:val="pct15" w:color="auto" w:fill="FFFFFF"/>
          <w:lang w:eastAsia="zh-CN"/>
        </w:rPr>
        <w:t>中国行道人食法。净衣踞坐已前施食案。上安草置钵。如是食</w:t>
      </w:r>
      <w:r w:rsidRPr="0072642F">
        <w:rPr>
          <w:sz w:val="24"/>
          <w:szCs w:val="24"/>
          <w:shd w:val="pct15" w:color="auto" w:fill="FFFFFF"/>
          <w:lang w:eastAsia="zh-CN"/>
        </w:rPr>
        <w:t>)</w:t>
      </w:r>
      <w:r w:rsidRPr="0072642F">
        <w:rPr>
          <w:sz w:val="24"/>
          <w:szCs w:val="24"/>
          <w:shd w:val="pct15" w:color="auto" w:fill="FFFFFF"/>
          <w:lang w:eastAsia="zh-CN"/>
        </w:rPr>
        <w:t>。若净人难得</w:t>
      </w:r>
      <w:r w:rsidRPr="0072642F">
        <w:rPr>
          <w:sz w:val="24"/>
          <w:szCs w:val="24"/>
          <w:shd w:val="pct15" w:color="auto" w:fill="FFFFFF"/>
          <w:lang w:eastAsia="zh-CN"/>
        </w:rPr>
        <w:t>。比丘至饭饼果菜边受取行之。若净人举。不离地亦名受非威仪。当语稍稍授我。若枪镬热不得受者。当以两木横置地。</w:t>
      </w:r>
      <w:r w:rsidRPr="0072642F">
        <w:rPr>
          <w:sz w:val="24"/>
          <w:szCs w:val="24"/>
          <w:shd w:val="pct15" w:color="auto" w:fill="FFFFFF"/>
          <w:lang w:eastAsia="zh-CN"/>
        </w:rPr>
        <w:lastRenderedPageBreak/>
        <w:t>比丘脚蹑当安枪。时口云受受。五心境相当受。净人作三法。比丘作三法。食无七过等。广如四药法中。六非心境受。如上乞食自取俭开等缘。不劳心境自取无罪。七食须观门五别。一计功多少。量彼来处。二自忖己德行全缺多减。三防心显过不过三毒。四正事良药取济形若。五为成道业世报非意。故明了论中云。余一切文句纵广道应知。解云。出家人受食时或受竟。先须观食。然后啖之。广如下卷对施兴治中。但每日恒须恐未见后文故。略知大旨。不尔徒</w:t>
      </w:r>
      <w:r w:rsidRPr="0072642F">
        <w:rPr>
          <w:sz w:val="24"/>
          <w:szCs w:val="24"/>
          <w:shd w:val="pct15" w:color="auto" w:fill="FFFFFF"/>
          <w:lang w:eastAsia="zh-CN"/>
        </w:rPr>
        <w:t>自衣食终为圣诃。毗尼母中。钝根比丘总作一念。利根比丘口口作念。著衣者著。著作念。入房入。入作念。不尔食。出腹中。亦如后卷。八正受食法。四分受有五种。手与手受。手与持物受。持物与手受。若持物授持物受。若遥过物如上说。复有五种。身衣曲肘器与。还以上四受。若有因缘置地与</w:t>
      </w:r>
      <w:r w:rsidRPr="0072642F">
        <w:rPr>
          <w:sz w:val="24"/>
          <w:szCs w:val="24"/>
          <w:shd w:val="pct15" w:color="auto" w:fill="FFFFFF"/>
          <w:lang w:eastAsia="zh-CN"/>
        </w:rPr>
        <w:t>(</w:t>
      </w:r>
      <w:r w:rsidRPr="0072642F">
        <w:rPr>
          <w:sz w:val="24"/>
          <w:szCs w:val="24"/>
          <w:shd w:val="pct15" w:color="auto" w:fill="FFFFFF"/>
          <w:lang w:eastAsia="zh-CN"/>
        </w:rPr>
        <w:t>如上口云受受</w:t>
      </w:r>
      <w:r w:rsidRPr="0072642F">
        <w:rPr>
          <w:sz w:val="24"/>
          <w:szCs w:val="24"/>
          <w:shd w:val="pct15" w:color="auto" w:fill="FFFFFF"/>
          <w:lang w:eastAsia="zh-CN"/>
        </w:rPr>
        <w:t>)</w:t>
      </w:r>
      <w:r w:rsidRPr="0072642F">
        <w:rPr>
          <w:sz w:val="24"/>
          <w:szCs w:val="24"/>
          <w:shd w:val="pct15" w:color="auto" w:fill="FFFFFF"/>
          <w:lang w:eastAsia="zh-CN"/>
        </w:rPr>
        <w:t>。十诵净人不解行食。半在钵半弃地。若堕所受草上应食。若著土吹却食。土多者水洗食之。僧祇下时觉堕钵中时不觉。二初下不觉堕时觉。此二俱非威仪名受食。十诵行食时。净人轻比丘。故触此丘手。不应受不轻者得。九明失受法。一决意弃舍失。了论若人不</w:t>
      </w:r>
      <w:r w:rsidRPr="0072642F">
        <w:rPr>
          <w:sz w:val="24"/>
          <w:szCs w:val="24"/>
          <w:shd w:val="pct15" w:color="auto" w:fill="FFFFFF"/>
          <w:lang w:eastAsia="zh-CN"/>
        </w:rPr>
        <w:t>须此物。决舍此食失受。更食得罪。二舍戒失。了论云。先受食已后舍戒。余比丘须者更受。三舍命失。一切退没故。即如亡人不净食器。皆不须翻秽。四任运失。谓曾受四药过时。法满更无有受。如后律中。五转变失。如麻出油。浆变成酒。酒变成醋。生变成熟并失本受。若尔僧祇中。何故展转不失。答此谓时中加记识故。后得无过。若时中不记者皆不成法。六遇缘触失。如多论净人触失。更洗手受。僧祇亦尔</w:t>
      </w:r>
      <w:r w:rsidRPr="0072642F">
        <w:rPr>
          <w:sz w:val="24"/>
          <w:szCs w:val="24"/>
          <w:shd w:val="pct15" w:color="auto" w:fill="FFFFFF"/>
          <w:lang w:eastAsia="zh-CN"/>
        </w:rPr>
        <w:t>(</w:t>
      </w:r>
      <w:r w:rsidRPr="0072642F">
        <w:rPr>
          <w:sz w:val="24"/>
          <w:szCs w:val="24"/>
          <w:shd w:val="pct15" w:color="auto" w:fill="FFFFFF"/>
          <w:lang w:eastAsia="zh-CN"/>
        </w:rPr>
        <w:t>今有重受而不洗手者。成受皆无腻触。但先洗手意在净心。非谓有污</w:t>
      </w:r>
      <w:r w:rsidRPr="0072642F">
        <w:rPr>
          <w:sz w:val="24"/>
          <w:szCs w:val="24"/>
          <w:shd w:val="pct15" w:color="auto" w:fill="FFFFFF"/>
          <w:lang w:eastAsia="zh-CN"/>
        </w:rPr>
        <w:t>)</w:t>
      </w:r>
      <w:r w:rsidRPr="0072642F">
        <w:rPr>
          <w:sz w:val="24"/>
          <w:szCs w:val="24"/>
          <w:shd w:val="pct15" w:color="auto" w:fill="FFFFFF"/>
          <w:lang w:eastAsia="zh-CN"/>
        </w:rPr>
        <w:t>。十依文解。四分食五种蒲阇尼。饭干饭麨鱼肉也。五种佉阇尼如上。五种奢邪尼。稣油生稣</w:t>
      </w:r>
      <w:r w:rsidRPr="0072642F">
        <w:rPr>
          <w:sz w:val="24"/>
          <w:szCs w:val="24"/>
          <w:shd w:val="pct15" w:color="auto" w:fill="FFFFFF"/>
          <w:lang w:eastAsia="zh-CN"/>
        </w:rPr>
        <w:t>蜜石蜜也。若不与食自取著口中咽咽堕。非时七日限过亦堕。尽形无缘不受食吉罗。不犯者。取净水杨枝。若不受稣油灌鼻。与唾俱出。余不犯。若乞食时鸟衔食。若风吹堕钵中。除去此食。乃至一指爪可除去。余者不犯。索美食戒四十。四缘。一是美食</w:t>
      </w:r>
      <w:r w:rsidRPr="0072642F">
        <w:rPr>
          <w:sz w:val="24"/>
          <w:szCs w:val="24"/>
          <w:shd w:val="pct15" w:color="auto" w:fill="FFFFFF"/>
          <w:lang w:eastAsia="zh-CN"/>
        </w:rPr>
        <w:t>(</w:t>
      </w:r>
      <w:r w:rsidRPr="0072642F">
        <w:rPr>
          <w:sz w:val="24"/>
          <w:szCs w:val="24"/>
          <w:shd w:val="pct15" w:color="auto" w:fill="FFFFFF"/>
          <w:lang w:eastAsia="zh-CN"/>
        </w:rPr>
        <w:t>乳酪鱼肉</w:t>
      </w:r>
      <w:r w:rsidRPr="0072642F">
        <w:rPr>
          <w:sz w:val="24"/>
          <w:szCs w:val="24"/>
          <w:shd w:val="pct15" w:color="auto" w:fill="FFFFFF"/>
          <w:lang w:eastAsia="zh-CN"/>
        </w:rPr>
        <w:t>)</w:t>
      </w:r>
      <w:r w:rsidRPr="0072642F">
        <w:rPr>
          <w:sz w:val="24"/>
          <w:szCs w:val="24"/>
          <w:shd w:val="pct15" w:color="auto" w:fill="FFFFFF"/>
          <w:lang w:eastAsia="zh-CN"/>
        </w:rPr>
        <w:t>。二无病</w:t>
      </w:r>
      <w:r w:rsidRPr="0072642F">
        <w:rPr>
          <w:sz w:val="24"/>
          <w:szCs w:val="24"/>
          <w:shd w:val="pct15" w:color="auto" w:fill="FFFFFF"/>
          <w:lang w:eastAsia="zh-CN"/>
        </w:rPr>
        <w:t>(</w:t>
      </w:r>
      <w:r w:rsidRPr="0072642F">
        <w:rPr>
          <w:sz w:val="24"/>
          <w:szCs w:val="24"/>
          <w:shd w:val="pct15" w:color="auto" w:fill="FFFFFF"/>
          <w:lang w:eastAsia="zh-CN"/>
        </w:rPr>
        <w:t>一坐间不堪食竟</w:t>
      </w:r>
      <w:r w:rsidRPr="0072642F">
        <w:rPr>
          <w:sz w:val="24"/>
          <w:szCs w:val="24"/>
          <w:shd w:val="pct15" w:color="auto" w:fill="FFFFFF"/>
          <w:lang w:eastAsia="zh-CN"/>
        </w:rPr>
        <w:t>)</w:t>
      </w:r>
      <w:r w:rsidRPr="0072642F">
        <w:rPr>
          <w:sz w:val="24"/>
          <w:szCs w:val="24"/>
          <w:shd w:val="pct15" w:color="auto" w:fill="FFFFFF"/>
          <w:lang w:eastAsia="zh-CN"/>
        </w:rPr>
        <w:t>。三自为已。四食咽犯。只中不得从屠家乞肉汁。八种乳酪家亦不得。恐招讥过。蚕家乞绵亦同于此。五百问。不病索好食犯重。律不犯者。病人自乞为病人乞。或自他交乞不求。自得一切得。与外道食戒四十一。五缘。一是外道。二知。三自与食。四非置地使人。五彼手受便犯。五</w:t>
      </w:r>
      <w:r w:rsidRPr="0072642F">
        <w:rPr>
          <w:sz w:val="24"/>
          <w:szCs w:val="24"/>
          <w:shd w:val="pct15" w:color="auto" w:fill="FFFFFF"/>
          <w:lang w:eastAsia="zh-CN"/>
        </w:rPr>
        <w:t>分乞食乞儿乞狗畜。量己食分减施。十诵外道伺求长短与食。不名污家。多论与无见人不犯。若众僧与外道食无过。不得手与。不嘱同利入聚戒四十二。五缘。一先受他请。以不受故佛开不嘱入村。二食前后。三不嘱授。四诣余家无缘。五入门犯。僧祇若乞食比丘。次行乞食到檀越家。即请令住。因往他家得二堕。如上背请中。义准若一人受请无同。请者须白请家。或白净人后得余行。一不恼食主来问知处故。彼律又云。若二比丘。各受常请交往亦尔。须白施主。四分云。食前者。明相出至食时。食后者。从食时至日中</w:t>
      </w:r>
      <w:r w:rsidRPr="0072642F">
        <w:rPr>
          <w:sz w:val="24"/>
          <w:szCs w:val="24"/>
          <w:shd w:val="pct15" w:color="auto" w:fill="FFFFFF"/>
          <w:lang w:eastAsia="zh-CN"/>
        </w:rPr>
        <w:t>(</w:t>
      </w:r>
      <w:r w:rsidRPr="0072642F">
        <w:rPr>
          <w:sz w:val="24"/>
          <w:szCs w:val="24"/>
          <w:shd w:val="pct15" w:color="auto" w:fill="FFFFFF"/>
          <w:lang w:eastAsia="zh-CN"/>
        </w:rPr>
        <w:t>准此与时经食时同</w:t>
      </w:r>
      <w:r w:rsidRPr="0072642F">
        <w:rPr>
          <w:sz w:val="24"/>
          <w:szCs w:val="24"/>
          <w:shd w:val="pct15" w:color="auto" w:fill="FFFFFF"/>
          <w:lang w:eastAsia="zh-CN"/>
        </w:rPr>
        <w:t>)</w:t>
      </w:r>
      <w:r w:rsidRPr="0072642F">
        <w:rPr>
          <w:sz w:val="24"/>
          <w:szCs w:val="24"/>
          <w:shd w:val="pct15" w:color="auto" w:fill="FFFFFF"/>
          <w:lang w:eastAsia="zh-CN"/>
        </w:rPr>
        <w:t>。家者男子女人所居。白余比丘者</w:t>
      </w:r>
      <w:r w:rsidRPr="0072642F">
        <w:rPr>
          <w:sz w:val="24"/>
          <w:szCs w:val="24"/>
          <w:shd w:val="pct15" w:color="auto" w:fill="FFFFFF"/>
          <w:lang w:eastAsia="zh-CN"/>
        </w:rPr>
        <w:t>同一界住</w:t>
      </w:r>
      <w:r w:rsidRPr="0072642F">
        <w:rPr>
          <w:sz w:val="24"/>
          <w:szCs w:val="24"/>
          <w:shd w:val="pct15" w:color="auto" w:fill="FFFFFF"/>
          <w:lang w:eastAsia="zh-CN"/>
        </w:rPr>
        <w:t>(</w:t>
      </w:r>
      <w:r w:rsidRPr="0072642F">
        <w:rPr>
          <w:sz w:val="24"/>
          <w:szCs w:val="24"/>
          <w:shd w:val="pct15" w:color="auto" w:fill="FFFFFF"/>
          <w:lang w:eastAsia="zh-CN"/>
        </w:rPr>
        <w:t>不同非时以。同受请知处</w:t>
      </w:r>
      <w:r w:rsidRPr="0072642F">
        <w:rPr>
          <w:sz w:val="24"/>
          <w:szCs w:val="24"/>
          <w:shd w:val="pct15" w:color="auto" w:fill="FFFFFF"/>
          <w:lang w:eastAsia="zh-CN"/>
        </w:rPr>
        <w:t>)</w:t>
      </w:r>
      <w:r w:rsidRPr="0072642F">
        <w:rPr>
          <w:sz w:val="24"/>
          <w:szCs w:val="24"/>
          <w:shd w:val="pct15" w:color="auto" w:fill="FFFFFF"/>
          <w:lang w:eastAsia="zh-CN"/>
        </w:rPr>
        <w:t>。若嘱授诣村而中道还。或至余家。或至寺内库藏处及边房。若至尼寺中。若出彼白衣家并失。前嘱授当更嘱他。不者入门堕。不犯者。若病若白。若迦提时。若施衣时。若无比丘嘱。至余库藏及尼寺若家家多敷坐具请比丘。十诵若食不足。若不正余处求不犯。多论主人明日供。今日往堕。余主人唤。广如下卷。食家强坐戒四十三。四食之中。是触食家。眼根对色故名触食。五分男女情相共食。僧祇见色爱著故名食也。四缘。一是食家。二知是。十诵若断淫家。若受斋家。男女互受一日戒不犯。三强坐屏处。五分坐者知妨其事。十诵此</w:t>
      </w:r>
      <w:r w:rsidRPr="0072642F">
        <w:rPr>
          <w:sz w:val="24"/>
          <w:szCs w:val="24"/>
          <w:shd w:val="pct15" w:color="auto" w:fill="FFFFFF"/>
          <w:lang w:eastAsia="zh-CN"/>
        </w:rPr>
        <w:lastRenderedPageBreak/>
        <w:t>舍</w:t>
      </w:r>
      <w:r w:rsidRPr="0072642F">
        <w:rPr>
          <w:sz w:val="24"/>
          <w:szCs w:val="24"/>
          <w:shd w:val="pct15" w:color="auto" w:fill="FFFFFF"/>
          <w:lang w:eastAsia="zh-CN"/>
        </w:rPr>
        <w:t>多人出入不犯。四无第四人。僧祇母女姊妹亦犯。律云。有宝者。多论以著宝衣轻明发欲故也。屏与女坐戒四十四。四缘。一是俗女。二屏处。三无第三人。四申手不及户坐犯。多论闭户无净人堕。开户外有净人吉。户内有净人不犯。僧祇若母姊妹。若大小净人。睡眠痴狂婴儿虽有是人名独</w:t>
      </w:r>
      <w:r w:rsidRPr="0072642F">
        <w:rPr>
          <w:sz w:val="24"/>
          <w:szCs w:val="24"/>
          <w:shd w:val="pct15" w:color="auto" w:fill="FFFFFF"/>
          <w:lang w:eastAsia="zh-CN"/>
        </w:rPr>
        <w:t>(</w:t>
      </w:r>
      <w:r w:rsidRPr="0072642F">
        <w:rPr>
          <w:sz w:val="24"/>
          <w:szCs w:val="24"/>
          <w:shd w:val="pct15" w:color="auto" w:fill="FFFFFF"/>
          <w:lang w:eastAsia="zh-CN"/>
        </w:rPr>
        <w:t>以人多犯故。前已重明。故又出之</w:t>
      </w:r>
      <w:r w:rsidRPr="0072642F">
        <w:rPr>
          <w:sz w:val="24"/>
          <w:szCs w:val="24"/>
          <w:shd w:val="pct15" w:color="auto" w:fill="FFFFFF"/>
          <w:lang w:eastAsia="zh-CN"/>
        </w:rPr>
        <w:t>)</w:t>
      </w:r>
      <w:r w:rsidRPr="0072642F">
        <w:rPr>
          <w:sz w:val="24"/>
          <w:szCs w:val="24"/>
          <w:shd w:val="pct15" w:color="auto" w:fill="FFFFFF"/>
          <w:lang w:eastAsia="zh-CN"/>
        </w:rPr>
        <w:t>。若净人作务来往不断。若门向道有行人如食顷不断。若阁上阁下净人遥见者不犯。律不犯者。舒手及户。坐使乞食比丘见。若二比丘为伴。若有识别人在边。及难缘并开。独与女人坐戒四十五。四缘。一是俗女。二露处</w:t>
      </w:r>
      <w:r w:rsidRPr="0072642F">
        <w:rPr>
          <w:sz w:val="24"/>
          <w:szCs w:val="24"/>
          <w:shd w:val="pct15" w:color="auto" w:fill="FFFFFF"/>
          <w:lang w:eastAsia="zh-CN"/>
        </w:rPr>
        <w:t>(</w:t>
      </w:r>
      <w:r w:rsidRPr="0072642F">
        <w:rPr>
          <w:sz w:val="24"/>
          <w:szCs w:val="24"/>
          <w:shd w:val="pct15" w:color="auto" w:fill="FFFFFF"/>
          <w:lang w:eastAsia="zh-CN"/>
        </w:rPr>
        <w:t>净人见闻屏处</w:t>
      </w:r>
      <w:r w:rsidRPr="0072642F">
        <w:rPr>
          <w:sz w:val="24"/>
          <w:szCs w:val="24"/>
          <w:shd w:val="pct15" w:color="auto" w:fill="FFFFFF"/>
          <w:lang w:eastAsia="zh-CN"/>
        </w:rPr>
        <w:t>)</w:t>
      </w:r>
      <w:r w:rsidRPr="0072642F">
        <w:rPr>
          <w:sz w:val="24"/>
          <w:szCs w:val="24"/>
          <w:shd w:val="pct15" w:color="auto" w:fill="FFFFFF"/>
          <w:lang w:eastAsia="zh-CN"/>
        </w:rPr>
        <w:t>。三无第三人</w:t>
      </w:r>
      <w:r w:rsidRPr="0072642F">
        <w:rPr>
          <w:sz w:val="24"/>
          <w:szCs w:val="24"/>
          <w:shd w:val="pct15" w:color="auto" w:fill="FFFFFF"/>
          <w:lang w:eastAsia="zh-CN"/>
        </w:rPr>
        <w:t>。四在申手内共坐犯。十诵与女露地坐。随起还坐。随尔数堕。相去一寻内堕。一寻半吉。二寻若过无犯。前食家不犯者如前。若互受一日戒吉罗。驱他出聚戒四十六。四缘。一是比丘。二期与设食。三无诸缘碍。四遣去犯。律中不犯与食令去。若病若无威仪。人见不喜自送食与。若破戒见故。命梵等方便遣不以嫌心。过受四月药请戒四十七。六缘。一是药请。二施主限定。三知限。四过受。五无缘。六食便犯。僧祇中。春夏冬若过皆犯。或一月半月不得更过。律中不犯者。除四缘如戒本。过药限堕。过夜限吉罗。观军戒四十八。多论有三意。一为尊重佛法故。二为灭诽谤故</w:t>
      </w:r>
      <w:r w:rsidRPr="0072642F">
        <w:rPr>
          <w:sz w:val="24"/>
          <w:szCs w:val="24"/>
          <w:shd w:val="pct15" w:color="auto" w:fill="FFFFFF"/>
          <w:lang w:eastAsia="zh-CN"/>
        </w:rPr>
        <w:t>。三为息诸恶增长善法故。四缘。一是军阵。二故往观。三无缘。四往见犯。四分阵者。若戏若真看者皆堕。若军在前后下道避。不者吉罗。方便见堕。若被请去。力势道断等不犯。僧祇若逢军不作意见者无犯。若作意举头窥望见堕。若天王出作意看者越。乃至看畜生斗。及人诤口看者亦越。十诵为观无常故。虽观不犯。有缘军中过限戒四十九。四缘。一有请缘。多云。开往者。为沙门果故。长养佛法故。长信敬故。又道俗相须成就佛法故。听往有益。二曾经二夜。三第三宿不离见闻处。四明相出犯。观军合战戒五十。四缘。一先有缘在宿。二军阵合战。三方便往观。四见便</w:t>
      </w:r>
      <w:r w:rsidRPr="0072642F">
        <w:rPr>
          <w:sz w:val="24"/>
          <w:szCs w:val="24"/>
          <w:shd w:val="pct15" w:color="auto" w:fill="FFFFFF"/>
          <w:lang w:eastAsia="zh-CN"/>
        </w:rPr>
        <w:t>犯。饮酒戒五十一。三缘。一是酒。二无重病缘。三饮咽犯。律云。若以我为师者。乃至不得以草木内酒中滴口。因说酒有十过。五分以降龙故。得酒醉衣钵纵横。佛与阿难舁至井边。佛自汲水阿难洗之。著衣卧于床上。令头向佛。须臾转侧伸脚蹋佛。佛集僧言。昔日敬佛。今不能敬。昔伏毒龙。今不能降虾蟆。因说渐断酒制。乃至嗅酒器。多论云。此戒极重。能作四逆除破僧。又能破一切戒。及余众恶故。四分中。但使是酒。乃至草木作者。无酒色香味。若非酒。而有酒色香味并不合饮。若酒煮酒和合食饮一切堕。若甜醋酒食麴酒糟一切吉罗。十诵若饮似酒醋酒甜酒糟</w:t>
      </w:r>
      <w:r w:rsidRPr="0072642F">
        <w:rPr>
          <w:sz w:val="24"/>
          <w:szCs w:val="24"/>
          <w:shd w:val="pct15" w:color="auto" w:fill="FFFFFF"/>
          <w:lang w:eastAsia="zh-CN"/>
        </w:rPr>
        <w:t>[</w:t>
      </w:r>
      <w:r w:rsidRPr="0072642F">
        <w:rPr>
          <w:sz w:val="24"/>
          <w:szCs w:val="24"/>
          <w:shd w:val="pct15" w:color="auto" w:fill="FFFFFF"/>
          <w:lang w:eastAsia="zh-CN"/>
        </w:rPr>
        <w:t>殿</w:t>
      </w:r>
      <w:r w:rsidRPr="0072642F">
        <w:rPr>
          <w:sz w:val="24"/>
          <w:szCs w:val="24"/>
          <w:shd w:val="pct15" w:color="auto" w:fill="FFFFFF"/>
          <w:lang w:eastAsia="zh-CN"/>
        </w:rPr>
        <w:t>/</w:t>
      </w:r>
      <w:r w:rsidRPr="0072642F">
        <w:rPr>
          <w:sz w:val="24"/>
          <w:szCs w:val="24"/>
          <w:shd w:val="pct15" w:color="auto" w:fill="FFFFFF"/>
          <w:lang w:eastAsia="zh-CN"/>
        </w:rPr>
        <w:t>酉</w:t>
      </w:r>
      <w:r w:rsidRPr="0072642F">
        <w:rPr>
          <w:sz w:val="24"/>
          <w:szCs w:val="24"/>
          <w:shd w:val="pct15" w:color="auto" w:fill="FFFFFF"/>
          <w:lang w:eastAsia="zh-CN"/>
        </w:rPr>
        <w:t>]</w:t>
      </w:r>
      <w:r w:rsidRPr="0072642F">
        <w:rPr>
          <w:sz w:val="24"/>
          <w:szCs w:val="24"/>
          <w:shd w:val="pct15" w:color="auto" w:fill="FFFFFF"/>
          <w:lang w:eastAsia="zh-CN"/>
        </w:rPr>
        <w:t>。若麴能醉人。咽咽堕。多论麴犯堕者。谓和酒麴干持行者。若余麴不犯。四分若酒作酒想。若疑若无酒想皆堕</w:t>
      </w:r>
      <w:r w:rsidRPr="0072642F">
        <w:rPr>
          <w:sz w:val="24"/>
          <w:szCs w:val="24"/>
          <w:shd w:val="pct15" w:color="auto" w:fill="FFFFFF"/>
          <w:lang w:eastAsia="zh-CN"/>
        </w:rPr>
        <w:t>(</w:t>
      </w:r>
      <w:r w:rsidRPr="0072642F">
        <w:rPr>
          <w:sz w:val="24"/>
          <w:szCs w:val="24"/>
          <w:shd w:val="pct15" w:color="auto" w:fill="FFFFFF"/>
          <w:lang w:eastAsia="zh-CN"/>
        </w:rPr>
        <w:t>莫非取境犯。谓前有方便</w:t>
      </w:r>
      <w:r w:rsidRPr="0072642F">
        <w:rPr>
          <w:sz w:val="24"/>
          <w:szCs w:val="24"/>
          <w:shd w:val="pct15" w:color="auto" w:fill="FFFFFF"/>
          <w:lang w:eastAsia="zh-CN"/>
        </w:rPr>
        <w:t>)</w:t>
      </w:r>
      <w:r w:rsidRPr="0072642F">
        <w:rPr>
          <w:sz w:val="24"/>
          <w:szCs w:val="24"/>
          <w:shd w:val="pct15" w:color="auto" w:fill="FFFFFF"/>
          <w:lang w:eastAsia="zh-CN"/>
        </w:rPr>
        <w:t>。十诵为恐冷发。和酒与之。不看即饮故制。若看知非而是者。如上开之。律不犯者。若病余药治。不差以酒为药。若用身外涂创。一切无犯。五百问。若医言。必差得和药服。不得空服。强劝人不饮吉。饮犯堕。善见若酒煮药。故有酒香味犯吉。无者得饮。僧祇一切果浆。令人醉越。若麴饭和食者提。啖蘖者越毗尼。水中戏戒五十二。多论四意。一佛法尊重。理宜敬奉。入水游戏损坏不轻。二动越威仪招世讥过。三妨废正业。四</w:t>
      </w:r>
      <w:r w:rsidRPr="0072642F">
        <w:rPr>
          <w:sz w:val="24"/>
          <w:szCs w:val="24"/>
          <w:shd w:val="pct15" w:color="auto" w:fill="FFFFFF"/>
          <w:lang w:eastAsia="zh-CN"/>
        </w:rPr>
        <w:t>又失正念故。三缘。一是水。二无缘。三入中戏犯。律中戏者。放意自恣。以手画水。或水相浇濽。乃至以钵盛水弄一切堕。除水已。若浆若酒弄者吉。僧祇水陆互浇濽越。俱水中者提。五分抟雪。及草头露弄者吉。伽中乃至水滴地亦吉。律中不犯者。若道行渡水。沉水取沙石诸物。若学知浮法而浮。掉臂画水濽者不犯。击攊戒五十三。四缘。一大比丘。二作恼意。三手脚十指。四触著便犯。僧祇以指指比丘亦提。五指指五提。乃至差会以指某甲去者亦堕。沙</w:t>
      </w:r>
      <w:r w:rsidRPr="0072642F">
        <w:rPr>
          <w:sz w:val="24"/>
          <w:szCs w:val="24"/>
          <w:shd w:val="pct15" w:color="auto" w:fill="FFFFFF"/>
          <w:lang w:eastAsia="zh-CN"/>
        </w:rPr>
        <w:lastRenderedPageBreak/>
        <w:t>弥眠唤觉当挽衣。五分若击攊沙弥。乃至畜生亦吉。四分若以余物击攊者吉罗。不犯者。不故作。若眠触令觉一切开。</w:t>
      </w:r>
      <w:r w:rsidRPr="0072642F">
        <w:rPr>
          <w:sz w:val="24"/>
          <w:szCs w:val="24"/>
          <w:shd w:val="pct15" w:color="auto" w:fill="FFFFFF"/>
          <w:lang w:eastAsia="zh-CN"/>
        </w:rPr>
        <w:t>不受谏戒五十四。五缘。一已欲作非法事。二他如法设谏。三知已所作非。前人谏者是。四拒谏不受。五随作犯根本违谏波逸提。此谓谏时不受犯吉。后作六聚通犯堕也。不犯者。如僧残末戒开之。怖比丘戒五十五。五缘。一大比丘。二作怖彼意。三以色声等六尘事一一示说。四者一一相现。五见闻便犯。不问前人怖以不怖皆堕。律中不了者吉罗。不犯者。或闇地无火。或大小便处。谓是恶兽便怖。乃至行声謦咳声等而恐畏。若以色示人不恐意。余尘亦尔。若实有是事相。或梦中见当死罢道失物。和尚父母重病。若死语彼令知。若戏若误一切不犯。半月浴过戒五十六。五缘。</w:t>
      </w:r>
      <w:r w:rsidRPr="0072642F">
        <w:rPr>
          <w:sz w:val="24"/>
          <w:szCs w:val="24"/>
          <w:shd w:val="pct15" w:color="auto" w:fill="FFFFFF"/>
          <w:lang w:eastAsia="zh-CN"/>
        </w:rPr>
        <w:t>一曾前洗浴。二未满半月。三无缘。四更浴。五洗半身犯。四分除热时。春后四十五日夏初一月。病者下至身体臭秽。作时下至扫屋前地。风雨二时。下至一旋风一滴雨著身。道行时。下至半由旬来往皆开。无者过洗半身堕。方便悔吉。多论天竺热早。从三月初至五月半听洗。随国土早晚热用此限洗。十诵大雨空中立洗亦得。若有缘不语余比丘辄浴者吉。不得共白衣同浴室。知善好无口过者听。入比丘揩白衣吉。若头陀不用他揩。编绳自揩身者善。五分共白衣浴室中浴者偷兰。多论凡露覆处浴。要不共白衣</w:t>
      </w:r>
      <w:r w:rsidRPr="0072642F">
        <w:rPr>
          <w:sz w:val="24"/>
          <w:szCs w:val="24"/>
          <w:shd w:val="pct15" w:color="auto" w:fill="FFFFFF"/>
          <w:lang w:eastAsia="zh-CN"/>
        </w:rPr>
        <w:t>(</w:t>
      </w:r>
      <w:r w:rsidRPr="0072642F">
        <w:rPr>
          <w:sz w:val="24"/>
          <w:szCs w:val="24"/>
          <w:shd w:val="pct15" w:color="auto" w:fill="FFFFFF"/>
          <w:lang w:eastAsia="zh-CN"/>
        </w:rPr>
        <w:t>如论者好</w:t>
      </w:r>
      <w:r w:rsidRPr="0072642F">
        <w:rPr>
          <w:sz w:val="24"/>
          <w:szCs w:val="24"/>
          <w:shd w:val="pct15" w:color="auto" w:fill="FFFFFF"/>
          <w:lang w:eastAsia="zh-CN"/>
        </w:rPr>
        <w:t>)</w:t>
      </w:r>
      <w:r w:rsidRPr="0072642F">
        <w:rPr>
          <w:sz w:val="24"/>
          <w:szCs w:val="24"/>
          <w:shd w:val="pct15" w:color="auto" w:fill="FFFFFF"/>
          <w:lang w:eastAsia="zh-CN"/>
        </w:rPr>
        <w:t>。要著竭支。一当有惭愧。二喜生他欲。因说罗汉身耎。</w:t>
      </w:r>
      <w:r w:rsidRPr="0072642F">
        <w:rPr>
          <w:sz w:val="24"/>
          <w:szCs w:val="24"/>
          <w:shd w:val="pct15" w:color="auto" w:fill="FFFFFF"/>
          <w:lang w:eastAsia="zh-CN"/>
        </w:rPr>
        <w:t>有凡见便起染失男根。乃至还悔得本身。五分已浴师及病人。身体已湿。因浴不犯。僧祇随数满十五日。若洗时料理汤火讫。然后打木作声。令一切僧次第入。若无缘者作陶家法。先洗两髀两脚。后洗头面腰背臂肘胸腋。余如下卷。露地然火戒五十七。四缘。一是露地。二无缘。三然草木有焰者。四然便犯。五分为炙身然火。焰高四指者堕。多论若他已然。后随作何事皆堕。四分病者须火便身也。得自然若教人</w:t>
      </w:r>
      <w:r w:rsidRPr="0072642F">
        <w:rPr>
          <w:sz w:val="24"/>
          <w:szCs w:val="24"/>
          <w:shd w:val="pct15" w:color="auto" w:fill="FFFFFF"/>
          <w:lang w:eastAsia="zh-CN"/>
        </w:rPr>
        <w:t>(</w:t>
      </w:r>
      <w:r w:rsidRPr="0072642F">
        <w:rPr>
          <w:sz w:val="24"/>
          <w:szCs w:val="24"/>
          <w:shd w:val="pct15" w:color="auto" w:fill="FFFFFF"/>
          <w:lang w:eastAsia="zh-CN"/>
        </w:rPr>
        <w:t>谓在死上石及余物上也</w:t>
      </w:r>
      <w:r w:rsidRPr="0072642F">
        <w:rPr>
          <w:sz w:val="24"/>
          <w:szCs w:val="24"/>
          <w:shd w:val="pct15" w:color="auto" w:fill="FFFFFF"/>
          <w:lang w:eastAsia="zh-CN"/>
        </w:rPr>
        <w:t>)</w:t>
      </w:r>
      <w:r w:rsidRPr="0072642F">
        <w:rPr>
          <w:sz w:val="24"/>
          <w:szCs w:val="24"/>
          <w:shd w:val="pct15" w:color="auto" w:fill="FFFFFF"/>
          <w:lang w:eastAsia="zh-CN"/>
        </w:rPr>
        <w:t>。若无缘烧草木糠粪一切堕。若半焦然炭。及不云知是看是一切吉罗。僧祇旋火作轮。或火中有草木。拨聚一切堕。若坏生二罪。一坏生二然</w:t>
      </w:r>
      <w:r w:rsidRPr="0072642F">
        <w:rPr>
          <w:sz w:val="24"/>
          <w:szCs w:val="24"/>
          <w:shd w:val="pct15" w:color="auto" w:fill="FFFFFF"/>
          <w:lang w:eastAsia="zh-CN"/>
        </w:rPr>
        <w:t>火在生地理又一堕。僧祇若抖擞火炬在灰上瓦上。不得在生地。律不犯者。语言知是看是。若病人自然教人然。有缘看病人。为病者煮糜粥羹饭。若在厨屋中浴室中。熏钵煮染。然灯烧香一切并开。藏他衣钵戒五十八。三缘。一大比丘衣钵。二惊动意。三取藏便犯。多云。若五大色衣不净衣吉罗。未熏钵键</w:t>
      </w:r>
      <w:r w:rsidRPr="0072642F">
        <w:rPr>
          <w:sz w:val="24"/>
          <w:szCs w:val="24"/>
          <w:shd w:val="pct15" w:color="auto" w:fill="FFFFFF"/>
          <w:lang w:eastAsia="zh-CN"/>
        </w:rPr>
        <w:t>[</w:t>
      </w:r>
      <w:r w:rsidRPr="0072642F">
        <w:rPr>
          <w:sz w:val="24"/>
          <w:szCs w:val="24"/>
          <w:shd w:val="pct15" w:color="auto" w:fill="FFFFFF"/>
          <w:lang w:eastAsia="zh-CN"/>
        </w:rPr>
        <w:t>金</w:t>
      </w:r>
      <w:r w:rsidRPr="0072642F">
        <w:rPr>
          <w:sz w:val="24"/>
          <w:szCs w:val="24"/>
          <w:shd w:val="pct15" w:color="auto" w:fill="FFFFFF"/>
          <w:lang w:eastAsia="zh-CN"/>
        </w:rPr>
        <w:t>*</w:t>
      </w:r>
      <w:r w:rsidRPr="0072642F">
        <w:rPr>
          <w:sz w:val="24"/>
          <w:szCs w:val="24"/>
          <w:shd w:val="pct15" w:color="auto" w:fill="FFFFFF"/>
          <w:lang w:eastAsia="zh-CN"/>
        </w:rPr>
        <w:t>咨</w:t>
      </w:r>
      <w:r w:rsidRPr="0072642F">
        <w:rPr>
          <w:sz w:val="24"/>
          <w:szCs w:val="24"/>
          <w:shd w:val="pct15" w:color="auto" w:fill="FFFFFF"/>
          <w:lang w:eastAsia="zh-CN"/>
        </w:rPr>
        <w:t>]</w:t>
      </w:r>
      <w:r w:rsidRPr="0072642F">
        <w:rPr>
          <w:sz w:val="24"/>
          <w:szCs w:val="24"/>
          <w:shd w:val="pct15" w:color="auto" w:fill="FFFFFF"/>
          <w:lang w:eastAsia="zh-CN"/>
        </w:rPr>
        <w:t>衣钵作净畜者皆堕</w:t>
      </w:r>
      <w:r w:rsidRPr="0072642F">
        <w:rPr>
          <w:sz w:val="24"/>
          <w:szCs w:val="24"/>
          <w:shd w:val="pct15" w:color="auto" w:fill="FFFFFF"/>
          <w:lang w:eastAsia="zh-CN"/>
        </w:rPr>
        <w:t>(</w:t>
      </w:r>
      <w:r w:rsidRPr="0072642F">
        <w:rPr>
          <w:sz w:val="24"/>
          <w:szCs w:val="24"/>
          <w:shd w:val="pct15" w:color="auto" w:fill="FFFFFF"/>
          <w:lang w:eastAsia="zh-CN"/>
        </w:rPr>
        <w:t>准此五大色非佛开</w:t>
      </w:r>
      <w:r w:rsidRPr="0072642F">
        <w:rPr>
          <w:sz w:val="24"/>
          <w:szCs w:val="24"/>
          <w:shd w:val="pct15" w:color="auto" w:fill="FFFFFF"/>
          <w:lang w:eastAsia="zh-CN"/>
        </w:rPr>
        <w:t>)</w:t>
      </w:r>
      <w:r w:rsidRPr="0072642F">
        <w:rPr>
          <w:sz w:val="24"/>
          <w:szCs w:val="24"/>
          <w:shd w:val="pct15" w:color="auto" w:fill="FFFFFF"/>
          <w:lang w:eastAsia="zh-CN"/>
        </w:rPr>
        <w:t>。律不犯者。若实知彼人物相体悉而取举。若在露地风雨漂渍举之。若物主为性慢藏衣物狼藉。为诫敕故藏之。若借他衣而彼不收故举。若因此衣钵有命梵等缘故藏。一切不犯</w:t>
      </w:r>
      <w:r w:rsidRPr="0072642F">
        <w:rPr>
          <w:sz w:val="24"/>
          <w:szCs w:val="24"/>
          <w:shd w:val="pct15" w:color="auto" w:fill="FFFFFF"/>
          <w:lang w:eastAsia="zh-CN"/>
        </w:rPr>
        <w:t>(</w:t>
      </w:r>
      <w:r w:rsidRPr="0072642F">
        <w:rPr>
          <w:sz w:val="24"/>
          <w:szCs w:val="24"/>
          <w:shd w:val="pct15" w:color="auto" w:fill="FFFFFF"/>
          <w:lang w:eastAsia="zh-CN"/>
        </w:rPr>
        <w:t>准此今官不许私度在道行。有衣钵自藏应不犯</w:t>
      </w:r>
      <w:r w:rsidRPr="0072642F">
        <w:rPr>
          <w:sz w:val="24"/>
          <w:szCs w:val="24"/>
          <w:shd w:val="pct15" w:color="auto" w:fill="FFFFFF"/>
          <w:lang w:eastAsia="zh-CN"/>
        </w:rPr>
        <w:t>持罪也</w:t>
      </w:r>
      <w:r w:rsidRPr="0072642F">
        <w:rPr>
          <w:sz w:val="24"/>
          <w:szCs w:val="24"/>
          <w:shd w:val="pct15" w:color="auto" w:fill="FFFFFF"/>
          <w:lang w:eastAsia="zh-CN"/>
        </w:rPr>
        <w:t>)</w:t>
      </w:r>
      <w:r w:rsidRPr="0072642F">
        <w:rPr>
          <w:sz w:val="24"/>
          <w:szCs w:val="24"/>
          <w:shd w:val="pct15" w:color="auto" w:fill="FFFFFF"/>
          <w:lang w:eastAsia="zh-CN"/>
        </w:rPr>
        <w:t>。真实净不语取戒五十九。四缘。一是己物。二作真实净。三不语主。四取便犯。戒本列五众者。以明犯不犯义。辨相具解。展转净施。问不问俱得。著新衣戒六十。四缘。一是三衣。二是己物。三不染坏。四无缘辄著犯。善见若遭贼缘等。得权著五大色衣。四分新衣者。若是新衣若初从人得。十诵得他故者。初得故亦名新衣。四分云。坏色者。若青黑木栏也。彼得衣不作三种坏著者堕。若重衣若轻衣。不作净而畜者吉罗。若非衣钵囊革屣囊针线囊。及诸巾不作净畜者吉罗。若未染衣。寄白衣家者吉罗</w:t>
      </w:r>
      <w:r w:rsidRPr="0072642F">
        <w:rPr>
          <w:sz w:val="24"/>
          <w:szCs w:val="24"/>
          <w:shd w:val="pct15" w:color="auto" w:fill="FFFFFF"/>
          <w:lang w:eastAsia="zh-CN"/>
        </w:rPr>
        <w:t>(</w:t>
      </w:r>
      <w:r w:rsidRPr="0072642F">
        <w:rPr>
          <w:sz w:val="24"/>
          <w:szCs w:val="24"/>
          <w:shd w:val="pct15" w:color="auto" w:fill="FFFFFF"/>
          <w:lang w:eastAsia="zh-CN"/>
        </w:rPr>
        <w:t>准此言净者。谓以成色衣。或以余物贴。或以点著名净。而并须</w:t>
      </w:r>
      <w:r w:rsidRPr="0072642F">
        <w:rPr>
          <w:sz w:val="24"/>
          <w:szCs w:val="24"/>
          <w:shd w:val="pct15" w:color="auto" w:fill="FFFFFF"/>
          <w:lang w:eastAsia="zh-CN"/>
        </w:rPr>
        <w:t>染坏。非谓三衣须染余者但净而已。若准文中。一切不染皆提。一切不净皆吉罗</w:t>
      </w:r>
      <w:r w:rsidRPr="0072642F">
        <w:rPr>
          <w:sz w:val="24"/>
          <w:szCs w:val="24"/>
          <w:shd w:val="pct15" w:color="auto" w:fill="FFFFFF"/>
          <w:lang w:eastAsia="zh-CN"/>
        </w:rPr>
        <w:t>)</w:t>
      </w:r>
      <w:r w:rsidRPr="0072642F">
        <w:rPr>
          <w:sz w:val="24"/>
          <w:szCs w:val="24"/>
          <w:shd w:val="pct15" w:color="auto" w:fill="FFFFFF"/>
          <w:lang w:eastAsia="zh-CN"/>
        </w:rPr>
        <w:t>。五分所以净者。异外道故令与俗别。三种记故失则易觅。多论五大色衣不成受。黄者郁金根黄蓝染。赤者落沙染。青者蓝黛染。若自染吉罗。不成受。应量不应量一切不得著。若点著吉罗</w:t>
      </w:r>
      <w:r w:rsidRPr="0072642F">
        <w:rPr>
          <w:sz w:val="24"/>
          <w:szCs w:val="24"/>
          <w:shd w:val="pct15" w:color="auto" w:fill="FFFFFF"/>
          <w:lang w:eastAsia="zh-CN"/>
        </w:rPr>
        <w:t>(</w:t>
      </w:r>
      <w:r w:rsidRPr="0072642F">
        <w:rPr>
          <w:sz w:val="24"/>
          <w:szCs w:val="24"/>
          <w:shd w:val="pct15" w:color="auto" w:fill="FFFFFF"/>
          <w:lang w:eastAsia="zh-CN"/>
        </w:rPr>
        <w:t>此律犯堕</w:t>
      </w:r>
      <w:r w:rsidRPr="0072642F">
        <w:rPr>
          <w:sz w:val="24"/>
          <w:szCs w:val="24"/>
          <w:shd w:val="pct15" w:color="auto" w:fill="FFFFFF"/>
          <w:lang w:eastAsia="zh-CN"/>
        </w:rPr>
        <w:t>)</w:t>
      </w:r>
      <w:r w:rsidRPr="0072642F">
        <w:rPr>
          <w:sz w:val="24"/>
          <w:szCs w:val="24"/>
          <w:shd w:val="pct15" w:color="auto" w:fill="FFFFFF"/>
          <w:lang w:eastAsia="zh-CN"/>
        </w:rPr>
        <w:t>。更改如法色则成受。若先如法色。后以五大色者不成受。若以五</w:t>
      </w:r>
      <w:r w:rsidRPr="0072642F">
        <w:rPr>
          <w:sz w:val="24"/>
          <w:szCs w:val="24"/>
          <w:shd w:val="pct15" w:color="auto" w:fill="FFFFFF"/>
          <w:lang w:eastAsia="zh-CN"/>
        </w:rPr>
        <w:lastRenderedPageBreak/>
        <w:t>大色点净者吉。还用青黑木栏三种。更互作点。若衣先已作净。后更染色不须更点。先已作净。后洗脱不须更净。故紫草柰皮柏皮地黄绛绯色黄栌木。皆不如法色。以如法色覆即成受也。僧祇憍奢耶衣。钦婆罗衣细耎者。染汁粗涩损</w:t>
      </w:r>
      <w:r w:rsidRPr="0072642F">
        <w:rPr>
          <w:sz w:val="24"/>
          <w:szCs w:val="24"/>
          <w:shd w:val="pct15" w:color="auto" w:fill="FFFFFF"/>
          <w:lang w:eastAsia="zh-CN"/>
        </w:rPr>
        <w:t>坏。佛言。如是好衣二种净。一割缕净二点净。余衣三净加一染法。青者铜器覆苦酒瓮上。著器者是。蓝淀青石青硿青不持是等作净。黑者诸果汁合一铁器中作泥。若池井泥亦尔。水栏者。用上果生铁上磨作点净。余如衣法中分别。十诵作净色者。谓以别色相点。如青衣以泥栈净。余互净亦尔</w:t>
      </w:r>
      <w:r w:rsidRPr="0072642F">
        <w:rPr>
          <w:sz w:val="24"/>
          <w:szCs w:val="24"/>
          <w:shd w:val="pct15" w:color="auto" w:fill="FFFFFF"/>
          <w:lang w:eastAsia="zh-CN"/>
        </w:rPr>
        <w:t>(</w:t>
      </w:r>
      <w:r w:rsidRPr="0072642F">
        <w:rPr>
          <w:sz w:val="24"/>
          <w:szCs w:val="24"/>
          <w:shd w:val="pct15" w:color="auto" w:fill="FFFFFF"/>
          <w:lang w:eastAsia="zh-CN"/>
        </w:rPr>
        <w:t>栈者赤黑。犹同四分木栏皮</w:t>
      </w:r>
      <w:r w:rsidRPr="0072642F">
        <w:rPr>
          <w:sz w:val="24"/>
          <w:szCs w:val="24"/>
          <w:shd w:val="pct15" w:color="auto" w:fill="FFFFFF"/>
          <w:lang w:eastAsia="zh-CN"/>
        </w:rPr>
        <w:t>)</w:t>
      </w:r>
      <w:r w:rsidRPr="0072642F">
        <w:rPr>
          <w:sz w:val="24"/>
          <w:szCs w:val="24"/>
          <w:shd w:val="pct15" w:color="auto" w:fill="FFFFFF"/>
          <w:lang w:eastAsia="zh-CN"/>
        </w:rPr>
        <w:t>。多论除靴履一切并点净。十诵若衣不净试著吉罗。五分得革屣。令本主著下至五六步。僧祇作净者。极大齐四脂。极小如豌豆</w:t>
      </w:r>
      <w:r w:rsidRPr="0072642F">
        <w:rPr>
          <w:sz w:val="24"/>
          <w:szCs w:val="24"/>
          <w:shd w:val="pct15" w:color="auto" w:fill="FFFFFF"/>
          <w:lang w:eastAsia="zh-CN"/>
        </w:rPr>
        <w:t>(</w:t>
      </w:r>
      <w:r w:rsidRPr="0072642F">
        <w:rPr>
          <w:sz w:val="24"/>
          <w:szCs w:val="24"/>
          <w:shd w:val="pct15" w:color="auto" w:fill="FFFFFF"/>
          <w:lang w:eastAsia="zh-CN"/>
        </w:rPr>
        <w:t>善见如麻子大</w:t>
      </w:r>
      <w:r w:rsidRPr="0072642F">
        <w:rPr>
          <w:sz w:val="24"/>
          <w:szCs w:val="24"/>
          <w:shd w:val="pct15" w:color="auto" w:fill="FFFFFF"/>
          <w:lang w:eastAsia="zh-CN"/>
        </w:rPr>
        <w:t>)</w:t>
      </w:r>
      <w:r w:rsidRPr="0072642F">
        <w:rPr>
          <w:sz w:val="24"/>
          <w:szCs w:val="24"/>
          <w:shd w:val="pct15" w:color="auto" w:fill="FFFFFF"/>
          <w:lang w:eastAsia="zh-CN"/>
        </w:rPr>
        <w:t>。不得并作。或一三五七九。不得如华形作。若浣亵有泥污。鸟足污。即名为净。若新僧伽梨趣一角作。乃至一</w:t>
      </w:r>
      <w:r w:rsidRPr="0072642F">
        <w:rPr>
          <w:sz w:val="24"/>
          <w:szCs w:val="24"/>
          <w:shd w:val="pct15" w:color="auto" w:fill="FFFFFF"/>
          <w:lang w:eastAsia="zh-CN"/>
        </w:rPr>
        <w:t>切衣新细揲亦尔。若众多碎衣。一处合补者一处作。别者一一作净。夺畜生命戒六十一。多论一出家之人四等为怀。乃加杀害违慈非悯。二自损恼他。生死根本障道恶业故。三为长信敬息诽谤故。五缘成同前大杀戒。饮虫水戒六十二。前戒限分。此是深防。不待命断。五缘。一是虫水。二作虫想。三不作漉法。四饮用。五随咽犯。鼻柰耶律说。二比丘向佛所。一人渴死。生天见佛得道。一人饮虫水后至佛所。佛问其故已。脱忧多罗僧示黄金身。汝痴人用观是四大身。为纯成臭处。其见法者则见我身。僧祇比丘受具已。要畜漉囊应法澡罐。无者用袈裟一角。同伴中。都无者举众</w:t>
      </w:r>
      <w:r w:rsidRPr="0072642F">
        <w:rPr>
          <w:sz w:val="24"/>
          <w:szCs w:val="24"/>
          <w:shd w:val="pct15" w:color="auto" w:fill="FFFFFF"/>
          <w:lang w:eastAsia="zh-CN"/>
        </w:rPr>
        <w:t>有罪。若卒无水洗手著衣。可用树叶拭然后著衣。多论舍利弗。以净天眼见水中空中虫。如水边砂器中粟。无处不有遂断食。佛言。肉眼所见漉囊所得。乃至三重犹有者舍住处去。十诵不持漉袋行二十里犯罪。若清流大河泉水。从此寺至彼寺者得。僧祇若漉水得已。不得厌课看暗眼人看。能见掌中细文者看。看时如大象载竹车。一回顷知无应用。若施主请比丘食。应问漉水未。若未者自看漉。或使可信人应教漉。不可信者自应漉虫。不得语莫杀伤。虫水著器中。还送本水来处泻中。若来处远者。近有池七日不消者。以虫著中。若知水有虫。不得持器绳借人。若池汪水有虫。不</w:t>
      </w:r>
      <w:r w:rsidRPr="0072642F">
        <w:rPr>
          <w:sz w:val="24"/>
          <w:szCs w:val="24"/>
          <w:shd w:val="pct15" w:color="auto" w:fill="FFFFFF"/>
          <w:lang w:eastAsia="zh-CN"/>
        </w:rPr>
        <w:t>得唱云此水有虫。若问者答言。长老自看。知友同师者语言。此中有虫。当漉水用。此戒人亦喜犯。与浇用戒同故具抄出。余如衣法中。疑恼比丘戒六十三。五缘。一大比丘。二故生恼意。三以六事一一说告。四言辞了。五前人闻知。律中六事恼者。若以生时若年岁。若受戒若羯磨。若犯六聚。若犯圣法。随一一事皆堕。僧祇当受时应语令知。受后不得恐疑悔</w:t>
      </w:r>
      <w:r w:rsidRPr="0072642F">
        <w:rPr>
          <w:sz w:val="24"/>
          <w:szCs w:val="24"/>
          <w:shd w:val="pct15" w:color="auto" w:fill="FFFFFF"/>
          <w:lang w:eastAsia="zh-CN"/>
        </w:rPr>
        <w:t>(</w:t>
      </w:r>
      <w:r w:rsidRPr="0072642F">
        <w:rPr>
          <w:sz w:val="24"/>
          <w:szCs w:val="24"/>
          <w:shd w:val="pct15" w:color="auto" w:fill="FFFFFF"/>
          <w:lang w:eastAsia="zh-CN"/>
        </w:rPr>
        <w:t>若即用语者如律开</w:t>
      </w:r>
      <w:r w:rsidRPr="0072642F">
        <w:rPr>
          <w:sz w:val="24"/>
          <w:szCs w:val="24"/>
          <w:shd w:val="pct15" w:color="auto" w:fill="FFFFFF"/>
          <w:lang w:eastAsia="zh-CN"/>
        </w:rPr>
        <w:t>)</w:t>
      </w:r>
      <w:r w:rsidRPr="0072642F">
        <w:rPr>
          <w:sz w:val="24"/>
          <w:szCs w:val="24"/>
          <w:shd w:val="pct15" w:color="auto" w:fill="FFFFFF"/>
          <w:lang w:eastAsia="zh-CN"/>
        </w:rPr>
        <w:t>。律不犯者。其事实尔不故作。彼非尔许时生。恐后有疑悔。无故受他利养。受大比丘礼敬。便语言。汝非尔许时生。若实无尔许岁。恐后悔受利养敬奉。语言。未尔许岁。若实年不满二十。界内别</w:t>
      </w:r>
      <w:r w:rsidRPr="0072642F">
        <w:rPr>
          <w:sz w:val="24"/>
          <w:szCs w:val="24"/>
          <w:shd w:val="pct15" w:color="auto" w:fill="FFFFFF"/>
          <w:lang w:eastAsia="zh-CN"/>
        </w:rPr>
        <w:t>众。作白不成。羯磨不成非法。别众恐后疑悔受利养礼敬。语彼令知。还本处受戒故</w:t>
      </w:r>
      <w:r w:rsidRPr="0072642F">
        <w:rPr>
          <w:sz w:val="24"/>
          <w:szCs w:val="24"/>
          <w:shd w:val="pct15" w:color="auto" w:fill="FFFFFF"/>
          <w:lang w:eastAsia="zh-CN"/>
        </w:rPr>
        <w:t>(</w:t>
      </w:r>
      <w:r w:rsidRPr="0072642F">
        <w:rPr>
          <w:sz w:val="24"/>
          <w:szCs w:val="24"/>
          <w:shd w:val="pct15" w:color="auto" w:fill="FFFFFF"/>
          <w:lang w:eastAsia="zh-CN"/>
        </w:rPr>
        <w:t>准此欲重受戒。佛令迁本处。勘问得不故</w:t>
      </w:r>
      <w:r w:rsidRPr="0072642F">
        <w:rPr>
          <w:sz w:val="24"/>
          <w:szCs w:val="24"/>
          <w:shd w:val="pct15" w:color="auto" w:fill="FFFFFF"/>
          <w:lang w:eastAsia="zh-CN"/>
        </w:rPr>
        <w:t>)</w:t>
      </w:r>
      <w:r w:rsidRPr="0072642F">
        <w:rPr>
          <w:sz w:val="24"/>
          <w:szCs w:val="24"/>
          <w:shd w:val="pct15" w:color="auto" w:fill="FFFFFF"/>
          <w:lang w:eastAsia="zh-CN"/>
        </w:rPr>
        <w:t>。若实犯波罗夷乃至恶说。恐后悔恨受利养。受持戒比丘礼敬。欲令如法忏悔。语知犯六聚者。又为性粗疏不知言语。便语汝所说者自称上人法等。若错若戏一切皆开。覆他粗罪戒六十四。五缘。一大比丘。二知犯二篇已上。三作覆心。四不发露。五经明相。善见覆他罪百千共覆一人俱得提</w:t>
      </w:r>
      <w:r w:rsidRPr="0072642F">
        <w:rPr>
          <w:sz w:val="24"/>
          <w:szCs w:val="24"/>
          <w:shd w:val="pct15" w:color="auto" w:fill="FFFFFF"/>
          <w:lang w:eastAsia="zh-CN"/>
        </w:rPr>
        <w:t>(</w:t>
      </w:r>
      <w:r w:rsidRPr="0072642F">
        <w:rPr>
          <w:sz w:val="24"/>
          <w:szCs w:val="24"/>
          <w:shd w:val="pct15" w:color="auto" w:fill="FFFFFF"/>
          <w:lang w:eastAsia="zh-CN"/>
        </w:rPr>
        <w:t>十诵子注云。向一人说便止</w:t>
      </w:r>
      <w:r w:rsidRPr="0072642F">
        <w:rPr>
          <w:sz w:val="24"/>
          <w:szCs w:val="24"/>
          <w:shd w:val="pct15" w:color="auto" w:fill="FFFFFF"/>
          <w:lang w:eastAsia="zh-CN"/>
        </w:rPr>
        <w:t>)</w:t>
      </w:r>
      <w:r w:rsidRPr="0072642F">
        <w:rPr>
          <w:sz w:val="24"/>
          <w:szCs w:val="24"/>
          <w:shd w:val="pct15" w:color="auto" w:fill="FFFFFF"/>
          <w:lang w:eastAsia="zh-CN"/>
        </w:rPr>
        <w:t>。僧祇向善比丘说不得趣说。若犯者凶恶恐有难缘。应念彼人行业自有果报。犹如失火。但自救身焉知余事。时与护根相应不犯。</w:t>
      </w:r>
      <w:r w:rsidRPr="0072642F">
        <w:rPr>
          <w:sz w:val="24"/>
          <w:szCs w:val="24"/>
          <w:shd w:val="pct15" w:color="auto" w:fill="FFFFFF"/>
          <w:lang w:eastAsia="zh-CN"/>
        </w:rPr>
        <w:t>多论若疑未了不须说他。律中若知他犯粗罪。小食知至食后说吉。食后知初夜说。初夜知中夜说一切吉罗。若中夜知至后夜。欲说而未说。明相出堕。除粗覆余罪。自覆罪。除尼覆除人罪者一切吉罗。不犯者。先不知不粗罪想。若向人说。或</w:t>
      </w:r>
      <w:r w:rsidRPr="0072642F">
        <w:rPr>
          <w:sz w:val="24"/>
          <w:szCs w:val="24"/>
          <w:shd w:val="pct15" w:color="auto" w:fill="FFFFFF"/>
          <w:lang w:eastAsia="zh-CN"/>
        </w:rPr>
        <w:lastRenderedPageBreak/>
        <w:t>无人向说。若发心向说明相已出。若诸难缘者并开。与年不满戒六十五。四缘。一是年未满二十。二知。三与受具。四三法竟犯。多云。六十已去不得受大戒。设师僧强授亦不得。以不任堪苦行道。心智钝弱。听为沙弥。七岁已下亦不许度。未满二十不得受者。以其轻躁为寒苦所恼。若受大戒人多诃责。若是沙弥人则不诃。僧祇若减七十不</w:t>
      </w:r>
      <w:r w:rsidRPr="0072642F">
        <w:rPr>
          <w:sz w:val="24"/>
          <w:szCs w:val="24"/>
          <w:shd w:val="pct15" w:color="auto" w:fill="FFFFFF"/>
          <w:lang w:eastAsia="zh-CN"/>
        </w:rPr>
        <w:t>堪造事。卧起须人是则不许。过七十减七岁不应与出家等。广如上下二卷。律论言有牟盾。二情两通无损。律中不犯者。先不知信受戒人语。若旁人证。若信父母语。若受戒后疑者。当数胎中年月。数闰月一切十四日布萨。以为年数。满者不犯。开和尚堕余人吉罗。今取诸部会通。勘余历术。总括明练广如大疏。但钞者为末学之流。余虽明委具张。终恐后人不晓。但通略举一句。以定昔来谬解。谓取极小沙弥。腊月三十日生。年满二十正月一日受者。实年十八岁二日。便以胎闰等缘增之。则正年二十。犹长五月一日也。此长含虚增月。约实退减年十九岁。年月俱不满者。至八</w:t>
      </w:r>
      <w:r w:rsidRPr="0072642F">
        <w:rPr>
          <w:sz w:val="24"/>
          <w:szCs w:val="24"/>
          <w:shd w:val="pct15" w:color="auto" w:fill="FFFFFF"/>
          <w:lang w:eastAsia="zh-CN"/>
        </w:rPr>
        <w:t>月九日。前受是不满二十。是罪无戒。九日后受无罪有戒。然诸国用历不同。此唐国内亦有六七家历法。且据一家如上略述。自余易纬律历故不重申。至如诸部不满得戒。具如戒疏所述。发诤戒六十六。五缘。一是四诤事。若余私诤律得吉罗。二僧如法灭。三知。四辄发起。五言了结。与贼期行戒六十七。六缘。一是贼。二知。三期。四同一道行。五不离见闻处。六过限犯。只中与负债人行越。十诵共恶比丘期行吉。恶见违谏戒六十八。五缘。一是恶见说欲非障道。二屏谏。三不受。四僧如法谏。五三谏竟犯。随举戒六十九。四缘。一是恶见被举人。二知是。三随顺同事。四</w:t>
      </w:r>
      <w:r w:rsidRPr="0072642F">
        <w:rPr>
          <w:sz w:val="24"/>
          <w:szCs w:val="24"/>
          <w:shd w:val="pct15" w:color="auto" w:fill="FFFFFF"/>
          <w:lang w:eastAsia="zh-CN"/>
        </w:rPr>
        <w:t>随一一事结。随摈沙弥戒七十。犯缘大同前戒也。拒劝学戒七十一。五缘。一作止不学意。二前人如法劝。三知己非前人谏是。四不受劝意。五言辞了便结。十诵说四事一一乃至七灭诤。言我不学此一一堕。五种人不应为说毗尼如后卷中。毁毗尼戒七十二。多论为尊重波罗提木叉故。二为长养戒故。三为灭恶法故。又多论云。以十二年前常说一偈。今说五篇名为杂碎。五缘。一是毗尼。二前比丘诵戒时。三作灭法意不令久住。五分令人远离毗尼。不读不诵而毁訾堕。十诵何用说为令人疑恼热恼不乐。若说随经律一切堕。多论若诵一一戒一一訾一一堕。通诃一堕。戒序中说二百</w:t>
      </w:r>
      <w:r w:rsidRPr="0072642F">
        <w:rPr>
          <w:sz w:val="24"/>
          <w:szCs w:val="24"/>
          <w:shd w:val="pct15" w:color="auto" w:fill="FFFFFF"/>
          <w:lang w:eastAsia="zh-CN"/>
        </w:rPr>
        <w:t>五十戒义故亦堕。律中毁毗尼堕。阿毗昙及余契经吉罗。不犯者。先诵毗昙然后诵律。余契经亦尔。若病者差已诵律。若勤求方便成四沙门果。后当诵律。不欲灭法者开。恐举先言戒七十三。四缘。一是广诵戒时。二在众中。三作不听之意。四说过五篇即言我始闻结犯。只云。随中间一一戒不听吉。一切不听堕。受具已应诵二部毗尼。不能者诵一部。又不能当诵五众戒</w:t>
      </w:r>
      <w:r w:rsidRPr="0072642F">
        <w:rPr>
          <w:sz w:val="24"/>
          <w:szCs w:val="24"/>
          <w:shd w:val="pct15" w:color="auto" w:fill="FFFFFF"/>
          <w:lang w:eastAsia="zh-CN"/>
        </w:rPr>
        <w:t>(</w:t>
      </w:r>
      <w:r w:rsidRPr="0072642F">
        <w:rPr>
          <w:sz w:val="24"/>
          <w:szCs w:val="24"/>
          <w:shd w:val="pct15" w:color="auto" w:fill="FFFFFF"/>
          <w:lang w:eastAsia="zh-CN"/>
        </w:rPr>
        <w:t>即五篇也</w:t>
      </w:r>
      <w:r w:rsidRPr="0072642F">
        <w:rPr>
          <w:sz w:val="24"/>
          <w:szCs w:val="24"/>
          <w:shd w:val="pct15" w:color="auto" w:fill="FFFFFF"/>
          <w:lang w:eastAsia="zh-CN"/>
        </w:rPr>
        <w:t>)</w:t>
      </w:r>
      <w:r w:rsidRPr="0072642F">
        <w:rPr>
          <w:sz w:val="24"/>
          <w:szCs w:val="24"/>
          <w:shd w:val="pct15" w:color="auto" w:fill="FFFFFF"/>
          <w:lang w:eastAsia="zh-CN"/>
        </w:rPr>
        <w:t>。四三二众如初句。不能诵二众当诵一众及偈。若布萨时。广诵五众乃至四三二。无者乃诵一众及偈。余比丘。不得坐禅作余叶。应专心听。同羯磨后悔戒七十四。四缘。一是僧得施物。二同羯磨赏</w:t>
      </w:r>
      <w:r w:rsidRPr="0072642F">
        <w:rPr>
          <w:sz w:val="24"/>
          <w:szCs w:val="24"/>
          <w:shd w:val="pct15" w:color="auto" w:fill="FFFFFF"/>
          <w:lang w:eastAsia="zh-CN"/>
        </w:rPr>
        <w:t>他。三辄反谤僧。四言了便犯。不与欲戒七十五。五缘。一是如法僧事。二知。三不与欲。四辄去。五双脚出户结。五分有事与欲去。不与欲应三羯磨。屋下随出一一提。露地去僧一寻提。若不羯磨私房断事。一一吉罗。僧祇若僧集说法毗尼。有缘不讫座。不白去者越。若大小便。须臾还不废僧事不犯。若疑来晚应白与欲。乃至听他人读诵受经。皆须白之。中间止作余语者无犯。五分不羯磨断事沙弥在中。若起亦吉。律不犯者。若与欲去。若为非法。同师作损减。不与欲而去者开。与欲后悔戒七十六。四缘。一如法羯磨。二如法与欲。三辄反悔言不成。四言了结。多论若僧作</w:t>
      </w:r>
      <w:r w:rsidRPr="0072642F">
        <w:rPr>
          <w:sz w:val="24"/>
          <w:szCs w:val="24"/>
          <w:shd w:val="pct15" w:color="auto" w:fill="FFFFFF"/>
          <w:lang w:eastAsia="zh-CN"/>
        </w:rPr>
        <w:t>非法羯磨。当时力不能转。默然不诃。后言不可无犯。若顺法毗尼者堕。王制不顺吉罗。屏听四诤戒七十七。</w:t>
      </w:r>
      <w:r w:rsidRPr="0072642F">
        <w:rPr>
          <w:sz w:val="24"/>
          <w:szCs w:val="24"/>
          <w:shd w:val="pct15" w:color="auto" w:fill="FFFFFF"/>
          <w:lang w:eastAsia="zh-CN"/>
        </w:rPr>
        <w:lastRenderedPageBreak/>
        <w:t>五缘。一先起四诤。二前人屏量。三作斗乱意。四往彼盗听。五闻便结犯。不待向说。律中若二人闇地共语。隐处共语。前在道行共语。若不弹指謦欬惊者吉罗。不犯者。若恐作无利故听者开。嗔打比丘戒七十八。四缘。一大比丘。二生嗔心。三作打意。四著便犯。律中打犯重者亦堕。若以手石杖等堕。若余户钥拂柄挃者吉罗。十诵如一把沙豆散。众多比丘。随著一一堕。伽论欲心打女人僧残。僧祇若恶象马牛羊。来入塔寺。触突形像。壤华果树得。以杖打木石。恐怖</w:t>
      </w:r>
      <w:r w:rsidRPr="0072642F">
        <w:rPr>
          <w:sz w:val="24"/>
          <w:szCs w:val="24"/>
          <w:shd w:val="pct15" w:color="auto" w:fill="FFFFFF"/>
          <w:lang w:eastAsia="zh-CN"/>
        </w:rPr>
        <w:t>令去不得。杖拟畜生一一吉罗。律不犯者。有病须人椎打食噎椎脊。共语不闻。触之乃至误触不犯。捡诸经律。无为训治故开比丘行笞杖者。释迦一化并无。末代往往见有。前卷已明故。是法灭之相。大集经云。若道俗等。打破戒无戒比丘。罪重出万亿佛身血。何以故。以能示人出要道乃至涅槃故。智论律中结戒。为世间事为摄僧故。为护佛法故。有人有众生。随逐假名而结戒。不观后世罪多少。如道人鞭打。杀牛羊罪重而戒轻。叹女人戒罪重。后世罪轻等。搏比丘戒七十九。前是限分。此戒深防拟便是犯。伽论举手向众多比丘一一提。无根僧残谤戒八十。略同第二篇罪堕。</w:t>
      </w:r>
      <w:r w:rsidRPr="0072642F">
        <w:rPr>
          <w:sz w:val="24"/>
          <w:szCs w:val="24"/>
          <w:shd w:val="pct15" w:color="auto" w:fill="FFFFFF"/>
          <w:lang w:eastAsia="zh-CN"/>
        </w:rPr>
        <w:t>为别突入王宫戒八十一。四缘。一是刹利王。二王共夫人同处。三王未出宝未藏</w:t>
      </w:r>
      <w:r w:rsidRPr="0072642F">
        <w:rPr>
          <w:sz w:val="24"/>
          <w:szCs w:val="24"/>
          <w:shd w:val="pct15" w:color="auto" w:fill="FFFFFF"/>
          <w:lang w:eastAsia="zh-CN"/>
        </w:rPr>
        <w:t>(</w:t>
      </w:r>
      <w:r w:rsidRPr="0072642F">
        <w:rPr>
          <w:sz w:val="24"/>
          <w:szCs w:val="24"/>
          <w:shd w:val="pct15" w:color="auto" w:fill="FFFFFF"/>
          <w:lang w:eastAsia="zh-CN"/>
        </w:rPr>
        <w:t>多论采女著宝衣众具未藏举本处</w:t>
      </w:r>
      <w:r w:rsidRPr="0072642F">
        <w:rPr>
          <w:sz w:val="24"/>
          <w:szCs w:val="24"/>
          <w:shd w:val="pct15" w:color="auto" w:fill="FFFFFF"/>
          <w:lang w:eastAsia="zh-CN"/>
        </w:rPr>
        <w:t>)</w:t>
      </w:r>
      <w:r w:rsidRPr="0072642F">
        <w:rPr>
          <w:sz w:val="24"/>
          <w:szCs w:val="24"/>
          <w:shd w:val="pct15" w:color="auto" w:fill="FFFFFF"/>
          <w:lang w:eastAsia="zh-CN"/>
        </w:rPr>
        <w:t>。四入王宫门限便犯。律中若入粟散小王。豪贵长者门限内吉罗。捉宝戒八十二。此是捉宝戒。多论明文。因拾遗为缘起。不用旧语具五缘。一是重宝通自他。二及庄饰具。三非住处及宿处。四无心盗取拟还主。五捉便犯。多论七宝捉者堕。七名如三十戒中。若似宝铜铁杂色珠等。取得吉罗。不取如法说净不犯。若捉金薄金像举藏。若捉他宝自说净宝得堕。似宝入百一物数者得。不须说净。僧祇中。乃至知佛僧事人有宝不得自取。若四月八日。及大会供养时。浴</w:t>
      </w:r>
      <w:r w:rsidRPr="0072642F">
        <w:rPr>
          <w:sz w:val="24"/>
          <w:szCs w:val="24"/>
          <w:shd w:val="pct15" w:color="auto" w:fill="FFFFFF"/>
          <w:lang w:eastAsia="zh-CN"/>
        </w:rPr>
        <w:t>像金银塔及菩萨像。供养具有金银涂者。使净人捉。若倒地者。佐助捉无金银处。若涂遍者裹手捉。若浴金银菩萨使净人洗。乃至使净人持。比丘佐助。若已先捉不得后放。多论若似宝。作女人庄饰具捉者吉罗。男子庄严具。除矛槊兵器乐器。余一切捉无犯。若使比丘捉宝亦堕。律中开。若是供养塔寺庄严具。为牢固收举不犯</w:t>
      </w:r>
      <w:r w:rsidRPr="0072642F">
        <w:rPr>
          <w:sz w:val="24"/>
          <w:szCs w:val="24"/>
          <w:shd w:val="pct15" w:color="auto" w:fill="FFFFFF"/>
          <w:lang w:eastAsia="zh-CN"/>
        </w:rPr>
        <w:t>(</w:t>
      </w:r>
      <w:r w:rsidRPr="0072642F">
        <w:rPr>
          <w:sz w:val="24"/>
          <w:szCs w:val="24"/>
          <w:shd w:val="pct15" w:color="auto" w:fill="FFFFFF"/>
          <w:lang w:eastAsia="zh-CN"/>
        </w:rPr>
        <w:t>谓无净人处开</w:t>
      </w:r>
      <w:r w:rsidRPr="0072642F">
        <w:rPr>
          <w:sz w:val="24"/>
          <w:szCs w:val="24"/>
          <w:shd w:val="pct15" w:color="auto" w:fill="FFFFFF"/>
          <w:lang w:eastAsia="zh-CN"/>
        </w:rPr>
        <w:t>)</w:t>
      </w:r>
      <w:r w:rsidRPr="0072642F">
        <w:rPr>
          <w:sz w:val="24"/>
          <w:szCs w:val="24"/>
          <w:shd w:val="pct15" w:color="auto" w:fill="FFFFFF"/>
          <w:lang w:eastAsia="zh-CN"/>
        </w:rPr>
        <w:t>。故五百问云。知事人。不得捉佛法金银钱亦堕。四分云。若在寺内奇宿处。有宝自捉教人举。当识囊相器相开解看。几方圆几新故。有索者问。相貌同者还。不相应者云。我不见此物。若二人同来取。语同者持物置前。各自取去。不作</w:t>
      </w:r>
      <w:r w:rsidRPr="0072642F">
        <w:rPr>
          <w:sz w:val="24"/>
          <w:szCs w:val="24"/>
          <w:shd w:val="pct15" w:color="auto" w:fill="FFFFFF"/>
          <w:lang w:eastAsia="zh-CN"/>
        </w:rPr>
        <w:t>如是方便吉罗。若余处捉遗落物者堕。僧祇若见遗衣物者。当唱令之。无主者悬高显处令人见。若来取问。何处失。答相应者与。无来者停三月已。若塔园中得者作塔用。僧园中得者四方僧用。若贵价物金宝等。不得显露处。屏看相。已有认相应对多人前与。教令受三归。语云。佛不制戒者。眼看不可得。无人来者。停至三年。如上处所当界用之。比丘若失物先生心言。后知处当取。后知得取无罪。客比丘遗衣钵。主人徙著余处藏犯重。彼衣主忆来取者无罪。若掘地得宝藏者。净人不可信当白王。净人可信。停至一二年应作塔用。若王觉者答言。已用作塔。若索者应以塔物。</w:t>
      </w:r>
      <w:r w:rsidRPr="0072642F">
        <w:rPr>
          <w:sz w:val="24"/>
          <w:szCs w:val="24"/>
          <w:shd w:val="pct15" w:color="auto" w:fill="FFFFFF"/>
          <w:lang w:eastAsia="zh-CN"/>
        </w:rPr>
        <w:t>若乞还之。若王问律中云何答云。佛言。随塔僧地得者。还作塔僧用之。若宝藏上。有铁券姓名。亦得直用。进退如上。成论有人言。伏藏属王。取此物犯盗者。答云。但地上属王。不论地中。何以故。给孤独等圣人亦取此物。故知无罪。又自然得物不名劫盗。僧祇入聚落中。有遗物不得取。有人取与比丘者得。即是施主。若旷路无人处有者得取。若衣有宝。以脚蹑断。露捉使人见。至住处见有宝者。与净人掌作衣药直。五百问云。寄白衣物过期不来。白衣持来施比丘不合取。若活是有主。若死属僧物。非时入聚落戒八十三。五缘。一非时分。二无启白唤缘。三不嘱授。</w:t>
      </w:r>
      <w:r w:rsidRPr="0072642F">
        <w:rPr>
          <w:sz w:val="24"/>
          <w:szCs w:val="24"/>
          <w:shd w:val="pct15" w:color="auto" w:fill="FFFFFF"/>
          <w:lang w:eastAsia="zh-CN"/>
        </w:rPr>
        <w:lastRenderedPageBreak/>
        <w:t>四向</w:t>
      </w:r>
      <w:r w:rsidRPr="0072642F">
        <w:rPr>
          <w:sz w:val="24"/>
          <w:szCs w:val="24"/>
          <w:shd w:val="pct15" w:color="auto" w:fill="FFFFFF"/>
          <w:lang w:eastAsia="zh-CN"/>
        </w:rPr>
        <w:t>俗人舍</w:t>
      </w:r>
      <w:r w:rsidRPr="0072642F">
        <w:rPr>
          <w:sz w:val="24"/>
          <w:szCs w:val="24"/>
          <w:shd w:val="pct15" w:color="auto" w:fill="FFFFFF"/>
          <w:lang w:eastAsia="zh-CN"/>
        </w:rPr>
        <w:t>(</w:t>
      </w:r>
      <w:r w:rsidRPr="0072642F">
        <w:rPr>
          <w:sz w:val="24"/>
          <w:szCs w:val="24"/>
          <w:shd w:val="pct15" w:color="auto" w:fill="FFFFFF"/>
          <w:lang w:eastAsia="zh-CN"/>
        </w:rPr>
        <w:t>即寺内净人家院是</w:t>
      </w:r>
      <w:r w:rsidRPr="0072642F">
        <w:rPr>
          <w:sz w:val="24"/>
          <w:szCs w:val="24"/>
          <w:shd w:val="pct15" w:color="auto" w:fill="FFFFFF"/>
          <w:lang w:eastAsia="zh-CN"/>
        </w:rPr>
        <w:t>)</w:t>
      </w:r>
      <w:r w:rsidRPr="0072642F">
        <w:rPr>
          <w:sz w:val="24"/>
          <w:szCs w:val="24"/>
          <w:shd w:val="pct15" w:color="auto" w:fill="FFFFFF"/>
          <w:lang w:eastAsia="zh-CN"/>
        </w:rPr>
        <w:t>。五入门结。十诵若入聚落僧坊</w:t>
      </w:r>
      <w:r w:rsidRPr="0072642F">
        <w:rPr>
          <w:sz w:val="24"/>
          <w:szCs w:val="24"/>
          <w:shd w:val="pct15" w:color="auto" w:fill="FFFFFF"/>
          <w:lang w:eastAsia="zh-CN"/>
        </w:rPr>
        <w:t>(</w:t>
      </w:r>
      <w:r w:rsidRPr="0072642F">
        <w:rPr>
          <w:sz w:val="24"/>
          <w:szCs w:val="24"/>
          <w:shd w:val="pct15" w:color="auto" w:fill="FFFFFF"/>
          <w:lang w:eastAsia="zh-CN"/>
        </w:rPr>
        <w:t>尼寺须白</w:t>
      </w:r>
      <w:r w:rsidRPr="0072642F">
        <w:rPr>
          <w:sz w:val="24"/>
          <w:szCs w:val="24"/>
          <w:shd w:val="pct15" w:color="auto" w:fill="FFFFFF"/>
          <w:lang w:eastAsia="zh-CN"/>
        </w:rPr>
        <w:t>)</w:t>
      </w:r>
      <w:r w:rsidRPr="0072642F">
        <w:rPr>
          <w:sz w:val="24"/>
          <w:szCs w:val="24"/>
          <w:shd w:val="pct15" w:color="auto" w:fill="FFFFFF"/>
          <w:lang w:eastAsia="zh-CN"/>
        </w:rPr>
        <w:t>。入兰若处入本住处无犯。四分非时者。从中后至明相未出。不嘱授比丘初入村门堕。若僧塔寺事病事。当嘱比丘。若独处一房当嘱比房。十诵无比丘白者。四衢见应白。又无者发心已去。无者应白尼三众。僧祇食虽早竟即是非时。作白言长老。我非时入聚落。前人言可尔。若道从聚落中过。村中有塔天祠者。当顺行直过。若下道左右旋去者堕。智论一切白衣舍皆名聚落。准此寺内净人房院何为不白。慎之哉慎之哉。五分若路所经暮须往宿。八难起等并不须白。多论若总白随到所至处。若别相白亦善。</w:t>
      </w:r>
      <w:r w:rsidRPr="0072642F">
        <w:rPr>
          <w:sz w:val="24"/>
          <w:szCs w:val="24"/>
          <w:shd w:val="pct15" w:color="auto" w:fill="FFFFFF"/>
          <w:lang w:eastAsia="zh-CN"/>
        </w:rPr>
        <w:t>若先不白见异寺比丘白无犯。明了论。若有缘须入先简择此事。谓白同戒观察正行。律中威仪者得。不者不合。律不犯者。若道由村过。若有所启白。若唤若请。皆不嘱授直往。有三宝缘者。开嘱如上。过量床足戒八十四。五缘。一是床。二僧床及已。三过量。四自作使人。五作成便犯。本为截者不截方犯。律云。高如来八指。多论木床高大悉犯。俗人八戒亦同。八指者。一指二寸。姬周尺一尺六寸。唐尺一尺三寸强。五分得高床施。先作念截却得受。不尔者堕。僧祇僧床亦犯。恐施主嫌者。木筒盛脚埋之。乃至截脚木还搘床脚亦犯。随坐起一一堕。若下湿处。用八指木搘脚</w:t>
      </w:r>
      <w:r w:rsidRPr="0072642F">
        <w:rPr>
          <w:sz w:val="24"/>
          <w:szCs w:val="24"/>
          <w:shd w:val="pct15" w:color="auto" w:fill="FFFFFF"/>
          <w:lang w:eastAsia="zh-CN"/>
        </w:rPr>
        <w:t>得</w:t>
      </w:r>
      <w:r w:rsidRPr="0072642F">
        <w:rPr>
          <w:sz w:val="24"/>
          <w:szCs w:val="24"/>
          <w:shd w:val="pct15" w:color="auto" w:fill="FFFFFF"/>
          <w:lang w:eastAsia="zh-CN"/>
        </w:rPr>
        <w:t>(</w:t>
      </w:r>
      <w:r w:rsidRPr="0072642F">
        <w:rPr>
          <w:sz w:val="24"/>
          <w:szCs w:val="24"/>
          <w:shd w:val="pct15" w:color="auto" w:fill="FFFFFF"/>
          <w:lang w:eastAsia="zh-CN"/>
        </w:rPr>
        <w:t>准此下湿处搘床者应开得。在上礼佛。若搘高者不合也</w:t>
      </w:r>
      <w:r w:rsidRPr="0072642F">
        <w:rPr>
          <w:sz w:val="24"/>
          <w:szCs w:val="24"/>
          <w:shd w:val="pct15" w:color="auto" w:fill="FFFFFF"/>
          <w:lang w:eastAsia="zh-CN"/>
        </w:rPr>
        <w:t>)</w:t>
      </w:r>
      <w:r w:rsidRPr="0072642F">
        <w:rPr>
          <w:sz w:val="24"/>
          <w:szCs w:val="24"/>
          <w:shd w:val="pct15" w:color="auto" w:fill="FFFFFF"/>
          <w:lang w:eastAsia="zh-CN"/>
        </w:rPr>
        <w:t>。若俗家高床不犯</w:t>
      </w:r>
      <w:r w:rsidRPr="0072642F">
        <w:rPr>
          <w:sz w:val="24"/>
          <w:szCs w:val="24"/>
          <w:shd w:val="pct15" w:color="auto" w:fill="FFFFFF"/>
          <w:lang w:eastAsia="zh-CN"/>
        </w:rPr>
        <w:t>(</w:t>
      </w:r>
      <w:r w:rsidRPr="0072642F">
        <w:rPr>
          <w:sz w:val="24"/>
          <w:szCs w:val="24"/>
          <w:shd w:val="pct15" w:color="auto" w:fill="FFFFFF"/>
          <w:lang w:eastAsia="zh-CN"/>
        </w:rPr>
        <w:t>四分亦同</w:t>
      </w:r>
      <w:r w:rsidRPr="0072642F">
        <w:rPr>
          <w:sz w:val="24"/>
          <w:szCs w:val="24"/>
          <w:shd w:val="pct15" w:color="auto" w:fill="FFFFFF"/>
          <w:lang w:eastAsia="zh-CN"/>
        </w:rPr>
        <w:t>)</w:t>
      </w:r>
      <w:r w:rsidRPr="0072642F">
        <w:rPr>
          <w:sz w:val="24"/>
          <w:szCs w:val="24"/>
          <w:shd w:val="pct15" w:color="auto" w:fill="FFFFFF"/>
          <w:lang w:eastAsia="zh-CN"/>
        </w:rPr>
        <w:t>。十诵云。截竟僧中忏罪。八指者用我指量</w:t>
      </w:r>
      <w:r w:rsidRPr="0072642F">
        <w:rPr>
          <w:sz w:val="24"/>
          <w:szCs w:val="24"/>
          <w:shd w:val="pct15" w:color="auto" w:fill="FFFFFF"/>
          <w:lang w:eastAsia="zh-CN"/>
        </w:rPr>
        <w:t>(</w:t>
      </w:r>
      <w:r w:rsidRPr="0072642F">
        <w:rPr>
          <w:sz w:val="24"/>
          <w:szCs w:val="24"/>
          <w:shd w:val="pct15" w:color="auto" w:fill="FFFFFF"/>
          <w:lang w:eastAsia="zh-CN"/>
        </w:rPr>
        <w:t>上开搘脚木。用人八指量</w:t>
      </w:r>
      <w:r w:rsidRPr="0072642F">
        <w:rPr>
          <w:sz w:val="24"/>
          <w:szCs w:val="24"/>
          <w:shd w:val="pct15" w:color="auto" w:fill="FFFFFF"/>
          <w:lang w:eastAsia="zh-CN"/>
        </w:rPr>
        <w:t>)</w:t>
      </w:r>
      <w:r w:rsidRPr="0072642F">
        <w:rPr>
          <w:sz w:val="24"/>
          <w:szCs w:val="24"/>
          <w:shd w:val="pct15" w:color="auto" w:fill="FFFFFF"/>
          <w:lang w:eastAsia="zh-CN"/>
        </w:rPr>
        <w:t>。第三分入梐。准此十诵疏家以八寸为量。四等分之。又云。长床极小容四比丘坐处。卧床过三肘。降四岁共坐。若减不得坐。床长一肘半。得二人共坐。床搘不得过八指。四分不犯者。去地八指。若减若脱脚无犯。兜罗贮床褥戒八十五。五缘。一是兜罗绵</w:t>
      </w:r>
      <w:r w:rsidRPr="0072642F">
        <w:rPr>
          <w:sz w:val="24"/>
          <w:szCs w:val="24"/>
          <w:shd w:val="pct15" w:color="auto" w:fill="FFFFFF"/>
          <w:lang w:eastAsia="zh-CN"/>
        </w:rPr>
        <w:t>(</w:t>
      </w:r>
      <w:r w:rsidRPr="0072642F">
        <w:rPr>
          <w:sz w:val="24"/>
          <w:szCs w:val="24"/>
          <w:shd w:val="pct15" w:color="auto" w:fill="FFFFFF"/>
          <w:lang w:eastAsia="zh-CN"/>
        </w:rPr>
        <w:t>律云。白杨华柳华蒲台也</w:t>
      </w:r>
      <w:r w:rsidRPr="0072642F">
        <w:rPr>
          <w:sz w:val="24"/>
          <w:szCs w:val="24"/>
          <w:shd w:val="pct15" w:color="auto" w:fill="FFFFFF"/>
          <w:lang w:eastAsia="zh-CN"/>
        </w:rPr>
        <w:t>)</w:t>
      </w:r>
      <w:r w:rsidRPr="0072642F">
        <w:rPr>
          <w:sz w:val="24"/>
          <w:szCs w:val="24"/>
          <w:shd w:val="pct15" w:color="auto" w:fill="FFFFFF"/>
          <w:lang w:eastAsia="zh-CN"/>
        </w:rPr>
        <w:t>。二贮床褥。三为己。四自作使人。五成便犯。五分随坐结堕。要先弃后悔。骨牙角针筒戒八十六。五缘同上。多论云。以是小物</w:t>
      </w:r>
      <w:r w:rsidRPr="0072642F">
        <w:rPr>
          <w:sz w:val="24"/>
          <w:szCs w:val="24"/>
          <w:shd w:val="pct15" w:color="auto" w:fill="FFFFFF"/>
          <w:lang w:eastAsia="zh-CN"/>
        </w:rPr>
        <w:t>故不入三十中。又应破故。若反还主不受。若与他主生恼。若入僧则非法。故须毁弃。律不犯者。若铜铁铅锡镴竹木苇舍罗草用作针筒。若以牙角作锡杖头镖</w:t>
      </w:r>
      <w:r w:rsidRPr="0072642F">
        <w:rPr>
          <w:sz w:val="24"/>
          <w:szCs w:val="24"/>
          <w:shd w:val="pct15" w:color="auto" w:fill="FFFFFF"/>
          <w:lang w:eastAsia="zh-CN"/>
        </w:rPr>
        <w:t>[</w:t>
      </w:r>
      <w:r w:rsidRPr="0072642F">
        <w:rPr>
          <w:sz w:val="24"/>
          <w:szCs w:val="24"/>
          <w:shd w:val="pct15" w:color="auto" w:fill="FFFFFF"/>
          <w:lang w:eastAsia="zh-CN"/>
        </w:rPr>
        <w:t>矛</w:t>
      </w:r>
      <w:r w:rsidRPr="0072642F">
        <w:rPr>
          <w:sz w:val="24"/>
          <w:szCs w:val="24"/>
          <w:shd w:val="pct15" w:color="auto" w:fill="FFFFFF"/>
          <w:lang w:eastAsia="zh-CN"/>
        </w:rPr>
        <w:t>*(</w:t>
      </w:r>
      <w:r w:rsidRPr="0072642F">
        <w:rPr>
          <w:sz w:val="24"/>
          <w:szCs w:val="24"/>
          <w:shd w:val="pct15" w:color="auto" w:fill="FFFFFF"/>
          <w:lang w:eastAsia="zh-CN"/>
        </w:rPr>
        <w:t>替</w:t>
      </w:r>
      <w:r w:rsidRPr="0072642F">
        <w:rPr>
          <w:sz w:val="24"/>
          <w:szCs w:val="24"/>
          <w:shd w:val="pct15" w:color="auto" w:fill="FFFFFF"/>
          <w:lang w:eastAsia="zh-CN"/>
        </w:rPr>
        <w:t>-</w:t>
      </w:r>
      <w:r w:rsidRPr="0072642F">
        <w:rPr>
          <w:sz w:val="24"/>
          <w:szCs w:val="24"/>
          <w:shd w:val="pct15" w:color="auto" w:fill="FFFFFF"/>
          <w:lang w:eastAsia="zh-CN"/>
        </w:rPr>
        <w:t>曰</w:t>
      </w:r>
      <w:r w:rsidRPr="0072642F">
        <w:rPr>
          <w:sz w:val="24"/>
          <w:szCs w:val="24"/>
          <w:shd w:val="pct15" w:color="auto" w:fill="FFFFFF"/>
          <w:lang w:eastAsia="zh-CN"/>
        </w:rPr>
        <w:t>+</w:t>
      </w:r>
      <w:r w:rsidRPr="0072642F">
        <w:rPr>
          <w:sz w:val="24"/>
          <w:szCs w:val="24"/>
          <w:shd w:val="pct15" w:color="auto" w:fill="FFFFFF"/>
          <w:lang w:eastAsia="zh-CN"/>
        </w:rPr>
        <w:t>貝</w:t>
      </w:r>
      <w:r w:rsidRPr="0072642F">
        <w:rPr>
          <w:sz w:val="24"/>
          <w:szCs w:val="24"/>
          <w:shd w:val="pct15" w:color="auto" w:fill="FFFFFF"/>
          <w:lang w:eastAsia="zh-CN"/>
        </w:rPr>
        <w:t>)](</w:t>
      </w:r>
      <w:r w:rsidRPr="0072642F">
        <w:rPr>
          <w:sz w:val="24"/>
          <w:szCs w:val="24"/>
          <w:shd w:val="pct15" w:color="auto" w:fill="FFFFFF"/>
          <w:lang w:eastAsia="zh-CN"/>
        </w:rPr>
        <w:t>子管反</w:t>
      </w:r>
      <w:r w:rsidRPr="0072642F">
        <w:rPr>
          <w:sz w:val="24"/>
          <w:szCs w:val="24"/>
          <w:shd w:val="pct15" w:color="auto" w:fill="FFFFFF"/>
          <w:lang w:eastAsia="zh-CN"/>
        </w:rPr>
        <w:t>)</w:t>
      </w:r>
      <w:r w:rsidRPr="0072642F">
        <w:rPr>
          <w:sz w:val="24"/>
          <w:szCs w:val="24"/>
          <w:shd w:val="pct15" w:color="auto" w:fill="FFFFFF"/>
          <w:lang w:eastAsia="zh-CN"/>
        </w:rPr>
        <w:t>伞盖子斗头镖缠盖斗。若作曰钩刮舌刀如意玦钮匕杓钩衣</w:t>
      </w:r>
      <w:r w:rsidRPr="0072642F">
        <w:rPr>
          <w:sz w:val="24"/>
          <w:szCs w:val="24"/>
          <w:shd w:val="pct15" w:color="auto" w:fill="FFFFFF"/>
          <w:lang w:eastAsia="zh-CN"/>
        </w:rPr>
        <w:t>[</w:t>
      </w:r>
      <w:r w:rsidRPr="0072642F">
        <w:rPr>
          <w:sz w:val="24"/>
          <w:szCs w:val="24"/>
          <w:shd w:val="pct15" w:color="auto" w:fill="FFFFFF"/>
          <w:lang w:eastAsia="zh-CN"/>
        </w:rPr>
        <w:t>金</w:t>
      </w:r>
      <w:r w:rsidRPr="0072642F">
        <w:rPr>
          <w:sz w:val="24"/>
          <w:szCs w:val="24"/>
          <w:shd w:val="pct15" w:color="auto" w:fill="FFFFFF"/>
          <w:lang w:eastAsia="zh-CN"/>
        </w:rPr>
        <w:t>*</w:t>
      </w:r>
      <w:r w:rsidRPr="0072642F">
        <w:rPr>
          <w:sz w:val="24"/>
          <w:szCs w:val="24"/>
          <w:shd w:val="pct15" w:color="auto" w:fill="FFFFFF"/>
          <w:lang w:eastAsia="zh-CN"/>
        </w:rPr>
        <w:t>刮</w:t>
      </w:r>
      <w:r w:rsidRPr="0072642F">
        <w:rPr>
          <w:sz w:val="24"/>
          <w:szCs w:val="24"/>
          <w:shd w:val="pct15" w:color="auto" w:fill="FFFFFF"/>
          <w:lang w:eastAsia="zh-CN"/>
        </w:rPr>
        <w:t>]</w:t>
      </w:r>
      <w:r w:rsidRPr="0072642F">
        <w:rPr>
          <w:sz w:val="24"/>
          <w:szCs w:val="24"/>
          <w:shd w:val="pct15" w:color="auto" w:fill="FFFFFF"/>
          <w:lang w:eastAsia="zh-CN"/>
        </w:rPr>
        <w:t>眼</w:t>
      </w:r>
      <w:r w:rsidRPr="0072642F">
        <w:rPr>
          <w:sz w:val="24"/>
          <w:szCs w:val="24"/>
          <w:shd w:val="pct15" w:color="auto" w:fill="FFFFFF"/>
          <w:lang w:eastAsia="zh-CN"/>
        </w:rPr>
        <w:t>[</w:t>
      </w:r>
      <w:r w:rsidRPr="0072642F">
        <w:rPr>
          <w:sz w:val="24"/>
          <w:szCs w:val="24"/>
          <w:shd w:val="pct15" w:color="auto" w:fill="FFFFFF"/>
          <w:lang w:eastAsia="zh-CN"/>
        </w:rPr>
        <w:t>鎞</w:t>
      </w:r>
      <w:r w:rsidRPr="0072642F">
        <w:rPr>
          <w:sz w:val="24"/>
          <w:szCs w:val="24"/>
          <w:shd w:val="pct15" w:color="auto" w:fill="FFFFFF"/>
          <w:lang w:eastAsia="zh-CN"/>
        </w:rPr>
        <w:t>-</w:t>
      </w:r>
      <w:r w:rsidRPr="0072642F">
        <w:rPr>
          <w:sz w:val="24"/>
          <w:szCs w:val="24"/>
          <w:shd w:val="pct15" w:color="auto" w:fill="FFFFFF"/>
          <w:lang w:eastAsia="zh-CN"/>
        </w:rPr>
        <w:t>囟</w:t>
      </w:r>
      <w:r w:rsidRPr="0072642F">
        <w:rPr>
          <w:sz w:val="24"/>
          <w:szCs w:val="24"/>
          <w:shd w:val="pct15" w:color="auto" w:fill="FFFFFF"/>
          <w:lang w:eastAsia="zh-CN"/>
        </w:rPr>
        <w:t>+(</w:t>
      </w:r>
      <w:r w:rsidRPr="0072642F">
        <w:rPr>
          <w:sz w:val="24"/>
          <w:szCs w:val="24"/>
          <w:shd w:val="pct15" w:color="auto" w:fill="FFFFFF"/>
          <w:lang w:eastAsia="zh-CN"/>
        </w:rPr>
        <w:t>奐</w:t>
      </w:r>
      <w:r w:rsidRPr="0072642F">
        <w:rPr>
          <w:sz w:val="24"/>
          <w:szCs w:val="24"/>
          <w:shd w:val="pct15" w:color="auto" w:fill="FFFFFF"/>
          <w:lang w:eastAsia="zh-CN"/>
        </w:rPr>
        <w:t>-</w:t>
      </w:r>
      <w:r w:rsidRPr="0072642F">
        <w:rPr>
          <w:sz w:val="24"/>
          <w:szCs w:val="24"/>
          <w:shd w:val="pct15" w:color="auto" w:fill="FFFFFF"/>
          <w:lang w:eastAsia="zh-CN"/>
        </w:rPr>
        <w:t>大</w:t>
      </w:r>
      <w:r w:rsidRPr="0072642F">
        <w:rPr>
          <w:sz w:val="24"/>
          <w:szCs w:val="24"/>
          <w:shd w:val="pct15" w:color="auto" w:fill="FFFFFF"/>
          <w:lang w:eastAsia="zh-CN"/>
        </w:rPr>
        <w:t>)]</w:t>
      </w:r>
      <w:r w:rsidRPr="0072642F">
        <w:rPr>
          <w:sz w:val="24"/>
          <w:szCs w:val="24"/>
          <w:shd w:val="pct15" w:color="auto" w:fill="FFFFFF"/>
          <w:lang w:eastAsia="zh-CN"/>
        </w:rPr>
        <w:t>刮汗刀揥齿物挑耳</w:t>
      </w:r>
      <w:r w:rsidRPr="0072642F">
        <w:rPr>
          <w:sz w:val="24"/>
          <w:szCs w:val="24"/>
          <w:shd w:val="pct15" w:color="auto" w:fill="FFFFFF"/>
          <w:lang w:eastAsia="zh-CN"/>
        </w:rPr>
        <w:t>[</w:t>
      </w:r>
      <w:r w:rsidRPr="0072642F">
        <w:rPr>
          <w:sz w:val="24"/>
          <w:szCs w:val="24"/>
          <w:shd w:val="pct15" w:color="auto" w:fill="FFFFFF"/>
          <w:lang w:eastAsia="zh-CN"/>
        </w:rPr>
        <w:t>鎞</w:t>
      </w:r>
      <w:r w:rsidRPr="0072642F">
        <w:rPr>
          <w:sz w:val="24"/>
          <w:szCs w:val="24"/>
          <w:shd w:val="pct15" w:color="auto" w:fill="FFFFFF"/>
          <w:lang w:eastAsia="zh-CN"/>
        </w:rPr>
        <w:t>-</w:t>
      </w:r>
      <w:r w:rsidRPr="0072642F">
        <w:rPr>
          <w:sz w:val="24"/>
          <w:szCs w:val="24"/>
          <w:shd w:val="pct15" w:color="auto" w:fill="FFFFFF"/>
          <w:lang w:eastAsia="zh-CN"/>
        </w:rPr>
        <w:t>囟</w:t>
      </w:r>
      <w:r w:rsidRPr="0072642F">
        <w:rPr>
          <w:sz w:val="24"/>
          <w:szCs w:val="24"/>
          <w:shd w:val="pct15" w:color="auto" w:fill="FFFFFF"/>
          <w:lang w:eastAsia="zh-CN"/>
        </w:rPr>
        <w:t>+(</w:t>
      </w:r>
      <w:r w:rsidRPr="0072642F">
        <w:rPr>
          <w:sz w:val="24"/>
          <w:szCs w:val="24"/>
          <w:shd w:val="pct15" w:color="auto" w:fill="FFFFFF"/>
          <w:lang w:eastAsia="zh-CN"/>
        </w:rPr>
        <w:t>奐</w:t>
      </w:r>
      <w:r w:rsidRPr="0072642F">
        <w:rPr>
          <w:sz w:val="24"/>
          <w:szCs w:val="24"/>
          <w:shd w:val="pct15" w:color="auto" w:fill="FFFFFF"/>
          <w:lang w:eastAsia="zh-CN"/>
        </w:rPr>
        <w:t>-</w:t>
      </w:r>
      <w:r w:rsidRPr="0072642F">
        <w:rPr>
          <w:sz w:val="24"/>
          <w:szCs w:val="24"/>
          <w:shd w:val="pct15" w:color="auto" w:fill="FFFFFF"/>
          <w:lang w:eastAsia="zh-CN"/>
        </w:rPr>
        <w:t>大</w:t>
      </w:r>
      <w:r w:rsidRPr="0072642F">
        <w:rPr>
          <w:sz w:val="24"/>
          <w:szCs w:val="24"/>
          <w:shd w:val="pct15" w:color="auto" w:fill="FFFFFF"/>
          <w:lang w:eastAsia="zh-CN"/>
        </w:rPr>
        <w:t>)]</w:t>
      </w:r>
      <w:r w:rsidRPr="0072642F">
        <w:rPr>
          <w:sz w:val="24"/>
          <w:szCs w:val="24"/>
          <w:shd w:val="pct15" w:color="auto" w:fill="FFFFFF"/>
          <w:lang w:eastAsia="zh-CN"/>
        </w:rPr>
        <w:t>禅镇熏鼻筒。一切不犯。过量尼师坛戒八十七。五缘成。一作坐具。二过量。三为己。四自作使人。五作成便犯。律中长姬周尺四尺广三尺。缘外广长各增一尺。此是定量</w:t>
      </w:r>
      <w:r w:rsidRPr="0072642F">
        <w:rPr>
          <w:sz w:val="24"/>
          <w:szCs w:val="24"/>
          <w:shd w:val="pct15" w:color="auto" w:fill="FFFFFF"/>
          <w:lang w:eastAsia="zh-CN"/>
        </w:rPr>
        <w:t>(</w:t>
      </w:r>
      <w:r w:rsidRPr="0072642F">
        <w:rPr>
          <w:sz w:val="24"/>
          <w:szCs w:val="24"/>
          <w:shd w:val="pct15" w:color="auto" w:fill="FFFFFF"/>
          <w:lang w:eastAsia="zh-CN"/>
        </w:rPr>
        <w:t>余如衣法广明</w:t>
      </w:r>
      <w:r w:rsidRPr="0072642F">
        <w:rPr>
          <w:sz w:val="24"/>
          <w:szCs w:val="24"/>
          <w:shd w:val="pct15" w:color="auto" w:fill="FFFFFF"/>
          <w:lang w:eastAsia="zh-CN"/>
        </w:rPr>
        <w:t>)</w:t>
      </w:r>
      <w:r w:rsidRPr="0072642F">
        <w:rPr>
          <w:sz w:val="24"/>
          <w:szCs w:val="24"/>
          <w:shd w:val="pct15" w:color="auto" w:fill="FFFFFF"/>
          <w:lang w:eastAsia="zh-CN"/>
        </w:rPr>
        <w:t>。又云。若过量。若互减互过自他作成皆堕。若不成为他作成</w:t>
      </w:r>
      <w:r w:rsidRPr="0072642F">
        <w:rPr>
          <w:sz w:val="24"/>
          <w:szCs w:val="24"/>
          <w:shd w:val="pct15" w:color="auto" w:fill="FFFFFF"/>
          <w:lang w:eastAsia="zh-CN"/>
        </w:rPr>
        <w:t>不成一切吉罗。不犯者。应量减量作。若从他得已成者。截割如量。若作两重者不犯</w:t>
      </w:r>
      <w:r w:rsidRPr="0072642F">
        <w:rPr>
          <w:sz w:val="24"/>
          <w:szCs w:val="24"/>
          <w:shd w:val="pct15" w:color="auto" w:fill="FFFFFF"/>
          <w:lang w:eastAsia="zh-CN"/>
        </w:rPr>
        <w:t>(</w:t>
      </w:r>
      <w:r w:rsidRPr="0072642F">
        <w:rPr>
          <w:sz w:val="24"/>
          <w:szCs w:val="24"/>
          <w:shd w:val="pct15" w:color="auto" w:fill="FFFFFF"/>
          <w:lang w:eastAsia="zh-CN"/>
        </w:rPr>
        <w:t>今有通量而作者诸部不许。四分七百结集中亦不许</w:t>
      </w:r>
      <w:r w:rsidRPr="0072642F">
        <w:rPr>
          <w:sz w:val="24"/>
          <w:szCs w:val="24"/>
          <w:shd w:val="pct15" w:color="auto" w:fill="FFFFFF"/>
          <w:lang w:eastAsia="zh-CN"/>
        </w:rPr>
        <w:t>)</w:t>
      </w:r>
      <w:r w:rsidRPr="0072642F">
        <w:rPr>
          <w:sz w:val="24"/>
          <w:szCs w:val="24"/>
          <w:shd w:val="pct15" w:color="auto" w:fill="FFFFFF"/>
          <w:lang w:eastAsia="zh-CN"/>
        </w:rPr>
        <w:t>。僧祇若欲忏悔截却量外</w:t>
      </w:r>
      <w:r w:rsidRPr="0072642F">
        <w:rPr>
          <w:sz w:val="24"/>
          <w:szCs w:val="24"/>
          <w:shd w:val="pct15" w:color="auto" w:fill="FFFFFF"/>
          <w:lang w:eastAsia="zh-CN"/>
        </w:rPr>
        <w:t>(</w:t>
      </w:r>
      <w:r w:rsidRPr="0072642F">
        <w:rPr>
          <w:sz w:val="24"/>
          <w:szCs w:val="24"/>
          <w:shd w:val="pct15" w:color="auto" w:fill="FFFFFF"/>
          <w:lang w:eastAsia="zh-CN"/>
        </w:rPr>
        <w:t>谓初量外。非是增者</w:t>
      </w:r>
      <w:r w:rsidRPr="0072642F">
        <w:rPr>
          <w:sz w:val="24"/>
          <w:szCs w:val="24"/>
          <w:shd w:val="pct15" w:color="auto" w:fill="FFFFFF"/>
          <w:lang w:eastAsia="zh-CN"/>
        </w:rPr>
        <w:t>)</w:t>
      </w:r>
      <w:r w:rsidRPr="0072642F">
        <w:rPr>
          <w:sz w:val="24"/>
          <w:szCs w:val="24"/>
          <w:shd w:val="pct15" w:color="auto" w:fill="FFFFFF"/>
          <w:lang w:eastAsia="zh-CN"/>
        </w:rPr>
        <w:t>。依法忏之。余者说净。若已曾过十日。如长衣法舍之。准多论衣法。覆创衣过量戒八十八。律云。用覆身上种种创。上著涅槃僧。得用大价细耎衣作。长姬周尺八尺广四尺也。不犯略同前戒。十诵乃至创差后十日过者结堕。雨衣过量戒八十九。文相如三十中不解可知。与佛等量作衣戒九十。多论云。佛量丈六常人半之。衣广长皆应半也。十诵云。长佛九磔手。五只二律亦同。有本十磔手者</w:t>
      </w:r>
      <w:r w:rsidRPr="0072642F">
        <w:rPr>
          <w:sz w:val="24"/>
          <w:szCs w:val="24"/>
          <w:shd w:val="pct15" w:color="auto" w:fill="FFFFFF"/>
          <w:lang w:eastAsia="zh-CN"/>
        </w:rPr>
        <w:t>错也。长姬周尺丈八广丈二。常人九尺六尺也。事希故无暇广述。须知。四提舍尼。初戒名在俗家从非亲尼取食也。五缘。一俗人舍。二非亲尼。三无缘。四自手取食。五咽结。四分食者正不正也。无病自取咽咽结。文中不论自他二食。约缘通之。五分在巷中犯。家内不犯。缘起如此。律不犯者。受亲里尼食。若有病。若置地与。若使人授。若在僧寺与。若在村外。若尼寺内一切皆得。在俗家偏心授食戒。四缘成。一白衣舍。二偏心越次指授。三大众默受不诃。四随咽结。五分第一上座应诃。不用语者。</w:t>
      </w:r>
      <w:r w:rsidRPr="0072642F">
        <w:rPr>
          <w:sz w:val="24"/>
          <w:szCs w:val="24"/>
          <w:shd w:val="pct15" w:color="auto" w:fill="FFFFFF"/>
          <w:lang w:eastAsia="zh-CN"/>
        </w:rPr>
        <w:lastRenderedPageBreak/>
        <w:t>乃至新受戒者亦得。僧祇三诃不止。食者无犯。十诵若二处僧别坐别食。</w:t>
      </w:r>
      <w:r w:rsidRPr="0072642F">
        <w:rPr>
          <w:sz w:val="24"/>
          <w:szCs w:val="24"/>
          <w:shd w:val="pct15" w:color="auto" w:fill="FFFFFF"/>
          <w:lang w:eastAsia="zh-CN"/>
        </w:rPr>
        <w:t>亦须别问。已约敕未。未者不得食。后坐人亦尔。律不犯者。若语言。大姊且止。须待食竟。若尼自为檀越。若檀越设食令尼处分。若不故作偏为彼此者。学家过受戒。事希不迷。今诸有信家。亦五众繁践无度受供。准此自约。岂非明断。有难兰若受食戒。五缘。一是兰若险处。二先不语檀越。三无病难缘。四自手取食。除置地使人。五食咽犯。众学戒中。威仪之要。具在诸门。略收将尽今撮摘数十。人之喜犯故复缉叙。初齐整著涅槃僧者。律云。不齐者。或时下著系带在脐下。高者褰齐膝。象鼻者垂前一角。多罗树叶者垂前二角。细褶者绕腰细褶皱。此之犯相。故作犯。应</w:t>
      </w:r>
      <w:r w:rsidRPr="0072642F">
        <w:rPr>
          <w:sz w:val="24"/>
          <w:szCs w:val="24"/>
          <w:shd w:val="pct15" w:color="auto" w:fill="FFFFFF"/>
          <w:lang w:eastAsia="zh-CN"/>
        </w:rPr>
        <w:t>忏突吉罗。以故作故犯。非威仪突吉罗。若不故作突吉罗。尼等四众亦吉罗。乃至篇末并同此。不犯者。或脐中生创下著。若膝</w:t>
      </w:r>
      <w:r w:rsidRPr="0072642F">
        <w:rPr>
          <w:sz w:val="24"/>
          <w:szCs w:val="24"/>
          <w:shd w:val="pct15" w:color="auto" w:fill="FFFFFF"/>
          <w:lang w:eastAsia="zh-CN"/>
        </w:rPr>
        <w:t>[</w:t>
      </w:r>
      <w:r w:rsidRPr="0072642F">
        <w:rPr>
          <w:sz w:val="24"/>
          <w:szCs w:val="24"/>
          <w:shd w:val="pct15" w:color="auto" w:fill="FFFFFF"/>
          <w:lang w:eastAsia="zh-CN"/>
        </w:rPr>
        <w:t>跳</w:t>
      </w:r>
      <w:r w:rsidRPr="0072642F">
        <w:rPr>
          <w:sz w:val="24"/>
          <w:szCs w:val="24"/>
          <w:shd w:val="pct15" w:color="auto" w:fill="FFFFFF"/>
          <w:lang w:eastAsia="zh-CN"/>
        </w:rPr>
        <w:t>-</w:t>
      </w:r>
      <w:r w:rsidRPr="0072642F">
        <w:rPr>
          <w:sz w:val="24"/>
          <w:szCs w:val="24"/>
          <w:shd w:val="pct15" w:color="auto" w:fill="FFFFFF"/>
          <w:lang w:eastAsia="zh-CN"/>
        </w:rPr>
        <w:t>兆</w:t>
      </w:r>
      <w:r w:rsidRPr="0072642F">
        <w:rPr>
          <w:sz w:val="24"/>
          <w:szCs w:val="24"/>
          <w:shd w:val="pct15" w:color="auto" w:fill="FFFFFF"/>
          <w:lang w:eastAsia="zh-CN"/>
        </w:rPr>
        <w:t>+</w:t>
      </w:r>
      <w:r w:rsidRPr="0072642F">
        <w:rPr>
          <w:sz w:val="24"/>
          <w:szCs w:val="24"/>
          <w:shd w:val="pct15" w:color="auto" w:fill="FFFFFF"/>
          <w:lang w:eastAsia="zh-CN"/>
        </w:rPr>
        <w:t>專</w:t>
      </w:r>
      <w:r w:rsidRPr="0072642F">
        <w:rPr>
          <w:sz w:val="24"/>
          <w:szCs w:val="24"/>
          <w:shd w:val="pct15" w:color="auto" w:fill="FFFFFF"/>
          <w:lang w:eastAsia="zh-CN"/>
        </w:rPr>
        <w:t>]</w:t>
      </w:r>
      <w:r w:rsidRPr="0072642F">
        <w:rPr>
          <w:sz w:val="24"/>
          <w:szCs w:val="24"/>
          <w:shd w:val="pct15" w:color="auto" w:fill="FFFFFF"/>
          <w:lang w:eastAsia="zh-CN"/>
        </w:rPr>
        <w:t>创高著。若僧伽蓝内。若村外作时行道者。二齐整著三衣者。律云。不齐者。下垂过肘露胁。高过脚</w:t>
      </w:r>
      <w:r w:rsidRPr="0072642F">
        <w:rPr>
          <w:sz w:val="24"/>
          <w:szCs w:val="24"/>
          <w:shd w:val="pct15" w:color="auto" w:fill="FFFFFF"/>
          <w:lang w:eastAsia="zh-CN"/>
        </w:rPr>
        <w:t>[</w:t>
      </w:r>
      <w:r w:rsidRPr="0072642F">
        <w:rPr>
          <w:sz w:val="24"/>
          <w:szCs w:val="24"/>
          <w:shd w:val="pct15" w:color="auto" w:fill="FFFFFF"/>
          <w:lang w:eastAsia="zh-CN"/>
        </w:rPr>
        <w:t>跳</w:t>
      </w:r>
      <w:r w:rsidRPr="0072642F">
        <w:rPr>
          <w:sz w:val="24"/>
          <w:szCs w:val="24"/>
          <w:shd w:val="pct15" w:color="auto" w:fill="FFFFFF"/>
          <w:lang w:eastAsia="zh-CN"/>
        </w:rPr>
        <w:t>-</w:t>
      </w:r>
      <w:r w:rsidRPr="0072642F">
        <w:rPr>
          <w:sz w:val="24"/>
          <w:szCs w:val="24"/>
          <w:shd w:val="pct15" w:color="auto" w:fill="FFFFFF"/>
          <w:lang w:eastAsia="zh-CN"/>
        </w:rPr>
        <w:t>兆</w:t>
      </w:r>
      <w:r w:rsidRPr="0072642F">
        <w:rPr>
          <w:sz w:val="24"/>
          <w:szCs w:val="24"/>
          <w:shd w:val="pct15" w:color="auto" w:fill="FFFFFF"/>
          <w:lang w:eastAsia="zh-CN"/>
        </w:rPr>
        <w:t>+</w:t>
      </w:r>
      <w:r w:rsidRPr="0072642F">
        <w:rPr>
          <w:sz w:val="24"/>
          <w:szCs w:val="24"/>
          <w:shd w:val="pct15" w:color="auto" w:fill="FFFFFF"/>
          <w:lang w:eastAsia="zh-CN"/>
        </w:rPr>
        <w:t>專</w:t>
      </w:r>
      <w:r w:rsidRPr="0072642F">
        <w:rPr>
          <w:sz w:val="24"/>
          <w:szCs w:val="24"/>
          <w:shd w:val="pct15" w:color="auto" w:fill="FFFFFF"/>
          <w:lang w:eastAsia="zh-CN"/>
        </w:rPr>
        <w:t>]</w:t>
      </w:r>
      <w:r w:rsidRPr="0072642F">
        <w:rPr>
          <w:sz w:val="24"/>
          <w:szCs w:val="24"/>
          <w:shd w:val="pct15" w:color="auto" w:fill="FFFFFF"/>
          <w:lang w:eastAsia="zh-CN"/>
        </w:rPr>
        <w:t>上。象鼻者。垂前一角。树叶者。垂前两角后褰高。细褶者。褶已安缘。不犯者略同前戒。三反抄衣者。谓左右反抄著肩上也。若胁有病在寺中。道行作时者得。四反抄坐戒。文相可知。已后约略而解不复记数。大途可知。律云。衣缠颈者。总捉衣角著肩上也。开缘同上。覆头者。若以树叶碎段物。若衣覆也。不犯者。有</w:t>
      </w:r>
      <w:r w:rsidRPr="0072642F">
        <w:rPr>
          <w:sz w:val="24"/>
          <w:szCs w:val="24"/>
          <w:shd w:val="pct15" w:color="auto" w:fill="FFFFFF"/>
          <w:lang w:eastAsia="zh-CN"/>
        </w:rPr>
        <w:t>病患寒头上生创。命梵难覆头走者。跳行者。双脚跳也。不犯者。有病为人打。有贼恶兽。若棘刺度渠坑而跳过者。蹲坐者。若在床在地上。尻不至地也。不犯者。有病尻边创。若有取与。若礼若忏悔。若受教诫者。又腰者匡肘也。开缘如缠颈戒。摇身者。左右戾身趋行也。不犯者。病若为人打避杖。度坑摇身过。著衣看齐整者。掉臂者。垂臂前却也。不犯者。病为人打。及余缘举手遮。浮渡水。若以手招唤伴者。覆身者。处处身露也。不犯者。病被系风吹衣。离身者。左右顾视者。在村落处处看也。不犯者。有病若仰瞻日时节。若难缘伺求便道走者。静默者。谓无高声也。</w:t>
      </w:r>
      <w:r w:rsidRPr="0072642F">
        <w:rPr>
          <w:sz w:val="24"/>
          <w:szCs w:val="24"/>
          <w:shd w:val="pct15" w:color="auto" w:fill="FFFFFF"/>
          <w:lang w:eastAsia="zh-CN"/>
        </w:rPr>
        <w:t>不犯者。病若聋须高唤嘱授。若高声施食。若二难高声走者。戏笑者。露齿而笑也。不犯者。病唇痛不覆齿。或念法欢喜而笑者。用意受食者。非弃羹饭也。不犯者。有如是病。或钵小故弃。或还堕案上者。平钵受食者。非溢钵也。不犯如上戒。平钵受羹者。非溢出流汗也。不犯如上。羹饭等食者非饭。至羹尽羹至饭尽也。不犯者。有病若正须饭。世须羹日时欲过。二难疾食者。以次食者。非谓钵中处处取食食也。不犯者。病或患热挑取冷处。若日欲过难缘者。不挑钵中者。置四边挑钵中央至钵底。不犯者。有病患热开中央令冷。日过难缘者。开自索食。不犯者。病为他他为</w:t>
      </w:r>
      <w:r w:rsidRPr="0072642F">
        <w:rPr>
          <w:sz w:val="24"/>
          <w:szCs w:val="24"/>
          <w:shd w:val="pct15" w:color="auto" w:fill="FFFFFF"/>
          <w:lang w:eastAsia="zh-CN"/>
        </w:rPr>
        <w:t>己。不求而得者。饭覆羹不犯者。有病若请食。或正须羹正须饭者。视比座者。谁多谁少也。不犯者。比座病。若眼闇为看。得食不得食。净未净。受未受。若自病者。系钵想食者。谓非左右顾视。不犯者。有病比座眼闇如前戒。日过难缘者。不大揣者。非口不容受也。不犯者。病时欲过二难疾食者。张口待饭者。谓饭揣未至先张口也。不犯者如前戒。含饭语者。饭在口中语不可了。令不解也。不犯者。有病或噎索水难缘者。遥掷口中食。不犯者。病被缚而掷口中者。遗落食者。半在手中半入口中。不犯者。啖薄饼焦饭瓜果菜者。颊食者。令两颊鼓起如猕猴状也。不犯者。病</w:t>
      </w:r>
      <w:r w:rsidRPr="0072642F">
        <w:rPr>
          <w:sz w:val="24"/>
          <w:szCs w:val="24"/>
          <w:shd w:val="pct15" w:color="auto" w:fill="FFFFFF"/>
          <w:lang w:eastAsia="zh-CN"/>
        </w:rPr>
        <w:t>时欲过难缘疾食者。不嚼饭作声中。除有病干饼焦饭瓜果者</w:t>
      </w:r>
      <w:r w:rsidRPr="0072642F">
        <w:rPr>
          <w:sz w:val="24"/>
          <w:szCs w:val="24"/>
          <w:shd w:val="pct15" w:color="auto" w:fill="FFFFFF"/>
          <w:lang w:eastAsia="zh-CN"/>
        </w:rPr>
        <w:t>(</w:t>
      </w:r>
      <w:r w:rsidRPr="0072642F">
        <w:rPr>
          <w:sz w:val="24"/>
          <w:szCs w:val="24"/>
          <w:shd w:val="pct15" w:color="auto" w:fill="FFFFFF"/>
          <w:lang w:eastAsia="zh-CN"/>
        </w:rPr>
        <w:t>无开菜文</w:t>
      </w:r>
      <w:r w:rsidRPr="0072642F">
        <w:rPr>
          <w:sz w:val="24"/>
          <w:szCs w:val="24"/>
          <w:shd w:val="pct15" w:color="auto" w:fill="FFFFFF"/>
          <w:lang w:eastAsia="zh-CN"/>
        </w:rPr>
        <w:t>)</w:t>
      </w:r>
      <w:r w:rsidRPr="0072642F">
        <w:rPr>
          <w:sz w:val="24"/>
          <w:szCs w:val="24"/>
          <w:shd w:val="pct15" w:color="auto" w:fill="FFFFFF"/>
          <w:lang w:eastAsia="zh-CN"/>
        </w:rPr>
        <w:t>。噏饭者。张口遥呼吸食也。不犯者。有病口痛。食羹乳酪苦酒者。不舐食者。吐舌舐饭也。除病被缚手。有泥垢腻汗舌舐而取者。振手食中。除病食中草虫。或手有不净振去之。有未受食。手触污手振去之者。把散饭食者。散弃饭也。开如前戒。不污手捉食器者。有腻饭著手也。除病或草上受叶上受。若洗手受者。</w:t>
      </w:r>
      <w:r w:rsidRPr="0072642F">
        <w:rPr>
          <w:sz w:val="24"/>
          <w:szCs w:val="24"/>
          <w:shd w:val="pct15" w:color="auto" w:fill="FFFFFF"/>
          <w:lang w:eastAsia="zh-CN"/>
        </w:rPr>
        <w:lastRenderedPageBreak/>
        <w:t>洗钵水者。杂饭水也。除病若澡槃承取弃之者。生草不得大小便中。除病故不堪避。若流堕上鸟衔堕者。水中不大小便唾中。除病或岸上大小便流堕。余如前戒。不立大小便中。除病被缚脚</w:t>
      </w:r>
      <w:r w:rsidRPr="0072642F">
        <w:rPr>
          <w:sz w:val="24"/>
          <w:szCs w:val="24"/>
          <w:shd w:val="pct15" w:color="auto" w:fill="FFFFFF"/>
          <w:lang w:eastAsia="zh-CN"/>
        </w:rPr>
        <w:t>[</w:t>
      </w:r>
      <w:r w:rsidRPr="0072642F">
        <w:rPr>
          <w:sz w:val="24"/>
          <w:szCs w:val="24"/>
          <w:shd w:val="pct15" w:color="auto" w:fill="FFFFFF"/>
          <w:lang w:eastAsia="zh-CN"/>
        </w:rPr>
        <w:t>跳</w:t>
      </w:r>
      <w:r w:rsidRPr="0072642F">
        <w:rPr>
          <w:sz w:val="24"/>
          <w:szCs w:val="24"/>
          <w:shd w:val="pct15" w:color="auto" w:fill="FFFFFF"/>
          <w:lang w:eastAsia="zh-CN"/>
        </w:rPr>
        <w:t>-</w:t>
      </w:r>
      <w:r w:rsidRPr="0072642F">
        <w:rPr>
          <w:sz w:val="24"/>
          <w:szCs w:val="24"/>
          <w:shd w:val="pct15" w:color="auto" w:fill="FFFFFF"/>
          <w:lang w:eastAsia="zh-CN"/>
        </w:rPr>
        <w:t>兆</w:t>
      </w:r>
      <w:r w:rsidRPr="0072642F">
        <w:rPr>
          <w:sz w:val="24"/>
          <w:szCs w:val="24"/>
          <w:shd w:val="pct15" w:color="auto" w:fill="FFFFFF"/>
          <w:lang w:eastAsia="zh-CN"/>
        </w:rPr>
        <w:t>+</w:t>
      </w:r>
      <w:r w:rsidRPr="0072642F">
        <w:rPr>
          <w:sz w:val="24"/>
          <w:szCs w:val="24"/>
          <w:shd w:val="pct15" w:color="auto" w:fill="FFFFFF"/>
          <w:lang w:eastAsia="zh-CN"/>
        </w:rPr>
        <w:t>專</w:t>
      </w:r>
      <w:r w:rsidRPr="0072642F">
        <w:rPr>
          <w:sz w:val="24"/>
          <w:szCs w:val="24"/>
          <w:shd w:val="pct15" w:color="auto" w:fill="FFFFFF"/>
          <w:lang w:eastAsia="zh-CN"/>
        </w:rPr>
        <w:t>]</w:t>
      </w:r>
      <w:r w:rsidRPr="0072642F">
        <w:rPr>
          <w:sz w:val="24"/>
          <w:szCs w:val="24"/>
          <w:shd w:val="pct15" w:color="auto" w:fill="FFFFFF"/>
          <w:lang w:eastAsia="zh-CN"/>
        </w:rPr>
        <w:t>垢腻泥污并开。不恭敬说法不得中。除病若为王王大臣者。不佛塔中宿戒。除病为守护故止宿。强力所执二难缘宿者。不藏物塔中戒。除病为坚牢故藏。余难缘如上。著革屣下诸塔边戒。除有如是病。或强力唤入塔中者。塔下坐留食戒。除一坐食及不作余食法比丘病比丘听。聚著脚边一处出时持弃者。塔下担尸等戒。除有病须此道行。强力呼去者。持佛像大小便处三开亦尔。向塔舒脚坐。除病若中间有隔强力所持。携手道行戒。除病或眼闇须扶接者。余戒或有病缘通开。不恭敬听法者。唯开王及大臣也。良由佛法广流天下者。必假王力故也。初虽开听为在通法被</w:t>
      </w:r>
      <w:r w:rsidRPr="0072642F">
        <w:rPr>
          <w:sz w:val="24"/>
          <w:szCs w:val="24"/>
          <w:shd w:val="pct15" w:color="auto" w:fill="FFFFFF"/>
          <w:lang w:eastAsia="zh-CN"/>
        </w:rPr>
        <w:t>及黔黎。后必虔仰。故无开法。自余通。诸外部非不要须。意在即披即行。且依律述。此若遵之无缺者当更括捡。如威仪决正法中别卷流用。</w:t>
      </w: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四分律删繁补阙行事钞卷中</w:t>
      </w:r>
      <w:r w:rsidRPr="0072642F">
        <w:rPr>
          <w:sz w:val="24"/>
          <w:szCs w:val="24"/>
          <w:shd w:val="pct15" w:color="auto" w:fill="FFFFFF"/>
          <w:lang w:eastAsia="zh-CN"/>
        </w:rPr>
        <w:t>(</w:t>
      </w:r>
      <w:r w:rsidRPr="0072642F">
        <w:rPr>
          <w:sz w:val="24"/>
          <w:szCs w:val="24"/>
          <w:shd w:val="pct15" w:color="auto" w:fill="FFFFFF"/>
          <w:lang w:eastAsia="zh-CN"/>
        </w:rPr>
        <w:t>三终</w:t>
      </w:r>
      <w:r w:rsidRPr="0072642F">
        <w:rPr>
          <w:sz w:val="24"/>
          <w:szCs w:val="24"/>
          <w:shd w:val="pct15" w:color="auto" w:fill="FFFFFF"/>
          <w:lang w:eastAsia="zh-CN"/>
        </w:rPr>
        <w:t>)</w:t>
      </w: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四分律删繁补阙行事钞卷中四</w:t>
      </w: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持犯方轨篇第十五</w:t>
      </w:r>
      <w:r w:rsidRPr="0072642F">
        <w:rPr>
          <w:sz w:val="24"/>
          <w:szCs w:val="24"/>
          <w:shd w:val="pct15" w:color="auto" w:fill="FFFFFF"/>
          <w:lang w:eastAsia="zh-CN"/>
        </w:rPr>
        <w:t>(</w:t>
      </w:r>
      <w:r w:rsidRPr="0072642F">
        <w:rPr>
          <w:sz w:val="24"/>
          <w:szCs w:val="24"/>
          <w:shd w:val="pct15" w:color="auto" w:fill="FFFFFF"/>
          <w:lang w:eastAsia="zh-CN"/>
        </w:rPr>
        <w:t>以前随相约事乃分。至于统明未可精识。故甄别之。若取申途理在前列。恐初学未了也</w:t>
      </w:r>
      <w:r w:rsidRPr="0072642F">
        <w:rPr>
          <w:sz w:val="24"/>
          <w:szCs w:val="24"/>
          <w:shd w:val="pct15" w:color="auto" w:fill="FFFFFF"/>
          <w:lang w:eastAsia="zh-CN"/>
        </w:rPr>
        <w:t>)</w:t>
      </w: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律宗其唯持犯。持犯之相寔深。非夫积学洞微。穷幽尽理者。则斯义难见也。故历代相遵更无异术。虽少多分径。而大旨无违。但后进新学教网未谙。时过学肆。讵知始末。若核持犯。何由可识。然持犯之文。贯通一部。就境彰名。已在随相。今试约义总论。指其纲要。举事以显。令披寻者易矣。就中诸门分别。初知持犯名字。二解体状。三明成就。四明通塞。五明渐顿。六明优劣。七杂料简。初明二种持犯名字者。先解二持。言止持者。方便正念护本所受。禁防身口不造诸恶。目之曰止。止而无违。戒体光洁。顺本所受。称之曰持。持由止成号止持戒。如初篇之类。二</w:t>
      </w:r>
      <w:r w:rsidRPr="0072642F">
        <w:rPr>
          <w:sz w:val="24"/>
          <w:szCs w:val="24"/>
          <w:shd w:val="pct15" w:color="auto" w:fill="FFFFFF"/>
          <w:lang w:eastAsia="zh-CN"/>
        </w:rPr>
        <w:t>明作持。恶既已离。事须修善。必以策勤三业。修习戒行。有善起护。名之为作。持如前解。所以先后者。论云。戒相止。行相作。又云。恶止善行。义之次第。次释二犯。言初犯者。出家五众内具三毒。我倒在怀。鼓动身口。违理造境。名之为作。作而有违。污本所受。名之曰犯。犯由作成。故曰作犯。此对作恶法为宗。恶既作矣。必不修善。是故第二即明止犯。言止犯者。良以痴心怠慢。行违本受。于诸胜业厌不修学。故名为止。止而有违反彼受领。故名为犯。此对不修善法为宗。二明体状余义废之。直论正解出体有二。一就能持。二就所持。言能持者。用心为体。身口</w:t>
      </w:r>
      <w:r w:rsidRPr="0072642F">
        <w:rPr>
          <w:sz w:val="24"/>
          <w:szCs w:val="24"/>
          <w:shd w:val="pct15" w:color="auto" w:fill="FFFFFF"/>
          <w:lang w:eastAsia="zh-CN"/>
        </w:rPr>
        <w:t>是具。故论云。是三种业皆但是心。又律云。备具三种业。当审观其意等如后更解。二就所持者。持犯二种。并对二教以明制教有二。一制作作则无愆。不顺有罪。二制止作则有过。止则无违。言听教者。作与不作一切无罪。何故须二者。若唯制无开。中下施分进道莫由。若唯开无制。上行慢求息于自励。故须二教。摄生义足。今分二教摄法分齐。止持作犯。唯对二教中事以明。作持止犯。</w:t>
      </w:r>
      <w:r w:rsidRPr="0072642F">
        <w:rPr>
          <w:sz w:val="24"/>
          <w:szCs w:val="24"/>
          <w:shd w:val="pct15" w:color="auto" w:fill="FFFFFF"/>
          <w:lang w:eastAsia="zh-CN"/>
        </w:rPr>
        <w:lastRenderedPageBreak/>
        <w:t>通对二教法事两种。所以前不通法者。法唯进修方知。事但离过自摄。故得明也。就前止持对二教中。制门中事有二。一者可学制止。如淫通三境盗分四主等。二者制作。如衣钵体量等。二</w:t>
      </w:r>
      <w:r w:rsidRPr="0072642F">
        <w:rPr>
          <w:sz w:val="24"/>
          <w:szCs w:val="24"/>
          <w:shd w:val="pct15" w:color="auto" w:fill="FFFFFF"/>
          <w:lang w:eastAsia="zh-CN"/>
        </w:rPr>
        <w:t>者不可学事。由心迷倒。随境未了等。是废昔义也</w:t>
      </w:r>
      <w:r w:rsidRPr="0072642F">
        <w:rPr>
          <w:sz w:val="24"/>
          <w:szCs w:val="24"/>
          <w:shd w:val="pct15" w:color="auto" w:fill="FFFFFF"/>
          <w:lang w:eastAsia="zh-CN"/>
        </w:rPr>
        <w:t>(</w:t>
      </w:r>
      <w:r w:rsidRPr="0072642F">
        <w:rPr>
          <w:sz w:val="24"/>
          <w:szCs w:val="24"/>
          <w:shd w:val="pct15" w:color="auto" w:fill="FFFFFF"/>
          <w:lang w:eastAsia="zh-CN"/>
        </w:rPr>
        <w:t>昔以事不可学。今以心想迷忘不可学。一切心境皆是可学。但迷非学了。故佛一切开也</w:t>
      </w:r>
      <w:r w:rsidRPr="0072642F">
        <w:rPr>
          <w:sz w:val="24"/>
          <w:szCs w:val="24"/>
          <w:shd w:val="pct15" w:color="auto" w:fill="FFFFFF"/>
          <w:lang w:eastAsia="zh-CN"/>
        </w:rPr>
        <w:t>)</w:t>
      </w:r>
      <w:r w:rsidRPr="0072642F">
        <w:rPr>
          <w:sz w:val="24"/>
          <w:szCs w:val="24"/>
          <w:shd w:val="pct15" w:color="auto" w:fill="FFFFFF"/>
          <w:lang w:eastAsia="zh-CN"/>
        </w:rPr>
        <w:t>。就听门者事通上二。言可学者。如房舍尺量长衣大小是也。不可学者。事同前述。但由迷忘于教无违。前后想转故结不定。次作持。对制门中法事者。法谓教行也。教谓律藏。行谓对治。事唯可学。衣钵体量等。是就听门中。亦对法事。法谓处分说净等。事唯可学。长衣房舍等。所以不通。不可学者。由心迷忘。非学能了。广如后述。此谓顺教而作。无违故皆名作持也。三明作犯。以翻止持但不依戒相造行成辨。悉名作犯。四明止犯以</w:t>
      </w:r>
      <w:r w:rsidRPr="0072642F">
        <w:rPr>
          <w:sz w:val="24"/>
          <w:szCs w:val="24"/>
          <w:shd w:val="pct15" w:color="auto" w:fill="FFFFFF"/>
          <w:lang w:eastAsia="zh-CN"/>
        </w:rPr>
        <w:t>翻作持。所对法事懈怠不学并是。三明成就处所。先约心辨。止持有二。一无恶来污明止持。行前三心得有止持</w:t>
      </w:r>
      <w:r w:rsidRPr="0072642F">
        <w:rPr>
          <w:sz w:val="24"/>
          <w:szCs w:val="24"/>
          <w:shd w:val="pct15" w:color="auto" w:fill="FFFFFF"/>
          <w:lang w:eastAsia="zh-CN"/>
        </w:rPr>
        <w:t>(</w:t>
      </w:r>
      <w:r w:rsidRPr="0072642F">
        <w:rPr>
          <w:sz w:val="24"/>
          <w:szCs w:val="24"/>
          <w:shd w:val="pct15" w:color="auto" w:fill="FFFFFF"/>
          <w:lang w:eastAsia="zh-CN"/>
        </w:rPr>
        <w:t>谓识想受等。此三非业。流入行心方成别因。故分二也</w:t>
      </w:r>
      <w:r w:rsidRPr="0072642F">
        <w:rPr>
          <w:sz w:val="24"/>
          <w:szCs w:val="24"/>
          <w:shd w:val="pct15" w:color="auto" w:fill="FFFFFF"/>
          <w:lang w:eastAsia="zh-CN"/>
        </w:rPr>
        <w:t>)</w:t>
      </w:r>
      <w:r w:rsidRPr="0072642F">
        <w:rPr>
          <w:sz w:val="24"/>
          <w:szCs w:val="24"/>
          <w:shd w:val="pct15" w:color="auto" w:fill="FFFFFF"/>
          <w:lang w:eastAsia="zh-CN"/>
        </w:rPr>
        <w:t>。由本有戒体光洁。无违名持。受体是记。三心无记也。二对治行明。止持作持必行心成就。前三则无。善性便有。恶无记无。止作二犯。行心成就</w:t>
      </w:r>
      <w:r w:rsidRPr="0072642F">
        <w:rPr>
          <w:sz w:val="24"/>
          <w:szCs w:val="24"/>
          <w:shd w:val="pct15" w:color="auto" w:fill="FFFFFF"/>
          <w:lang w:eastAsia="zh-CN"/>
        </w:rPr>
        <w:t>(</w:t>
      </w:r>
      <w:r w:rsidRPr="0072642F">
        <w:rPr>
          <w:sz w:val="24"/>
          <w:szCs w:val="24"/>
          <w:shd w:val="pct15" w:color="auto" w:fill="FFFFFF"/>
          <w:lang w:eastAsia="zh-CN"/>
        </w:rPr>
        <w:t>前就持中无贪等三为行。今就犯中贪嗔等三为行</w:t>
      </w:r>
      <w:r w:rsidRPr="0072642F">
        <w:rPr>
          <w:sz w:val="24"/>
          <w:szCs w:val="24"/>
          <w:shd w:val="pct15" w:color="auto" w:fill="FFFFFF"/>
          <w:lang w:eastAsia="zh-CN"/>
        </w:rPr>
        <w:t>)</w:t>
      </w:r>
      <w:r w:rsidRPr="0072642F">
        <w:rPr>
          <w:sz w:val="24"/>
          <w:szCs w:val="24"/>
          <w:shd w:val="pct15" w:color="auto" w:fill="FFFFFF"/>
          <w:lang w:eastAsia="zh-CN"/>
        </w:rPr>
        <w:t>。前三亦无</w:t>
      </w:r>
      <w:r w:rsidRPr="0072642F">
        <w:rPr>
          <w:sz w:val="24"/>
          <w:szCs w:val="24"/>
          <w:shd w:val="pct15" w:color="auto" w:fill="FFFFFF"/>
          <w:lang w:eastAsia="zh-CN"/>
        </w:rPr>
        <w:t>(</w:t>
      </w:r>
      <w:r w:rsidRPr="0072642F">
        <w:rPr>
          <w:sz w:val="24"/>
          <w:szCs w:val="24"/>
          <w:shd w:val="pct15" w:color="auto" w:fill="FFFFFF"/>
          <w:lang w:eastAsia="zh-CN"/>
        </w:rPr>
        <w:t>即识想受三心</w:t>
      </w:r>
      <w:r w:rsidRPr="0072642F">
        <w:rPr>
          <w:sz w:val="24"/>
          <w:szCs w:val="24"/>
          <w:shd w:val="pct15" w:color="auto" w:fill="FFFFFF"/>
          <w:lang w:eastAsia="zh-CN"/>
        </w:rPr>
        <w:t>)</w:t>
      </w:r>
      <w:r w:rsidRPr="0072642F">
        <w:rPr>
          <w:sz w:val="24"/>
          <w:szCs w:val="24"/>
          <w:shd w:val="pct15" w:color="auto" w:fill="FFFFFF"/>
          <w:lang w:eastAsia="zh-CN"/>
        </w:rPr>
        <w:t>。局不善性。若前后心有别持犯。所以可知也。后三业明成就。身二持者。离杀等过名身止持。受食食等名身作持。口二持者。离口四过名止。知净语等名作。身口各二犯。反上应知</w:t>
      </w:r>
      <w:r w:rsidRPr="0072642F">
        <w:rPr>
          <w:sz w:val="24"/>
          <w:szCs w:val="24"/>
          <w:shd w:val="pct15" w:color="auto" w:fill="FFFFFF"/>
          <w:lang w:eastAsia="zh-CN"/>
        </w:rPr>
        <w:t>。单意业中不成持犯。若动身口。思亦成持犯。后更说之。四明通塞。四门分之。一一心门。唯就作业以明。但塞不通以心无。并虑境不顿现故也。二将心望境。有通有塞。言塞者。持犯不相有。言通者。持犯自相通。如止持中有作持作持中有止持。二犯亦尔。若为取别。答止中有作收作成止。作中亦尔。举宗历然。岂是通漫。一止作持心别。二止作持境别。三止心对作境。四作心对止境。若就修行解止持者。如止杀盗先修慈悲少欲等行。以行成故名为作持。望境不起名止持。即止中有作也。若就修行解作持者。如欲诵戒羯磨先止外缘。望离粗过名止。后善行成名作。即作中</w:t>
      </w:r>
      <w:r w:rsidRPr="0072642F">
        <w:rPr>
          <w:sz w:val="24"/>
          <w:szCs w:val="24"/>
          <w:shd w:val="pct15" w:color="auto" w:fill="FFFFFF"/>
          <w:lang w:eastAsia="zh-CN"/>
        </w:rPr>
        <w:t>有止也。作犯心边有止犯。如人作恶先不学善是等类也。止犯心中有作犯。如人畜衣过日造房不乞是。若望不学止犯无作犯。不即相成非无后习也。三明自作教人四句皆通。如前心令人漉水。为己用是止持。令人持欲僧中说。是作持。令人教生。又不乞处分。遣人造房。作四事已后心作意。离诸罪过。即止持中。有止持乃至止犯。乃至止犯心中亦具二持犯。如前遣人作四相已。后便止不学。善法四前后自业相成。有塞有通。塞者易解通须方便。四四十六。如前无异。托相少别。如前自安漉具禁闭沙弥。安杀具闭户。现相不与欲。此四作已后修止持。乃至止犯。此后二门。并对</w:t>
      </w:r>
      <w:r w:rsidRPr="0072642F">
        <w:rPr>
          <w:sz w:val="24"/>
          <w:szCs w:val="24"/>
          <w:shd w:val="pct15" w:color="auto" w:fill="FFFFFF"/>
          <w:lang w:eastAsia="zh-CN"/>
        </w:rPr>
        <w:t>事修造以明止犯。五明渐顿。初就心通渐顿。若作心总断恶意。名止持心顿。若一切诸恶。并欲造名作犯心顿。若诸善并修名作持心顿。若息修者名止犯心顿。若论心渐。以类可知。莫非与受体有违顺故持犯两分。二对行说。唯渐非顿。以一行中不得备修余行故。作持名渐也。止持渐者。如正修慈心不得修余对治也。作犯唯渐。不可顿犯一切戒故。且就男子身亡心行杀。若以贪心杀者。单犯一戒。六不杀戒。四十九戒。五十六戒等全不犯。并如前说。三就止犯别解。四句分之。一不学无知相对解渐顿。不学之罪先起。无知之罪。缘而不了。后生故渐。文云。五岁不诵戒羯磨。</w:t>
      </w:r>
      <w:r w:rsidRPr="0072642F">
        <w:rPr>
          <w:sz w:val="24"/>
          <w:szCs w:val="24"/>
          <w:shd w:val="pct15" w:color="auto" w:fill="FFFFFF"/>
          <w:lang w:eastAsia="zh-CN"/>
        </w:rPr>
        <w:t>方得罪故。二别解不学之罪通有渐顿。如要心可学境上作不学意。于一一法上顿得不学罪。以初受时皆发得故。令违愿体顿得多罪。云何为渐。若要心不学羯磨。于余悉学。望羯磨边。犯一止罪名渐。若论无知。唯渐者。谓缘不了方结无知罪。一心不备缘唯渐。问此不学</w:t>
      </w:r>
      <w:r w:rsidRPr="0072642F">
        <w:rPr>
          <w:sz w:val="24"/>
          <w:szCs w:val="24"/>
          <w:shd w:val="pct15" w:color="auto" w:fill="FFFFFF"/>
          <w:lang w:eastAsia="zh-CN"/>
        </w:rPr>
        <w:lastRenderedPageBreak/>
        <w:t>无知二罪是何。答有人言并是吉罗。今解言。不学吉罗。无知有二。若全根本无知得重。故律云。重增无知波逸提。若疑者得轻是吉罗也。三分齐者。就教对行从根三别。言就教者。学据始终不学即结。无知之罪五夏后结。对行者。恐心逸荡。自恃少解。望齐贤圣故学通一形。优劣相降。文云。五岁智慧比丘。</w:t>
      </w:r>
      <w:r w:rsidRPr="0072642F">
        <w:rPr>
          <w:sz w:val="24"/>
          <w:szCs w:val="24"/>
          <w:shd w:val="pct15" w:color="auto" w:fill="FFFFFF"/>
          <w:lang w:eastAsia="zh-CN"/>
        </w:rPr>
        <w:t>从十岁智慧比丘受依止。乃至五分法身成立方离依止。约根者。若利根易悟始终二罪。以不学故有无知也。若钝根难悟。始终不学无无知罪。非力分故。律云。愚痴比丘尽形依止。四可忏以不。二俱可忏。如息意不学。后缘不了结无知。若作心学而未知。不结无知罪。已前不学无知罪有断义。皆可忏。六明持犯优劣。先明二持十门。一约法而言。四种不同。一威仪戒。二护根戒。三定共戒。四道共戒。初一外凡假名僧戒。中二内凡和合僧戒。后一圣人真实僧戒。德行优劣。三品殊异。持威仪弱护根持胜。以制心故。乃至道共为胜。二就位。无学人德圆故戒行胜。三果企求未息</w:t>
      </w:r>
      <w:r w:rsidRPr="0072642F">
        <w:rPr>
          <w:sz w:val="24"/>
          <w:szCs w:val="24"/>
          <w:shd w:val="pct15" w:color="auto" w:fill="FFFFFF"/>
          <w:lang w:eastAsia="zh-CN"/>
        </w:rPr>
        <w:t>戒行为劣。内凡外凡相望渐弱。三就人。七众相望。乃至大比丘戒无愿。毗尼最胜。四就行。止持离重过为胜。作持离轻过为劣。此轻重相望。若能治行者。止持对粗过故。治行易成故劣。作持对细过。治行难成故胜。五就心有三。一善心持戒。谓修离染清净行。对根本恶。怨逼三时不染等是也。不善心者。为名利故世报等是也。无记心者。狂乱睡眠等。若以作持校之。上中下不等。若望顺教。莫不持戒不分三心。六约就所求四种。一贼分齐。如谄媚邪命胜他名利等。二罪分齐者。恐堕三途故。成论云。行者深心不乐为恶。名净持戒。三福分齐。欲生天受乐等。四道分齐者。</w:t>
      </w:r>
      <w:r w:rsidRPr="0072642F">
        <w:rPr>
          <w:sz w:val="24"/>
          <w:szCs w:val="24"/>
          <w:shd w:val="pct15" w:color="auto" w:fill="FFFFFF"/>
          <w:lang w:eastAsia="zh-CN"/>
        </w:rPr>
        <w:t>缚著等累由戒得解故。七约方明持。阎浮提者胜。烦恼重故。西方东方持戒为弱。八约佛前后。佛在时胜灭后劣。正法像法末法渐弱。以优波掘多。问尼为证。佛世六群。极为粗暴。灭后无学威仪不及也。九约遮性。二戒不同。互持强弱。十六聚上下。互持强弱。次明二犯十门优劣。初约位分。无学误犯故轻。三果故犯为重。三果无漏力强。虽犯亦轻。内凡道劣故重。乃至外凡相比可知。二对行者作犯是重。止犯为轻。亦可故重误轻。三就心三品明优劣。如卷初篇三性分之。四戒威仪。篇聚上下轻重可知。五就遮性分轻重。以犯性故地狱罪不除。如智论说。六就时约。佛前后</w:t>
      </w:r>
      <w:r w:rsidRPr="0072642F">
        <w:rPr>
          <w:sz w:val="24"/>
          <w:szCs w:val="24"/>
          <w:shd w:val="pct15" w:color="auto" w:fill="FFFFFF"/>
          <w:lang w:eastAsia="zh-CN"/>
        </w:rPr>
        <w:t>辨犯轻重。如持中可解。七将心望境。如母论云。犯必托境。关心成业。心有增微境有优劣故也。或心境俱重。人作人想杀。或境重心轻。人作非人想。或境轻心重。非人人想。论通一切不局一戒。淫中自有轻重。畜生及人。人中有在家出家。在家中持戒破戒。出家五众持戒破戒。乃至圣人重同报异。第二盗重者。天及人乃至圣人三宝差别。僧物最重。第三杀戒。成论云。如六足毗昙中说。杀邪见人轻杀虫蚁。此人污染世间多损减故。第四戒。向在家人说重。向出家人说轻。八将制约报以明轻重。如母论云。如媒房三戒。人之喜犯。律制情过故制重名。既是遮恶。招报不重。</w:t>
      </w:r>
      <w:r w:rsidRPr="0072642F">
        <w:rPr>
          <w:sz w:val="24"/>
          <w:szCs w:val="24"/>
          <w:shd w:val="pct15" w:color="auto" w:fill="FFFFFF"/>
          <w:lang w:eastAsia="zh-CN"/>
        </w:rPr>
        <w:t>故论云。结戒法异。轻制重名得罪法异。因果相当。或犯轻报重。如打比丘等性罪。义希故律制轻名。既是违理为业。心重招报亦重。故论云。结戒法异。重制轻名得罪法异。因果相当。或犯报俱重。如漏失二谤等。或犯报俱轻。如不忆念身口威仪忘误。或惭愧心犯等。此后二句。结戒法不异得罪法。得罪法不异结戒法故。九单心三时。辨犯轻重。如善生经。且约杀戒轻重八句。位分四别。初一句三时俱重。谓方便举尤害心。根本起尤快心。成已起随喜心。第二三句。二重一轻。初方便根本重成已轻。中云。方便轻根本成已重。后云。方便成已重根本轻。第三三句。一重二轻</w:t>
      </w:r>
      <w:r w:rsidRPr="0072642F">
        <w:rPr>
          <w:sz w:val="24"/>
          <w:szCs w:val="24"/>
          <w:shd w:val="pct15" w:color="auto" w:fill="FFFFFF"/>
          <w:lang w:eastAsia="zh-CN"/>
        </w:rPr>
        <w:t>。初根本重初后轻。中云。方便重中后轻。三云。成已重初中轻。第四一句。三时俱轻。如僧祇。摩诃罗不知戒相。教他杀人。以怜慜故。</w:t>
      </w:r>
      <w:r w:rsidRPr="0072642F">
        <w:rPr>
          <w:sz w:val="24"/>
          <w:szCs w:val="24"/>
          <w:shd w:val="pct15" w:color="auto" w:fill="FFFFFF"/>
          <w:lang w:eastAsia="zh-CN"/>
        </w:rPr>
        <w:lastRenderedPageBreak/>
        <w:t>善生十诵中。啼哭杀父母。畏苦痛故。害父母命等是。律据人想八业皆重。业随心故。牵报不同。故成论云。深厚缠杀蚁。重慈心杀人。十有心无心相对八句。四位如前。初一句三时有心。次三句。一初中有心。后则无心犯四重。二初则无心。中后有心。亦犯四重。三初后有心。中间无心犯。初重下三戒兰吉。后三句。一中间有心。初后无心犯四重。二初便有心。中后无心犯初重。余三戒或兰吉。三后便有心。上二无心。淫戒犯重。以出时</w:t>
      </w:r>
      <w:r w:rsidRPr="0072642F">
        <w:rPr>
          <w:sz w:val="24"/>
          <w:szCs w:val="24"/>
          <w:shd w:val="pct15" w:color="auto" w:fill="FFFFFF"/>
          <w:lang w:eastAsia="zh-CN"/>
        </w:rPr>
        <w:t>乐故。若余三犯吉。次一句三时无心不犯。故律中本作是念。我当妄语。例之后之八句。由心有无故。犯不犯别。不同前八莫不有心。后明无心者。或无心受乐及杀盗等心。或狂乱不觉者。七杂料简中分五。一以不学无知历位分别。二方便趣果分别。三具缘成犯分别。四境想分别。五杂相分别。初不学无知者。其相微隐初且叙结。然后例开。言其犯相者。谓受戒已来。勤学三藏。于境迷忘。遇缘而造者。随相境想具之。若由来不学。事法无知。触便违犯者。佛言。随所作结根本。更增无知罪。既略叙结。须配位法。今立两个九句。为持犯方轨。且据一事以通余戒。先就止持。</w:t>
      </w:r>
      <w:r w:rsidRPr="0072642F">
        <w:rPr>
          <w:sz w:val="24"/>
          <w:szCs w:val="24"/>
          <w:shd w:val="pct15" w:color="auto" w:fill="FFFFFF"/>
          <w:lang w:eastAsia="zh-CN"/>
        </w:rPr>
        <w:t>明有无轻重罪之分齐。初明可学事。作九句分三品。上品一句识事识犯。中品四句。初识事疑犯。二识事不识犯。三识犯疑事。四识犯不识事。下品四句。初疑事疑犯。二疑事不识犯。三不识事疑犯。四不识事不识犯。次解释中上言。不识者犯谓不犯。迷轻谓重。疑中亦尔。疑有疑无。疑轻疑重也。上品俱识故。无不学无知罪。中品带识故。于罪于事。生疑不识。故有八罪。各有不学无知。下品四句。十六罪也。此中二十四罪。有六波逸提十八吉罗</w:t>
      </w:r>
      <w:r w:rsidRPr="0072642F">
        <w:rPr>
          <w:sz w:val="24"/>
          <w:szCs w:val="24"/>
          <w:shd w:val="pct15" w:color="auto" w:fill="FFFFFF"/>
          <w:lang w:eastAsia="zh-CN"/>
        </w:rPr>
        <w:t>(</w:t>
      </w:r>
      <w:r w:rsidRPr="0072642F">
        <w:rPr>
          <w:sz w:val="24"/>
          <w:szCs w:val="24"/>
          <w:shd w:val="pct15" w:color="auto" w:fill="FFFFFF"/>
          <w:lang w:eastAsia="zh-CN"/>
        </w:rPr>
        <w:t>以无知故得重也。余有疑不学者。皆吉罗也</w:t>
      </w:r>
      <w:r w:rsidRPr="0072642F">
        <w:rPr>
          <w:sz w:val="24"/>
          <w:szCs w:val="24"/>
          <w:shd w:val="pct15" w:color="auto" w:fill="FFFFFF"/>
          <w:lang w:eastAsia="zh-CN"/>
        </w:rPr>
        <w:t>)</w:t>
      </w:r>
      <w:r w:rsidRPr="0072642F">
        <w:rPr>
          <w:sz w:val="24"/>
          <w:szCs w:val="24"/>
          <w:shd w:val="pct15" w:color="auto" w:fill="FFFFFF"/>
          <w:lang w:eastAsia="zh-CN"/>
        </w:rPr>
        <w:t>。并不犯根本名为止持。上品俱识故名上品止持。中品罪少名中品止持。下品极多</w:t>
      </w:r>
      <w:r w:rsidRPr="0072642F">
        <w:rPr>
          <w:sz w:val="24"/>
          <w:szCs w:val="24"/>
          <w:shd w:val="pct15" w:color="auto" w:fill="FFFFFF"/>
          <w:lang w:eastAsia="zh-CN"/>
        </w:rPr>
        <w:t>故名下品。皆止于一事。次对不可学事。以明止持九句。缘事缘罪各三心。初有三句。一识事识犯。二识事疑犯。三识事不识犯。二疑事识犯。疑事疑犯。疑事不识犯。三不识事。识犯不识事。疑犯不识事。不识犯。此三三句中。各下二句疑及不识。句别各有不学无知二罪。合十二罪。亦望不犯根本名止持。但事是可学。以想疑妄生。虽缘不了。圣不制犯。问如杀盗等。人非人想。有主无主想。律结无罪。亦有制犯者何。答或缘罪境。人非人故便结心犯。或缘非罪境。无主物故。然彼迷心不结正罪。莫非缘罪故。有无不同。又不同前段以法事俱识故。是可学有疑不识皆制罪也</w:t>
      </w:r>
      <w:r w:rsidRPr="0072642F">
        <w:rPr>
          <w:sz w:val="24"/>
          <w:szCs w:val="24"/>
          <w:shd w:val="pct15" w:color="auto" w:fill="FFFFFF"/>
          <w:lang w:eastAsia="zh-CN"/>
        </w:rPr>
        <w:t>。若尔后缘法中。亦有想转。如不处分处分想及疑。亦是不犯重。何为制罪。答此且据止持中。约事为言。必如所引。对法有二九句。后作持中。更为辨也。次就作犯中。可学法事如初九句。不可学者如后九句。与前并同。但犯根本为别。就中根本不识事中。或无犯。谓始终无心。如误杀人等。除淫酒戒。若中间转想。疑事不识事。由心差故是方便。若不差结根本。或不造前事。此后九句。识事三句为上品作犯。疑中三句为中品。不识事三句为下品。或无罪故。对法类知可解。所以前九句中上品一句者。以事法俱了。未可论罪。后九句各分三品者。莫非由一事生容兼疑不识故</w:t>
      </w:r>
      <w:r w:rsidRPr="0072642F">
        <w:rPr>
          <w:sz w:val="24"/>
          <w:szCs w:val="24"/>
          <w:shd w:val="pct15" w:color="auto" w:fill="FFFFFF"/>
          <w:lang w:eastAsia="zh-CN"/>
        </w:rPr>
        <w:t>。结罪易明。故分为二九句也。若论缘罪。下二心疑及不识。合十二罪。皆犯究竟。以罪是可学故。以不学故不识。故文云。不以无知故得脱。若犯罪如法治。更增无知法。无知及疑皆是究竟。若不疑及识一向无罪。无果可趣。前言无罪者。谓无不学无知。非谓无根本罪。问根本不识事三句无罪。便是六句。云何言作犯九句。答若就根本唯六句。然上三句下不识与疑。亦有犯故。若尔此下疑等。正是不学止犯。非是作犯。何得说为作犯九句。答从根本故得名。又必由造前事。通名作犯摄也。若尔不识事识犯即是无罪。正应有八不得有九。答如前已解句法相从。又解。若就可学</w:t>
      </w:r>
      <w:r w:rsidRPr="0072642F">
        <w:rPr>
          <w:sz w:val="24"/>
          <w:szCs w:val="24"/>
          <w:shd w:val="pct15" w:color="auto" w:fill="FFFFFF"/>
          <w:lang w:eastAsia="zh-CN"/>
        </w:rPr>
        <w:t>事上。生可学</w:t>
      </w:r>
      <w:r w:rsidRPr="0072642F">
        <w:rPr>
          <w:sz w:val="24"/>
          <w:szCs w:val="24"/>
          <w:shd w:val="pct15" w:color="auto" w:fill="FFFFFF"/>
          <w:lang w:eastAsia="zh-CN"/>
        </w:rPr>
        <w:lastRenderedPageBreak/>
        <w:t>迷一向九句。莫不犯根本。若可学事。生不可学迷。唯六句有罪。除下品。若转想结前心兰。得有九句。并方便罪。若迷想就后心唯得六句。如有主无主想。以无罪故。或九句。人非人想后心吉罗。生罪缘故。若兼止犯得有八句。相从造事亦得说九。极为分别不知镜不。思之。次明作持九句者。若从对事法以辨。实亦应有两个九句。但明用差别阶降不异。故合一九句。唯对可学以明。今且列句所以。如上止持可学事中。此但顺教作事。与前为异。就中分三。初一句识法</w:t>
      </w:r>
      <w:r w:rsidRPr="0072642F">
        <w:rPr>
          <w:sz w:val="24"/>
          <w:szCs w:val="24"/>
          <w:shd w:val="pct15" w:color="auto" w:fill="FFFFFF"/>
          <w:lang w:eastAsia="zh-CN"/>
        </w:rPr>
        <w:t>(</w:t>
      </w:r>
      <w:r w:rsidRPr="0072642F">
        <w:rPr>
          <w:sz w:val="24"/>
          <w:szCs w:val="24"/>
          <w:shd w:val="pct15" w:color="auto" w:fill="FFFFFF"/>
          <w:lang w:eastAsia="zh-CN"/>
        </w:rPr>
        <w:t>谓知造房须乞白二</w:t>
      </w:r>
      <w:r w:rsidRPr="0072642F">
        <w:rPr>
          <w:sz w:val="24"/>
          <w:szCs w:val="24"/>
          <w:shd w:val="pct15" w:color="auto" w:fill="FFFFFF"/>
          <w:lang w:eastAsia="zh-CN"/>
        </w:rPr>
        <w:t>)</w:t>
      </w:r>
      <w:r w:rsidRPr="0072642F">
        <w:rPr>
          <w:sz w:val="24"/>
          <w:szCs w:val="24"/>
          <w:shd w:val="pct15" w:color="auto" w:fill="FFFFFF"/>
          <w:lang w:eastAsia="zh-CN"/>
        </w:rPr>
        <w:t>识犯</w:t>
      </w:r>
      <w:r w:rsidRPr="0072642F">
        <w:rPr>
          <w:sz w:val="24"/>
          <w:szCs w:val="24"/>
          <w:shd w:val="pct15" w:color="auto" w:fill="FFFFFF"/>
          <w:lang w:eastAsia="zh-CN"/>
        </w:rPr>
        <w:t>(</w:t>
      </w:r>
      <w:r w:rsidRPr="0072642F">
        <w:rPr>
          <w:sz w:val="24"/>
          <w:szCs w:val="24"/>
          <w:shd w:val="pct15" w:color="auto" w:fill="FFFFFF"/>
          <w:lang w:eastAsia="zh-CN"/>
        </w:rPr>
        <w:t>若不乞法便结僧残</w:t>
      </w:r>
      <w:r w:rsidRPr="0072642F">
        <w:rPr>
          <w:sz w:val="24"/>
          <w:szCs w:val="24"/>
          <w:shd w:val="pct15" w:color="auto" w:fill="FFFFFF"/>
          <w:lang w:eastAsia="zh-CN"/>
        </w:rPr>
        <w:t>)</w:t>
      </w:r>
      <w:r w:rsidRPr="0072642F">
        <w:rPr>
          <w:sz w:val="24"/>
          <w:szCs w:val="24"/>
          <w:shd w:val="pct15" w:color="auto" w:fill="FFFFFF"/>
          <w:lang w:eastAsia="zh-CN"/>
        </w:rPr>
        <w:t>中品四句。识法疑犯。识法不识犯。疑法识犯</w:t>
      </w:r>
      <w:r w:rsidRPr="0072642F">
        <w:rPr>
          <w:sz w:val="24"/>
          <w:szCs w:val="24"/>
          <w:shd w:val="pct15" w:color="auto" w:fill="FFFFFF"/>
          <w:lang w:eastAsia="zh-CN"/>
        </w:rPr>
        <w:t>。不识法识犯。下品四句。疑法疑犯。疑法不识犯。不识法疑犯。不识法不识犯。不可学法迷亦有九句。如前段后九句说之。次论止犯。或九或八。言九句者。上品四句有十六罪。中品四句有八罪。下品一句但犯根本一罪。如不乞处分造房但犯一僧残。由识法识犯故。无不学无知罪。所以颠倒前句不同者。以犯门解义罪多为上品。犯四根本僧残。各加不学无知。如前列数。非多何谓。言八句者。对教行不学以明。则无识法识犯下品一句。若对事明。亦有两个九句。谓可学迷及不可学迷。如不说净见犯不发。即是可学。若迷若忘即不可学。如此广知。随指一戒达之。则类遍法界</w:t>
      </w:r>
      <w:r w:rsidRPr="0072642F">
        <w:rPr>
          <w:sz w:val="24"/>
          <w:szCs w:val="24"/>
          <w:shd w:val="pct15" w:color="auto" w:fill="FFFFFF"/>
          <w:lang w:eastAsia="zh-CN"/>
        </w:rPr>
        <w:t>也。二方便趣果者。然造修前境必有三时。是以大圣随时而制。意令智士克志不为。略如上引。何者前方便。总论诸聚。明了论中。初篇二篇有三方便。第三四篇立二方便。第五篇中。但心起身口。唯有根本无方便。若动身口思。亦有远近方便。律中但明成者波罗夷。不成者偷兰。亦不分轻重。广如卷初明之。今通会轻重。约初篇中淫戒以明。如内心淫意身口未现。名远方便。此犯吉罗。故文云。或发心作心念作也。若尔与单心何别。答律制动身口思心。名为期业。若单心者。制限大乘故。善见云。凡人恒缘欲境。圣人若制心戒者。无有得脱之期。故律中起心不动身口。但自</w:t>
      </w:r>
      <w:r w:rsidRPr="0072642F">
        <w:rPr>
          <w:sz w:val="24"/>
          <w:szCs w:val="24"/>
          <w:shd w:val="pct15" w:color="auto" w:fill="FFFFFF"/>
          <w:lang w:eastAsia="zh-CN"/>
        </w:rPr>
        <w:t>克责还复好心。是名不犯。二动身口未到前境。名次方便。犯偷兰。三者临至境所。身分相交未至犯处。已来名近方便。是重偷兰。已下诸聚。虽轻重多少不同。大相可准。何名方便。以上三缘将至果处。或为七缘阻碍不成。故是根本家方便</w:t>
      </w:r>
      <w:r w:rsidRPr="0072642F">
        <w:rPr>
          <w:sz w:val="24"/>
          <w:szCs w:val="24"/>
          <w:shd w:val="pct15" w:color="auto" w:fill="FFFFFF"/>
          <w:lang w:eastAsia="zh-CN"/>
        </w:rPr>
        <w:t>(</w:t>
      </w:r>
      <w:r w:rsidRPr="0072642F">
        <w:rPr>
          <w:sz w:val="24"/>
          <w:szCs w:val="24"/>
          <w:shd w:val="pct15" w:color="auto" w:fill="FFFFFF"/>
          <w:lang w:eastAsia="zh-CN"/>
        </w:rPr>
        <w:t>七缘义如后说</w:t>
      </w:r>
      <w:r w:rsidRPr="0072642F">
        <w:rPr>
          <w:sz w:val="24"/>
          <w:szCs w:val="24"/>
          <w:shd w:val="pct15" w:color="auto" w:fill="FFFFFF"/>
          <w:lang w:eastAsia="zh-CN"/>
        </w:rPr>
        <w:t>)</w:t>
      </w:r>
      <w:r w:rsidRPr="0072642F">
        <w:rPr>
          <w:sz w:val="24"/>
          <w:szCs w:val="24"/>
          <w:shd w:val="pct15" w:color="auto" w:fill="FFFFFF"/>
          <w:lang w:eastAsia="zh-CN"/>
        </w:rPr>
        <w:t>。若无七缘并入果本本相如何。谓入如毛头名淫。举离本处名盗。断其命根名杀。言章了知名妄。如是随相已明。若结罪之时。并揽前因共成一果。不同他部因成果。已更有本时方便。何者后方便。谓所造事畅决称怀。发喜前心。未思悔改复结其罪。通得吉罗。三具缘成犯者。先明成犯意。业不自成。成假修造诸缘和具方</w:t>
      </w:r>
      <w:r w:rsidRPr="0072642F">
        <w:rPr>
          <w:sz w:val="24"/>
          <w:szCs w:val="24"/>
          <w:shd w:val="pct15" w:color="auto" w:fill="FFFFFF"/>
          <w:lang w:eastAsia="zh-CN"/>
        </w:rPr>
        <w:t>结罪福。必片乖阻拥结方便。故律中犯相并托因缘。为罪居六聚忏法又别。不同化教但论成业。结犯已外无论违制。今依诸戒通别二缘。别具犯相。已如前随戒释讫。有人通立五缘。用解诸戒者。非无此义。后进未知。今立通缘遍该六聚。七种不同。一是五众出家人。简余十三难等受戒不得。无罪可作。或是五众而造境未果。或自命终。或为他杀。或舍本戒。邪见二形生等。并非五众。业思乃畅无戒可违。二虽受五众戒。而为重病癫狂痴乱。痛恼所缠。虽作前事。并无有过。若心了知是比丘者。随前所犯。三期心当境。非谓对境之时。或有迷谬境有错误。或无记余缘。或睡眠</w:t>
      </w:r>
      <w:r w:rsidRPr="0072642F">
        <w:rPr>
          <w:sz w:val="24"/>
          <w:szCs w:val="24"/>
          <w:shd w:val="pct15" w:color="auto" w:fill="FFFFFF"/>
          <w:lang w:eastAsia="zh-CN"/>
        </w:rPr>
        <w:t>不觉。并不正犯。若先作方便。后随心三性并结。十诵伽论。若先作杀母方便已自眠时。母死是无记心得逆及重。阿罗汉无记犯戒。若睡觉即悔过。凡夫须准。智论阿罗汉不为梦眠。但为四大故少时息耳。四无命难。谓为怨贼非人恶兽断命缘者。得犯前戒。若是性戒一向不开。岂得杀他诳他而自活命。唯淫一戒。开与境合。三时无染。以不损境。余则唯制。文云。我为诸弟子结戒已。宁死不犯。若论遮戒。有开不开。道力既成。至死不毁。如草系海版等例</w:t>
      </w:r>
      <w:r w:rsidRPr="0072642F">
        <w:rPr>
          <w:sz w:val="24"/>
          <w:szCs w:val="24"/>
          <w:shd w:val="pct15" w:color="auto" w:fill="FFFFFF"/>
          <w:lang w:eastAsia="zh-CN"/>
        </w:rPr>
        <w:t>(</w:t>
      </w:r>
      <w:r w:rsidRPr="0072642F">
        <w:rPr>
          <w:sz w:val="24"/>
          <w:szCs w:val="24"/>
          <w:shd w:val="pct15" w:color="auto" w:fill="FFFFFF"/>
          <w:lang w:eastAsia="zh-CN"/>
        </w:rPr>
        <w:t>出大庄</w:t>
      </w:r>
      <w:r w:rsidRPr="0072642F">
        <w:rPr>
          <w:sz w:val="24"/>
          <w:szCs w:val="24"/>
          <w:shd w:val="pct15" w:color="auto" w:fill="FFFFFF"/>
          <w:lang w:eastAsia="zh-CN"/>
        </w:rPr>
        <w:lastRenderedPageBreak/>
        <w:t>严论</w:t>
      </w:r>
      <w:r w:rsidRPr="0072642F">
        <w:rPr>
          <w:sz w:val="24"/>
          <w:szCs w:val="24"/>
          <w:shd w:val="pct15" w:color="auto" w:fill="FFFFFF"/>
          <w:lang w:eastAsia="zh-CN"/>
        </w:rPr>
        <w:t>)</w:t>
      </w:r>
      <w:r w:rsidRPr="0072642F">
        <w:rPr>
          <w:sz w:val="24"/>
          <w:szCs w:val="24"/>
          <w:shd w:val="pct15" w:color="auto" w:fill="FFFFFF"/>
          <w:lang w:eastAsia="zh-CN"/>
        </w:rPr>
        <w:t>。余志弱者。命梵二难开下三篇。以上二篇是梵行本故。五无梵行难。谓若有童女寡妇伏藏。水陆多细虫同</w:t>
      </w:r>
      <w:r w:rsidRPr="0072642F">
        <w:rPr>
          <w:sz w:val="24"/>
          <w:szCs w:val="24"/>
          <w:shd w:val="pct15" w:color="auto" w:fill="FFFFFF"/>
          <w:lang w:eastAsia="zh-CN"/>
        </w:rPr>
        <w:t>住多恶伴。如此之事并是犯缘。文云。若在此住。必为我净行作留难。佛言。即以此事去。准此以言。对下三篇体是威仪。不开性戒。就遮戒中。或是遮恶。或是事轻。或以轻遮重。若不开者。反上可知。毗尼母云。犯罪有三。一缘二制三重制。一缓一急三处决断。是名律师。六称本境。谓非道作道想。无主物有主想。非人人想。如是各非本期。为异境来差罪住方便也。七进趣正果。若住即成方便。相有四分。一由法隔故为方便。一切诸谏戒。初白竟舍。遂谏故止不成果用。二懈怠息。欲造前事缘坏离阻。或复强盛不可侵陵。停废本心。三好心息。谓将造过。忽忆受体。恐污</w:t>
      </w:r>
      <w:r w:rsidRPr="0072642F">
        <w:rPr>
          <w:sz w:val="24"/>
          <w:szCs w:val="24"/>
          <w:shd w:val="pct15" w:color="auto" w:fill="FFFFFF"/>
          <w:lang w:eastAsia="zh-CN"/>
        </w:rPr>
        <w:t>愿求。对治防遏。令恶不续故也。四心疑故息。不同想心。以至果故。今此疑者。起心当人。疑是非人。疑心不决。恐杀非人遂即停止故也。上所列诸通缘。又随戒中取别缘。两明二犯。得知因果轻重犯不犯相。方得入忏法。不须通漫。悔罪不出。四境想不同五门。一须制意。二泛明境界。三有无。四定互多少。五解轻重。言制意者。若不制境想则犯罪。浟漫轻重不分。有无莫显故。诸戒末。佛并具张。纵有缺文。但多是略耳。二明犯境。位阶且五。一内报二外事三约法四对时五约罪。言内报者。谓人天非畜。若四境齐犯。谓如初戒。或各升降如盗杀等。又就人中道俗分别。</w:t>
      </w:r>
      <w:r w:rsidRPr="0072642F">
        <w:rPr>
          <w:sz w:val="24"/>
          <w:szCs w:val="24"/>
          <w:shd w:val="pct15" w:color="auto" w:fill="FFFFFF"/>
          <w:lang w:eastAsia="zh-CN"/>
        </w:rPr>
        <w:t>俗者。如贩卖食家有宝等。道者。如谤覆说打搏疑藏等。通道俗者。如二宿淫触二粗语等。然于道中内外外局衣食。内如毁两。又内中通大小。大如谤夺。小谓减年。又具中形报。随顺之提局是比丘。同路乘船作衣赞食。事专尼众。如谤覆说义该两众。余通可知。又形报中。色心分别。如淫唯色。死尸犯故。文言道道想。此通四趣。漏失同然。境仍是宽。自有约心为境。如观许等想染心衣食。大略须知。更不具分。二外事中。如掘地草木不受残宿劝足酒等。亦可长衣钵类。通内外者。如盗夺虫水等。三法者有四。一自所称作媒粗语。二妄毁呰等。二他所作法处分诸谏等。三是</w:t>
      </w:r>
      <w:r w:rsidRPr="0072642F">
        <w:rPr>
          <w:sz w:val="24"/>
          <w:szCs w:val="24"/>
          <w:shd w:val="pct15" w:color="auto" w:fill="FFFFFF"/>
          <w:lang w:eastAsia="zh-CN"/>
        </w:rPr>
        <w:t>治法。谓随举等。四法相道理。谓十八法等。四约时者。如日暮非时夏岁二三宿残宿内宿明相决了等。第五约罪者。覆说之类等。三门有无者。约僧律本。合二十六戒中有。余者略无。谓初四戒二篇六戒三十中一戒九十中十五戒。对有三十五。谓二房含七。盗媒粗坏生。各有二重故也。尼中非无。且削略之。已如初述。次言无者。通对前五。一内报无者。或是理无。如漏失戒。触缘斯犯。何须境想以阶犯位。或可略无以道想。若疑但得兰罪。故条部律云。非道想不疑残。故知是略。二定略无。知谤夺两舌毁呰嫌骂等。局此境犯。应有境想。文无者。略二外事。略无如屏露二敷</w:t>
      </w:r>
      <w:r w:rsidRPr="0072642F">
        <w:rPr>
          <w:sz w:val="24"/>
          <w:szCs w:val="24"/>
          <w:shd w:val="pct15" w:color="auto" w:fill="FFFFFF"/>
          <w:lang w:eastAsia="zh-CN"/>
        </w:rPr>
        <w:t>露然藏衣等。三法中理无。以无所对法故。如杀盗等。言略无者。如大小二妄及谏随举等。如僧祇。二随咸有境想。故尔媒粗等反此。故有法想。亦可观作观想谏作谏想。非法等。并是理有略无也。时者如洗浴二入聚落。亦是略无罪略。无者如尼覆戒。余戒理无。以不对罪故。第四多少者。境想之法。或四或五。恐人未练。且依杀戒立相列之。初句人作人想</w:t>
      </w:r>
      <w:r w:rsidRPr="0072642F">
        <w:rPr>
          <w:sz w:val="24"/>
          <w:szCs w:val="24"/>
          <w:shd w:val="pct15" w:color="auto" w:fill="FFFFFF"/>
          <w:lang w:eastAsia="zh-CN"/>
        </w:rPr>
        <w:t>(</w:t>
      </w:r>
      <w:r w:rsidRPr="0072642F">
        <w:rPr>
          <w:sz w:val="24"/>
          <w:szCs w:val="24"/>
          <w:shd w:val="pct15" w:color="auto" w:fill="FFFFFF"/>
          <w:lang w:eastAsia="zh-CN"/>
        </w:rPr>
        <w:t>心境相当</w:t>
      </w:r>
      <w:r w:rsidRPr="0072642F">
        <w:rPr>
          <w:sz w:val="24"/>
          <w:szCs w:val="24"/>
          <w:shd w:val="pct15" w:color="auto" w:fill="FFFFFF"/>
          <w:lang w:eastAsia="zh-CN"/>
        </w:rPr>
        <w:t>)</w:t>
      </w:r>
      <w:r w:rsidRPr="0072642F">
        <w:rPr>
          <w:sz w:val="24"/>
          <w:szCs w:val="24"/>
          <w:shd w:val="pct15" w:color="auto" w:fill="FFFFFF"/>
          <w:lang w:eastAsia="zh-CN"/>
        </w:rPr>
        <w:t>。二人非人疑</w:t>
      </w:r>
      <w:r w:rsidRPr="0072642F">
        <w:rPr>
          <w:sz w:val="24"/>
          <w:szCs w:val="24"/>
          <w:shd w:val="pct15" w:color="auto" w:fill="FFFFFF"/>
          <w:lang w:eastAsia="zh-CN"/>
        </w:rPr>
        <w:t>(</w:t>
      </w:r>
      <w:r w:rsidRPr="0072642F">
        <w:rPr>
          <w:sz w:val="24"/>
          <w:szCs w:val="24"/>
          <w:shd w:val="pct15" w:color="auto" w:fill="FFFFFF"/>
          <w:lang w:eastAsia="zh-CN"/>
        </w:rPr>
        <w:t>境定心疑</w:t>
      </w:r>
      <w:r w:rsidRPr="0072642F">
        <w:rPr>
          <w:sz w:val="24"/>
          <w:szCs w:val="24"/>
          <w:shd w:val="pct15" w:color="auto" w:fill="FFFFFF"/>
          <w:lang w:eastAsia="zh-CN"/>
        </w:rPr>
        <w:t>)</w:t>
      </w:r>
      <w:r w:rsidRPr="0072642F">
        <w:rPr>
          <w:sz w:val="24"/>
          <w:szCs w:val="24"/>
          <w:shd w:val="pct15" w:color="auto" w:fill="FFFFFF"/>
          <w:lang w:eastAsia="zh-CN"/>
        </w:rPr>
        <w:t>。三人非人想</w:t>
      </w:r>
      <w:r w:rsidRPr="0072642F">
        <w:rPr>
          <w:sz w:val="24"/>
          <w:szCs w:val="24"/>
          <w:shd w:val="pct15" w:color="auto" w:fill="FFFFFF"/>
          <w:lang w:eastAsia="zh-CN"/>
        </w:rPr>
        <w:t>(</w:t>
      </w:r>
      <w:r w:rsidRPr="0072642F">
        <w:rPr>
          <w:sz w:val="24"/>
          <w:szCs w:val="24"/>
          <w:shd w:val="pct15" w:color="auto" w:fill="FFFFFF"/>
          <w:lang w:eastAsia="zh-CN"/>
        </w:rPr>
        <w:t>境定心差</w:t>
      </w:r>
      <w:r w:rsidRPr="0072642F">
        <w:rPr>
          <w:sz w:val="24"/>
          <w:szCs w:val="24"/>
          <w:shd w:val="pct15" w:color="auto" w:fill="FFFFFF"/>
          <w:lang w:eastAsia="zh-CN"/>
        </w:rPr>
        <w:t>)</w:t>
      </w:r>
      <w:r w:rsidRPr="0072642F">
        <w:rPr>
          <w:sz w:val="24"/>
          <w:szCs w:val="24"/>
          <w:shd w:val="pct15" w:color="auto" w:fill="FFFFFF"/>
          <w:lang w:eastAsia="zh-CN"/>
        </w:rPr>
        <w:t>。四非人人想</w:t>
      </w:r>
      <w:r w:rsidRPr="0072642F">
        <w:rPr>
          <w:sz w:val="24"/>
          <w:szCs w:val="24"/>
          <w:shd w:val="pct15" w:color="auto" w:fill="FFFFFF"/>
          <w:lang w:eastAsia="zh-CN"/>
        </w:rPr>
        <w:t>(</w:t>
      </w:r>
      <w:r w:rsidRPr="0072642F">
        <w:rPr>
          <w:sz w:val="24"/>
          <w:szCs w:val="24"/>
          <w:shd w:val="pct15" w:color="auto" w:fill="FFFFFF"/>
          <w:lang w:eastAsia="zh-CN"/>
        </w:rPr>
        <w:t>境差心定</w:t>
      </w:r>
      <w:r w:rsidRPr="0072642F">
        <w:rPr>
          <w:sz w:val="24"/>
          <w:szCs w:val="24"/>
          <w:shd w:val="pct15" w:color="auto" w:fill="FFFFFF"/>
          <w:lang w:eastAsia="zh-CN"/>
        </w:rPr>
        <w:t>)</w:t>
      </w:r>
      <w:r w:rsidRPr="0072642F">
        <w:rPr>
          <w:sz w:val="24"/>
          <w:szCs w:val="24"/>
          <w:shd w:val="pct15" w:color="auto" w:fill="FFFFFF"/>
          <w:lang w:eastAsia="zh-CN"/>
        </w:rPr>
        <w:t>。五非人人疑</w:t>
      </w:r>
      <w:r w:rsidRPr="0072642F">
        <w:rPr>
          <w:sz w:val="24"/>
          <w:szCs w:val="24"/>
          <w:shd w:val="pct15" w:color="auto" w:fill="FFFFFF"/>
          <w:lang w:eastAsia="zh-CN"/>
        </w:rPr>
        <w:t>(</w:t>
      </w:r>
      <w:r w:rsidRPr="0072642F">
        <w:rPr>
          <w:sz w:val="24"/>
          <w:szCs w:val="24"/>
          <w:shd w:val="pct15" w:color="auto" w:fill="FFFFFF"/>
          <w:lang w:eastAsia="zh-CN"/>
        </w:rPr>
        <w:t>境差心转双阙二缘</w:t>
      </w:r>
      <w:r w:rsidRPr="0072642F">
        <w:rPr>
          <w:sz w:val="24"/>
          <w:szCs w:val="24"/>
          <w:shd w:val="pct15" w:color="auto" w:fill="FFFFFF"/>
          <w:lang w:eastAsia="zh-CN"/>
        </w:rPr>
        <w:t>)</w:t>
      </w:r>
      <w:r w:rsidRPr="0072642F">
        <w:rPr>
          <w:sz w:val="24"/>
          <w:szCs w:val="24"/>
          <w:shd w:val="pct15" w:color="auto" w:fill="FFFFFF"/>
          <w:lang w:eastAsia="zh-CN"/>
        </w:rPr>
        <w:t>。五句如此。所以多少者。但由第三人非人想。此一不定故。或四或五。所以尔者。昔解。</w:t>
      </w:r>
      <w:r w:rsidRPr="0072642F">
        <w:rPr>
          <w:sz w:val="24"/>
          <w:szCs w:val="24"/>
          <w:shd w:val="pct15" w:color="auto" w:fill="FFFFFF"/>
          <w:lang w:eastAsia="zh-CN"/>
        </w:rPr>
        <w:t>若轻重相对定有第三。故即成五。如淫戒。转想及迷并得夷兰。若杀妄摩触二粗语等。转想兰吉。本迷亦吉。故须第三以成五阶。若犯不犯二境相对不处分盗等是也。盗戒即四</w:t>
      </w:r>
      <w:r w:rsidRPr="0072642F">
        <w:rPr>
          <w:sz w:val="24"/>
          <w:szCs w:val="24"/>
          <w:shd w:val="pct15" w:color="auto" w:fill="FFFFFF"/>
          <w:lang w:eastAsia="zh-CN"/>
        </w:rPr>
        <w:t>(</w:t>
      </w:r>
      <w:r w:rsidRPr="0072642F">
        <w:rPr>
          <w:sz w:val="24"/>
          <w:szCs w:val="24"/>
          <w:shd w:val="pct15" w:color="auto" w:fill="FFFFFF"/>
          <w:lang w:eastAsia="zh-CN"/>
        </w:rPr>
        <w:t>有主无主想故</w:t>
      </w:r>
      <w:r w:rsidRPr="0072642F">
        <w:rPr>
          <w:sz w:val="24"/>
          <w:szCs w:val="24"/>
          <w:shd w:val="pct15" w:color="auto" w:fill="FFFFFF"/>
          <w:lang w:eastAsia="zh-CN"/>
        </w:rPr>
        <w:t>)</w:t>
      </w:r>
      <w:r w:rsidRPr="0072642F">
        <w:rPr>
          <w:sz w:val="24"/>
          <w:szCs w:val="24"/>
          <w:shd w:val="pct15" w:color="auto" w:fill="FFFFFF"/>
          <w:lang w:eastAsia="zh-CN"/>
        </w:rPr>
        <w:t>。不处分具五</w:t>
      </w:r>
      <w:r w:rsidRPr="0072642F">
        <w:rPr>
          <w:sz w:val="24"/>
          <w:szCs w:val="24"/>
          <w:shd w:val="pct15" w:color="auto" w:fill="FFFFFF"/>
          <w:lang w:eastAsia="zh-CN"/>
        </w:rPr>
        <w:t>(</w:t>
      </w:r>
      <w:r w:rsidRPr="0072642F">
        <w:rPr>
          <w:sz w:val="24"/>
          <w:szCs w:val="24"/>
          <w:shd w:val="pct15" w:color="auto" w:fill="FFFFFF"/>
          <w:lang w:eastAsia="zh-CN"/>
        </w:rPr>
        <w:t>不处分处分想</w:t>
      </w:r>
      <w:r w:rsidRPr="0072642F">
        <w:rPr>
          <w:sz w:val="24"/>
          <w:szCs w:val="24"/>
          <w:shd w:val="pct15" w:color="auto" w:fill="FFFFFF"/>
          <w:lang w:eastAsia="zh-CN"/>
        </w:rPr>
        <w:t>)</w:t>
      </w:r>
      <w:r w:rsidRPr="0072642F">
        <w:rPr>
          <w:sz w:val="24"/>
          <w:szCs w:val="24"/>
          <w:shd w:val="pct15" w:color="auto" w:fill="FFFFFF"/>
          <w:lang w:eastAsia="zh-CN"/>
        </w:rPr>
        <w:t>。五谓转想有前心兰故。四约本迷。二境全无罪故。以此义五。若犯不犯。或四或五。又解。重轻之中。位有三种。若转想定五。迷或四</w:t>
      </w:r>
      <w:r w:rsidRPr="0072642F">
        <w:rPr>
          <w:sz w:val="24"/>
          <w:szCs w:val="24"/>
          <w:shd w:val="pct15" w:color="auto" w:fill="FFFFFF"/>
          <w:lang w:eastAsia="zh-CN"/>
        </w:rPr>
        <w:lastRenderedPageBreak/>
        <w:t>五。云何或四五者。如对二趣犯境起迷。由有吉罗故。为斯具五。想对无情一切无犯。是以但四。如似覆说。类前亦尔。若对下三。轻重应五。然落开通。此是全谓非罪。而覆说者无犯故。然是本迷。或四或五。若准此义</w:t>
      </w:r>
      <w:r w:rsidRPr="0072642F">
        <w:rPr>
          <w:sz w:val="24"/>
          <w:szCs w:val="24"/>
          <w:shd w:val="pct15" w:color="auto" w:fill="FFFFFF"/>
          <w:lang w:eastAsia="zh-CN"/>
        </w:rPr>
        <w:t>。犯不犯位亦有三别。如上重轻。应本定五。进就不犯故。即成或四五者。今犯不犯如盗戒中。本是或四五。今退就犯中。对非畜二物作。想转迷俱五。亦成三位。此即二对理齐。文中绮说。谓杀妄触等。就轻重以辨。盗约犯不犯以说。故杀五盗四也。又且此谓。犯中有轻重者如前所论。若掘地不处分非时劝足等犯中。无轻重义者。但有或四五。余准可知。又复上来如此释者。通约本异二境论之。故言定五或四五句。若唯据本境犯之有无者。一切境想四即齐四。谓本迷故五即俱五。谓转想故。但文中互说。用斯犯等。皆据本境本想。若异境后心。律并不结其罪</w:t>
      </w:r>
      <w:r w:rsidRPr="0072642F">
        <w:rPr>
          <w:sz w:val="24"/>
          <w:szCs w:val="24"/>
          <w:shd w:val="pct15" w:color="auto" w:fill="FFFFFF"/>
          <w:lang w:eastAsia="zh-CN"/>
        </w:rPr>
        <w:t>(</w:t>
      </w:r>
      <w:r w:rsidRPr="0072642F">
        <w:rPr>
          <w:sz w:val="24"/>
          <w:szCs w:val="24"/>
          <w:shd w:val="pct15" w:color="auto" w:fill="FFFFFF"/>
          <w:lang w:eastAsia="zh-CN"/>
        </w:rPr>
        <w:t>如非人疑想。</w:t>
      </w:r>
      <w:r w:rsidRPr="0072642F">
        <w:rPr>
          <w:sz w:val="24"/>
          <w:szCs w:val="24"/>
          <w:shd w:val="pct15" w:color="auto" w:fill="FFFFFF"/>
          <w:lang w:eastAsia="zh-CN"/>
        </w:rPr>
        <w:t>偷兰者是本想兰也。后作非人疑想之时。但得吉罗。具足五缘。杀非人兰。今作人想亦吉罗也</w:t>
      </w:r>
      <w:r w:rsidRPr="0072642F">
        <w:rPr>
          <w:sz w:val="24"/>
          <w:szCs w:val="24"/>
          <w:shd w:val="pct15" w:color="auto" w:fill="FFFFFF"/>
          <w:lang w:eastAsia="zh-CN"/>
        </w:rPr>
        <w:t>)</w:t>
      </w:r>
      <w:r w:rsidRPr="0072642F">
        <w:rPr>
          <w:sz w:val="24"/>
          <w:szCs w:val="24"/>
          <w:shd w:val="pct15" w:color="auto" w:fill="FFFFFF"/>
          <w:lang w:eastAsia="zh-CN"/>
        </w:rPr>
        <w:t>。故约略铨叙境想之义。可对诸戒类明持犯。五次释其文。五阶之位如前所列。以犯不孤起托境关心。以成其业。但以境有优劣是非心有浓淡错误。或心境相应。犯齐一品而业有轻重。八品未均。或心不当境</w:t>
      </w:r>
      <w:r w:rsidRPr="0072642F">
        <w:rPr>
          <w:sz w:val="24"/>
          <w:szCs w:val="24"/>
          <w:shd w:val="pct15" w:color="auto" w:fill="FFFFFF"/>
          <w:lang w:eastAsia="zh-CN"/>
        </w:rPr>
        <w:t>(</w:t>
      </w:r>
      <w:r w:rsidRPr="0072642F">
        <w:rPr>
          <w:sz w:val="24"/>
          <w:szCs w:val="24"/>
          <w:shd w:val="pct15" w:color="auto" w:fill="FFFFFF"/>
          <w:lang w:eastAsia="zh-CN"/>
        </w:rPr>
        <w:t>人非人想疑非时时恶疑</w:t>
      </w:r>
      <w:r w:rsidRPr="0072642F">
        <w:rPr>
          <w:sz w:val="24"/>
          <w:szCs w:val="24"/>
          <w:shd w:val="pct15" w:color="auto" w:fill="FFFFFF"/>
          <w:lang w:eastAsia="zh-CN"/>
        </w:rPr>
        <w:t>)</w:t>
      </w:r>
      <w:r w:rsidRPr="0072642F">
        <w:rPr>
          <w:sz w:val="24"/>
          <w:szCs w:val="24"/>
          <w:shd w:val="pct15" w:color="auto" w:fill="FFFFFF"/>
          <w:lang w:eastAsia="zh-CN"/>
        </w:rPr>
        <w:t>。或境不称心</w:t>
      </w:r>
      <w:r w:rsidRPr="0072642F">
        <w:rPr>
          <w:sz w:val="24"/>
          <w:szCs w:val="24"/>
          <w:shd w:val="pct15" w:color="auto" w:fill="FFFFFF"/>
          <w:lang w:eastAsia="zh-CN"/>
        </w:rPr>
        <w:t>(</w:t>
      </w:r>
      <w:r w:rsidRPr="0072642F">
        <w:rPr>
          <w:sz w:val="24"/>
          <w:szCs w:val="24"/>
          <w:shd w:val="pct15" w:color="auto" w:fill="FFFFFF"/>
          <w:lang w:eastAsia="zh-CN"/>
        </w:rPr>
        <w:t>非人人想无主主想</w:t>
      </w:r>
      <w:r w:rsidRPr="0072642F">
        <w:rPr>
          <w:sz w:val="24"/>
          <w:szCs w:val="24"/>
          <w:shd w:val="pct15" w:color="auto" w:fill="FFFFFF"/>
          <w:lang w:eastAsia="zh-CN"/>
        </w:rPr>
        <w:t>)</w:t>
      </w:r>
      <w:r w:rsidRPr="0072642F">
        <w:rPr>
          <w:sz w:val="24"/>
          <w:szCs w:val="24"/>
          <w:shd w:val="pct15" w:color="auto" w:fill="FFFFFF"/>
          <w:lang w:eastAsia="zh-CN"/>
        </w:rPr>
        <w:t>。境犯心不犯</w:t>
      </w:r>
      <w:r w:rsidRPr="0072642F">
        <w:rPr>
          <w:sz w:val="24"/>
          <w:szCs w:val="24"/>
          <w:shd w:val="pct15" w:color="auto" w:fill="FFFFFF"/>
          <w:lang w:eastAsia="zh-CN"/>
        </w:rPr>
        <w:t>(</w:t>
      </w:r>
      <w:r w:rsidRPr="0072642F">
        <w:rPr>
          <w:sz w:val="24"/>
          <w:szCs w:val="24"/>
          <w:shd w:val="pct15" w:color="auto" w:fill="FFFFFF"/>
          <w:lang w:eastAsia="zh-CN"/>
        </w:rPr>
        <w:t>地非地想</w:t>
      </w:r>
      <w:r w:rsidRPr="0072642F">
        <w:rPr>
          <w:sz w:val="24"/>
          <w:szCs w:val="24"/>
          <w:shd w:val="pct15" w:color="auto" w:fill="FFFFFF"/>
          <w:lang w:eastAsia="zh-CN"/>
        </w:rPr>
        <w:t>)</w:t>
      </w:r>
      <w:r w:rsidRPr="0072642F">
        <w:rPr>
          <w:sz w:val="24"/>
          <w:szCs w:val="24"/>
          <w:shd w:val="pct15" w:color="auto" w:fill="FFFFFF"/>
          <w:lang w:eastAsia="zh-CN"/>
        </w:rPr>
        <w:t>。心犯境不犯</w:t>
      </w:r>
      <w:r w:rsidRPr="0072642F">
        <w:rPr>
          <w:sz w:val="24"/>
          <w:szCs w:val="24"/>
          <w:shd w:val="pct15" w:color="auto" w:fill="FFFFFF"/>
          <w:lang w:eastAsia="zh-CN"/>
        </w:rPr>
        <w:t>(</w:t>
      </w:r>
      <w:r w:rsidRPr="0072642F">
        <w:rPr>
          <w:sz w:val="24"/>
          <w:szCs w:val="24"/>
          <w:shd w:val="pct15" w:color="auto" w:fill="FFFFFF"/>
          <w:lang w:eastAsia="zh-CN"/>
        </w:rPr>
        <w:t>非地地想</w:t>
      </w:r>
      <w:r w:rsidRPr="0072642F">
        <w:rPr>
          <w:sz w:val="24"/>
          <w:szCs w:val="24"/>
          <w:shd w:val="pct15" w:color="auto" w:fill="FFFFFF"/>
          <w:lang w:eastAsia="zh-CN"/>
        </w:rPr>
        <w:t>)</w:t>
      </w:r>
      <w:r w:rsidRPr="0072642F">
        <w:rPr>
          <w:sz w:val="24"/>
          <w:szCs w:val="24"/>
          <w:shd w:val="pct15" w:color="auto" w:fill="FFFFFF"/>
          <w:lang w:eastAsia="zh-CN"/>
        </w:rPr>
        <w:t>。有斯差降境想明须业位。既定四句之中轻重。亦须分判五位。于上五阶。一具四阙。初句心境相当。通犯究竟。二人疑及第五非人疑。前疑重。以本缘人心不舍</w:t>
      </w:r>
      <w:r w:rsidRPr="0072642F">
        <w:rPr>
          <w:sz w:val="24"/>
          <w:szCs w:val="24"/>
          <w:shd w:val="pct15" w:color="auto" w:fill="FFFFFF"/>
          <w:lang w:eastAsia="zh-CN"/>
        </w:rPr>
        <w:t>。临杀有半缘人心故。后疑轻。虽半心未舍。杀时境非本期故。三人非人想。四非人人想。前想重。结本方便。心境相当。后想轻。以杀时单有本心无本境故。又更重明。本境中疑重想轻。以心境相称故重。单境无心故轻。后异境中。想重疑轻。以生人想。与方便不异故重。轻者双阙二缘故也。非人阙缘境。疑心阙本期。故分斯两位。结罪属本心。且解如此。五杂料简中。但以持犯该通。非可一法包举。故引诸门博练。亦可粗知持归。此门所明既广。不可具罗。试列众名。任自陶铸。或约克漫。或约错误。或随自他。或分身口。教人自成两业各分。多人通使缘别业同。如斯诸</w:t>
      </w:r>
      <w:r w:rsidRPr="0072642F">
        <w:rPr>
          <w:sz w:val="24"/>
          <w:szCs w:val="24"/>
          <w:shd w:val="pct15" w:color="auto" w:fill="FFFFFF"/>
          <w:lang w:eastAsia="zh-CN"/>
        </w:rPr>
        <w:t>例。未得陈之。钞者意在易识即行。前论难知。希用故且删约。</w:t>
      </w: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忏六聚法篇第十六</w:t>
      </w: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夫结成罪种。理须忏除。则形清心净。应同僧法。故萨婆多云。无有一法疾于心者。不可以暂恶便永弃之。故须忏悔。涅槃亦云。如我诃责毁禁之人。令彼自责护持禁戒。说三恶道。为修善故。然遂古之师。并施悔法增减隐显。臆课者多。照教无文捡行违律。故佛言。有犯不能悔。又不能如法忏。是为愚人。圣教极明。但不信受。今欲定其纲位。格其心境。使是非镜其耳目。得失明其能所者。则何患妄业不除妄心无托。则为圣叹矣。故文云。有二种智。一者有犯能见。二见罪能</w:t>
      </w:r>
      <w:r w:rsidRPr="0072642F">
        <w:rPr>
          <w:sz w:val="24"/>
          <w:szCs w:val="24"/>
          <w:shd w:val="pct15" w:color="auto" w:fill="FFFFFF"/>
          <w:lang w:eastAsia="zh-CN"/>
        </w:rPr>
        <w:t>如法忏也。今忏悔之法。大略有二。初则理忏。二则事忏。此之二忏通道含俗。若论律忏唯局道众。由犯托受生污本须净。还依初受次第治之。篇聚立仪悔法准此。并如后列。若据通忏。理事二别。理据智利观彼罪性。由妄覆心便结妄业。还须识妄本性无生。念念分心业随迷遣。若论事忏属彼愚钝。由未见理。我倒常行妄业。翳心随境缠附。动必起行。行缠三有。为说真观心昏智迷。止得严净道场。称叹虔仰。或因礼拜。或假诵持旋绕。竭诚心缘胜境。则业有轻重。定不定别。或有转报。或有轻受。并如佛名方等诸经所明。言理忏者。既在智人。则多方便随所施。为恒观</w:t>
      </w:r>
      <w:r w:rsidRPr="0072642F">
        <w:rPr>
          <w:sz w:val="24"/>
          <w:szCs w:val="24"/>
          <w:shd w:val="pct15" w:color="auto" w:fill="FFFFFF"/>
          <w:lang w:eastAsia="zh-CN"/>
        </w:rPr>
        <w:lastRenderedPageBreak/>
        <w:t>无性</w:t>
      </w:r>
      <w:r w:rsidRPr="0072642F">
        <w:rPr>
          <w:sz w:val="24"/>
          <w:szCs w:val="24"/>
          <w:shd w:val="pct15" w:color="auto" w:fill="FFFFFF"/>
          <w:lang w:eastAsia="zh-CN"/>
        </w:rPr>
        <w:t>。以无性故。妄我无托。事非我生。罪福无主。分见分思。分除分灭。如人醒觉则不眠醉。然理大要不出三种。一者诸法性空无我。此理照心名为小乘。二者诸法本相是空。唯情妄见。此理照用属小菩萨。三者诸法外尘本无。实唯有识。此理深妙。唯意缘知。是大菩萨佛果证行。故摄论云。唯识通四位等。以此三理。任智强弱。随事观缘。无罪不遣。故华严云。一切业障海。皆从妄想生。若欲忏悔者。当求真实相。如此大忏众罪云消。然则事忏罪业福是顺生。理忏妄本道。则逆流一出一入。条然自分。愚智两明。虚实双显。故诸行者并识。自心若乐罪时。须修事忏。若乐福时</w:t>
      </w:r>
      <w:r w:rsidRPr="0072642F">
        <w:rPr>
          <w:sz w:val="24"/>
          <w:szCs w:val="24"/>
          <w:shd w:val="pct15" w:color="auto" w:fill="FFFFFF"/>
          <w:lang w:eastAsia="zh-CN"/>
        </w:rPr>
        <w:t>。须修理观。理通深浅。如上所明。若是五众犯罪。则理事两缘。事则顺教。无违唯识。理则达妄。外尘本无。故论云。唯识义不失。亦不无能取所取也。若非五众福道两经。必欲试论非是钞意。广如凡圣行法二十卷中。次明依律。约事立忏。忏法乃多要唯六位。初忏波罗夷法。观佛三昧经云。有七罪。一一经八万四千劫。入阿鼻狱。一毁无十方佛。二断学般若。三不信因果。四用僧物极重于三宝物。五犯重食他信施。六污比丘尼。七六亲所行不净。并广如彼经中。涅槃云。犯四重者。生报即受。若披法服犹未舍远。常怀惭愧。恐怖自责其心。改悔生护法心。建立正法。为人</w:t>
      </w:r>
      <w:r w:rsidRPr="0072642F">
        <w:rPr>
          <w:sz w:val="24"/>
          <w:szCs w:val="24"/>
          <w:shd w:val="pct15" w:color="auto" w:fill="FFFFFF"/>
          <w:lang w:eastAsia="zh-CN"/>
        </w:rPr>
        <w:t>分别。我说是人不为破戒。若犯四重。心无怖畏惭愧发露。于彼正法。永无护惜建立之心。毁呰轻贱言多过咎。若复说言无佛法僧。并名趣向一阐提道。云何是业能得现报不未来受。谓忏悔发露供养三宝。常自呵责。以是善业。今世头目等痛横罗死殃。鞭打饥饿。若不修身戒心慧。反上诸法。增长地狱。四分云。若比丘及尼。犯波罗夷已。都无覆藏心。令如法忏悔。诸师废立互有是非。今括其接诱理无滞结。但使覆与不覆。临乞时都无覆者。尽形学悔。不同僧残犯多罪已余者。覆藏得将一乞不障法事。初篇犯其根本。非全净用。若欲改过出彼自心。纵不举罪。不碍僧法故。抑</w:t>
      </w:r>
      <w:r w:rsidRPr="0072642F">
        <w:rPr>
          <w:sz w:val="24"/>
          <w:szCs w:val="24"/>
          <w:shd w:val="pct15" w:color="auto" w:fill="FFFFFF"/>
          <w:lang w:eastAsia="zh-CN"/>
        </w:rPr>
        <w:t>令首尽。求哀为受。僧残不尔。罪是有余。虽先无心得强加法。无问隐显。随乞随忏。有斯诸异故立两仪。先分别须治。后明立法。僧祇若犯罪已啼哭。不欲离袈裟。深乐佛法者。令与学悔羯磨。比丘不净食。彼亦不净。彼不净食。比丘亦不净。得与比丘受食。除火净五生种及金银。应从沙弥受食。十诵若犯重戒。如法乞羯磨。佛所结戒一切受行。在大比丘下坐。不得与大僧过三夜。自不得与白衣沙弥过二夜。得为僧作布萨自恣二羯磨。不得足数。余一切羯磨不得作。得受岁。伽论云。谓无能作者。得为前二法。母论云。与白四悔法已。名清净持戒。但此一身不得超生离死。</w:t>
      </w:r>
      <w:r w:rsidRPr="0072642F">
        <w:rPr>
          <w:sz w:val="24"/>
          <w:szCs w:val="24"/>
          <w:shd w:val="pct15" w:color="auto" w:fill="FFFFFF"/>
          <w:lang w:eastAsia="zh-CN"/>
        </w:rPr>
        <w:t>然障不入地狱。治禅病经云。犯重忏者。脱僧伽梨。著安陀会。心生惭愧。供僧苦役。扫厕檐粪等。此行忏法须者如彼。律中应教乞言。大德僧听。我某甲比丘。犯淫波罗夷无覆藏。今从僧乞波罗夷戒。愿僧与我波罗夷戒。慈悯故三乞已。僧索欲问和。答云与波罗夷戒羯磨。应言。大德僧听。此某甲比丘。犯淫波罗夷无覆藏。今从僧乞波罗夷戒。若僧时倒。僧忍听。僧今与某甲比丘波罗夷戒。白如是。大德僧听。此某甲比丘。犯淫波罗夷无覆藏。今从僧乞波罗夷戒。僧今与某甲比丘波罗夷戒。谁诸长老。忍僧与某甲比丘波罗夷戒者默然。谁不忍者说。是初羯磨</w:t>
      </w:r>
      <w:r w:rsidRPr="0072642F">
        <w:rPr>
          <w:sz w:val="24"/>
          <w:szCs w:val="24"/>
          <w:shd w:val="pct15" w:color="auto" w:fill="FFFFFF"/>
          <w:lang w:eastAsia="zh-CN"/>
        </w:rPr>
        <w:t>(</w:t>
      </w:r>
      <w:r w:rsidRPr="0072642F">
        <w:rPr>
          <w:sz w:val="24"/>
          <w:szCs w:val="24"/>
          <w:shd w:val="pct15" w:color="auto" w:fill="FFFFFF"/>
          <w:lang w:eastAsia="zh-CN"/>
        </w:rPr>
        <w:t>第二第三亦尔</w:t>
      </w:r>
      <w:r w:rsidRPr="0072642F">
        <w:rPr>
          <w:sz w:val="24"/>
          <w:szCs w:val="24"/>
          <w:shd w:val="pct15" w:color="auto" w:fill="FFFFFF"/>
          <w:lang w:eastAsia="zh-CN"/>
        </w:rPr>
        <w:t>)</w:t>
      </w:r>
      <w:r w:rsidRPr="0072642F">
        <w:rPr>
          <w:sz w:val="24"/>
          <w:szCs w:val="24"/>
          <w:shd w:val="pct15" w:color="auto" w:fill="FFFFFF"/>
          <w:lang w:eastAsia="zh-CN"/>
        </w:rPr>
        <w:t>。僧已忍与某甲比丘波罗夷戒竟。僧忍默然故。是事如是持。佛言。与波罗夷戒已。当行随顺法。夺三十五事。略同僧纲法中。唯加不得众中诵律无能诵者听。与波罗夷戒已。僧说戒及羯磨时。来与不来随意。若重犯者灭摈。若犯僧残。已下依篇聚治。十诵与学沙弥</w:t>
      </w:r>
      <w:r w:rsidRPr="0072642F">
        <w:rPr>
          <w:sz w:val="24"/>
          <w:szCs w:val="24"/>
          <w:shd w:val="pct15" w:color="auto" w:fill="FFFFFF"/>
          <w:lang w:eastAsia="zh-CN"/>
        </w:rPr>
        <w:t>(</w:t>
      </w:r>
      <w:r w:rsidRPr="0072642F">
        <w:rPr>
          <w:sz w:val="24"/>
          <w:szCs w:val="24"/>
          <w:shd w:val="pct15" w:color="auto" w:fill="FFFFFF"/>
          <w:lang w:eastAsia="zh-CN"/>
        </w:rPr>
        <w:t>犹是忏重比丘</w:t>
      </w:r>
      <w:r w:rsidRPr="0072642F">
        <w:rPr>
          <w:sz w:val="24"/>
          <w:szCs w:val="24"/>
          <w:shd w:val="pct15" w:color="auto" w:fill="FFFFFF"/>
          <w:lang w:eastAsia="zh-CN"/>
        </w:rPr>
        <w:t>)</w:t>
      </w:r>
      <w:r w:rsidRPr="0072642F">
        <w:rPr>
          <w:sz w:val="24"/>
          <w:szCs w:val="24"/>
          <w:shd w:val="pct15" w:color="auto" w:fill="FFFFFF"/>
          <w:lang w:eastAsia="zh-CN"/>
        </w:rPr>
        <w:t>。犯僧残已。乞别住六夜出罪。僧次第与之。上且约淫戒为方法。自余盗杀准法除之。不同昔人唯淫开忏。二明忏僧残法。略知对治有四别。一须治覆藏情过。谓波利婆沙。此方</w:t>
      </w:r>
      <w:r w:rsidRPr="0072642F">
        <w:rPr>
          <w:sz w:val="24"/>
          <w:szCs w:val="24"/>
          <w:shd w:val="pct15" w:color="auto" w:fill="FFFFFF"/>
          <w:lang w:eastAsia="zh-CN"/>
        </w:rPr>
        <w:lastRenderedPageBreak/>
        <w:t>义翻。或云覆藏或云别住。母论云。何名别住。别在一房。不得与僧同处。虽入僧中。不得谈论亦不得答也。二治覆藏</w:t>
      </w:r>
      <w:r w:rsidRPr="0072642F">
        <w:rPr>
          <w:sz w:val="24"/>
          <w:szCs w:val="24"/>
          <w:shd w:val="pct15" w:color="auto" w:fill="FFFFFF"/>
          <w:lang w:eastAsia="zh-CN"/>
        </w:rPr>
        <w:t>罪。谓突吉罗。如后正忏</w:t>
      </w:r>
      <w:r w:rsidRPr="0072642F">
        <w:rPr>
          <w:sz w:val="24"/>
          <w:szCs w:val="24"/>
          <w:shd w:val="pct15" w:color="auto" w:fill="FFFFFF"/>
          <w:lang w:eastAsia="zh-CN"/>
        </w:rPr>
        <w:t>(</w:t>
      </w:r>
      <w:r w:rsidRPr="0072642F">
        <w:rPr>
          <w:sz w:val="24"/>
          <w:szCs w:val="24"/>
          <w:shd w:val="pct15" w:color="auto" w:fill="FFFFFF"/>
          <w:lang w:eastAsia="zh-CN"/>
        </w:rPr>
        <w:t>忏法在前。后与别住覆藏法</w:t>
      </w:r>
      <w:r w:rsidRPr="0072642F">
        <w:rPr>
          <w:sz w:val="24"/>
          <w:szCs w:val="24"/>
          <w:shd w:val="pct15" w:color="auto" w:fill="FFFFFF"/>
          <w:lang w:eastAsia="zh-CN"/>
        </w:rPr>
        <w:t>)</w:t>
      </w:r>
      <w:r w:rsidRPr="0072642F">
        <w:rPr>
          <w:sz w:val="24"/>
          <w:szCs w:val="24"/>
          <w:shd w:val="pct15" w:color="auto" w:fill="FFFFFF"/>
          <w:lang w:eastAsia="zh-CN"/>
        </w:rPr>
        <w:t>。三治僧残情过。谓摩那埵者。论云。秦言意喜也。前虽自意欢喜亦生惭愧。亦使众僧欢喜。由前喜故与其少日。因少日故始得喜名。众僧叹言。此人因此改悔更不起烦恼。成清净人。是故喜耳。四治僧残罪。谓阿浮诃那。此中善见翻。为唤入众羯磨。或名拔除罪根。母论云。清净戒生得净解脱。善持起去故也。二明立忏仪轨。僧残众中立悔。正法须立。初引明文后显格义。初中依明了论偈曰。及上起罪五种方。释曰。如人犯僧残求得出离。若人欲为彼作提舍那羯磨。此人必定。应先忆持五种上起方后作羯磨。一观僧残</w:t>
      </w:r>
      <w:r w:rsidRPr="0072642F">
        <w:rPr>
          <w:sz w:val="24"/>
          <w:szCs w:val="24"/>
          <w:shd w:val="pct15" w:color="auto" w:fill="FFFFFF"/>
          <w:lang w:eastAsia="zh-CN"/>
        </w:rPr>
        <w:t>罪相。二为简择人。知藏罪不藏罪相。三观业聚学处。为简择四部等众。四观业相应学处。为行白四等羯磨。五观于十三残罪中一日一夜等藏不藏。为显有藏无藏等地。立宿住摩奈多等。斯之五方。僧须观察。始可为人上起罪也。方犹法也。释此五法。即为五门。所以名上起者。往前堕在犯罪处。故名为下。罪相续故。遮随戒无作不生。今若忏悔约遮相续。还得受持清净对治护故。戒法续生。称之为起。第二白法。翻前犯罪时下。故名为上。是以忏悔总名上起法也。又知。提舍那者。此云发露。谓此忏悔是发露法。故欲行上起。须知五方。第一方者。谓知捡定是残非残。即知</w:t>
      </w:r>
      <w:r w:rsidRPr="0072642F">
        <w:rPr>
          <w:sz w:val="24"/>
          <w:szCs w:val="24"/>
          <w:shd w:val="pct15" w:color="auto" w:fill="FFFFFF"/>
          <w:lang w:eastAsia="zh-CN"/>
        </w:rPr>
        <w:t>具阙之义。具缘成重。阙缘便轻。故论云。一观僧残罪相者。于故意出不净罪中根本相。若人已受大比丘戒。若如来已制此戒。若人不至痴法。若人有欲心出不净。若不净已出等。此人则犯僧残。于余略说相亦如是。广说如波罗提木叉论。准论解律。上来即是通别二缘。谓不至痴法已前是通缘。若人有欲心下是别缘。具便犯残。阙便犯兰。乃尽十三。一一别缘。以验前犯究竟方便及以不犯。恐无过加罚成非法故。僧祇云。持律比丘。与他出罪时。有罪亦知。谓广知五众罪。无罪亦知。第二方者。论曰。覆藏相者。若人于僧残罪中。起僧残罪见。不欲从彼上起。由无发露心覆一</w:t>
      </w:r>
      <w:r w:rsidRPr="0072642F">
        <w:rPr>
          <w:sz w:val="24"/>
          <w:szCs w:val="24"/>
          <w:shd w:val="pct15" w:color="auto" w:fill="FFFFFF"/>
          <w:lang w:eastAsia="zh-CN"/>
        </w:rPr>
        <w:t>夜。于此人此罪已被藏。此谓忆识不疑不发露故。若人不知不忆。或疑或起非罪见。故藏此罪。此罪不被藏。准论解律。须诸门分别。十种不同。一者形差。律中犯残覆已罢道。罢道已还受大戒。前犯须治。罢道不须治。二者法差。舍戒作沙弥。如前罢道。三者病差。有心乱狂痴病缘。多犯僧残全无罪。或病前犯残。经覆后遇病缘。不成覆。四者过差。被三举治故不足僧数。五者人差。十诵设共贼住人摈人别住人。种种不共住人狂心人。哑人聋人。边地人比丘尼。乃至沙弥尼优婆塞等。与如是人共住不名覆。向发露亦不成。伽论别住摩那埵别住摩那埵竟。白衣所亦不名覆。五</w:t>
      </w:r>
      <w:r w:rsidRPr="0072642F">
        <w:rPr>
          <w:sz w:val="24"/>
          <w:szCs w:val="24"/>
          <w:shd w:val="pct15" w:color="auto" w:fill="FFFFFF"/>
          <w:lang w:eastAsia="zh-CN"/>
        </w:rPr>
        <w:t>分若于此土多人识重。不欲令知不名覆。于彼土覆成覆。六者业待时差。僧祇若入定不成覆。若作念云。我待某时待人待方。当如法作。是名非覆非发露。七敬难差。五分一切覆藏。名为覆藏。若于和尚阿阇梨所。及诸敬畏人间。覆不名覆。于余成覆。八无心覆差。僧祇云。覆亦知。谓知罪作覆藏心。不覆亦知。不作覆心未得发露。若忘并不成覆。九无惭愧差。若犯残已不作覆心。逢人即说心无畏难。十者心迷故差。律中不忆有疑不识等。并不成覆。文云。若不作僧残意。不成覆藏。直与摩那埵。若作僧残意覆成覆。应先教作突吉罗忏已。与覆藏羯磨。第三方者。论曰。观业</w:t>
      </w:r>
      <w:r w:rsidRPr="0072642F">
        <w:rPr>
          <w:sz w:val="24"/>
          <w:szCs w:val="24"/>
          <w:shd w:val="pct15" w:color="auto" w:fill="FFFFFF"/>
          <w:lang w:eastAsia="zh-CN"/>
        </w:rPr>
        <w:t>聚学处。为简择四部等众者。四部谓四僧。僧虽位四。今此忏境。前二四人僧。后一二十众。异此则不成。若行时假境说者。前一下至有一人。次一局对僧。出罪一席法。第四方者。观业相应学处。为行白四等羯磨者。以其法位虽三。此治残法事并上品故。齐白四。就中用法位极有四。谓别住六夜本日治出罪。如前后说之。第五方者。论曰。</w:t>
      </w:r>
      <w:r w:rsidRPr="0072642F">
        <w:rPr>
          <w:sz w:val="24"/>
          <w:szCs w:val="24"/>
          <w:shd w:val="pct15" w:color="auto" w:fill="FFFFFF"/>
          <w:lang w:eastAsia="zh-CN"/>
        </w:rPr>
        <w:lastRenderedPageBreak/>
        <w:t>观于十三残罪中一日夜等藏不藏。为显有藏无藏等地。立宿住摩奈多等者。地者处所之名。谓波利婆沙等四位。于此位中。若有藏即行宿住地。谓别住法。要须经宿行别住法。故曰宿住。若无藏直行摩那埵。故言有藏无藏等地。立宿住摩奈</w:t>
      </w:r>
      <w:r w:rsidRPr="0072642F">
        <w:rPr>
          <w:sz w:val="24"/>
          <w:szCs w:val="24"/>
          <w:shd w:val="pct15" w:color="auto" w:fill="FFFFFF"/>
          <w:lang w:eastAsia="zh-CN"/>
        </w:rPr>
        <w:t>多等。即是有覆行三法。无覆行二法。用药分齐相对法也。第二正立忏仪分九。一知其罪名种相。如第一方解。名谓僧残也。种谓漏失摩触也。相谓犯之多少也。律云。一名多种住别异故。二知成覆以不。如第二方简择十门委练。三知用僧多少。即第三方能治所对。具列如上。四知用圣教。即第四方白四。观业相应学处。五知忏仪置设。即第五方宿住差异。六覆日长短相从。律中犯众多残罪。虽忆数不忆数。但忆日数长短者。总依日数长日治之。若不忆日数者。从清净已来治。谓坛场受时已来治也。十诵不忆日月数。应从受大戒已来治。要须云乞清净已来。五年十年覆藏。不</w:t>
      </w:r>
      <w:r w:rsidRPr="0072642F">
        <w:rPr>
          <w:sz w:val="24"/>
          <w:szCs w:val="24"/>
          <w:shd w:val="pct15" w:color="auto" w:fill="FFFFFF"/>
          <w:lang w:eastAsia="zh-CN"/>
        </w:rPr>
        <w:t>得直言乞清净已来。以知满分齐故。僧祇云。不忆夜者。当问无岁时犯耶。若默然者随年与。若言不尔者。更问一岁二三四岁时犯耶。随默然处与之。十诵众中三谏。犯残已即于僧中自唱。犯僧残罪。若不即说是名覆藏。故知。多人虽知犯。终须发露也。七明总别忏法。律中知数不知数等。覆不覆等。一名多种等。同用一羯磨忏之。又云。有比丘犯众多僧残罪。或有覆一日乃至十日者。佛令从十日总忏。僧祇总别各得。如月一日犯一罪覆藏。乃至十日犯一罪覆。或有覆一夜乃至十夜者。应作十番别住乃至一番覆藏者。其六夜出罪等例同。十诵忏僧残中。具明犯数及若干日覆等</w:t>
      </w:r>
      <w:r w:rsidRPr="0072642F">
        <w:rPr>
          <w:sz w:val="24"/>
          <w:szCs w:val="24"/>
          <w:shd w:val="pct15" w:color="auto" w:fill="FFFFFF"/>
          <w:lang w:eastAsia="zh-CN"/>
        </w:rPr>
        <w:t>。八明正加羯磨分二。先明忏者威仪。教授乞词。二明羯磨所被。初中先脱却新净余衣。著安陀会及余粗服。上著郁多罗僧。偏露右肩。脱革屣。合掌曲身低头。来至僧中。自慨此罪将入重处。如上论云。残有咽喉未死赖蒙。如来曲垂慈悯。开立忏法。又我自庆。预发怖心得生惭愧。不知此忏者。则五十亿六十千岁。唐受地狱。如是等缘。以为悲喜方便深自慨责。耻己罪累。尘坌清众如是鞭心已。四面礼僧足讫。至羯磨者前。互跪合掌。若自乞陈。旁人授之亦得</w:t>
      </w:r>
      <w:r w:rsidRPr="0072642F">
        <w:rPr>
          <w:sz w:val="24"/>
          <w:szCs w:val="24"/>
          <w:shd w:val="pct15" w:color="auto" w:fill="FFFFFF"/>
          <w:lang w:eastAsia="zh-CN"/>
        </w:rPr>
        <w:t>(</w:t>
      </w:r>
      <w:r w:rsidRPr="0072642F">
        <w:rPr>
          <w:sz w:val="24"/>
          <w:szCs w:val="24"/>
          <w:shd w:val="pct15" w:color="auto" w:fill="FFFFFF"/>
          <w:lang w:eastAsia="zh-CN"/>
        </w:rPr>
        <w:t>然犯者乃多不过三五。今取喜犯首以为法轨</w:t>
      </w:r>
      <w:r w:rsidRPr="0072642F">
        <w:rPr>
          <w:sz w:val="24"/>
          <w:szCs w:val="24"/>
          <w:shd w:val="pct15" w:color="auto" w:fill="FFFFFF"/>
          <w:lang w:eastAsia="zh-CN"/>
        </w:rPr>
        <w:t>)</w:t>
      </w:r>
      <w:r w:rsidRPr="0072642F">
        <w:rPr>
          <w:sz w:val="24"/>
          <w:szCs w:val="24"/>
          <w:shd w:val="pct15" w:color="auto" w:fill="FFFFFF"/>
          <w:lang w:eastAsia="zh-CN"/>
        </w:rPr>
        <w:t>大德僧听。某甲比丘。犯故漏失摩触粗语三僧残罪。各不忆数</w:t>
      </w:r>
      <w:r w:rsidRPr="0072642F">
        <w:rPr>
          <w:sz w:val="24"/>
          <w:szCs w:val="24"/>
          <w:shd w:val="pct15" w:color="auto" w:fill="FFFFFF"/>
          <w:lang w:eastAsia="zh-CN"/>
        </w:rPr>
        <w:t>(</w:t>
      </w:r>
      <w:r w:rsidRPr="0072642F">
        <w:rPr>
          <w:sz w:val="24"/>
          <w:szCs w:val="24"/>
          <w:shd w:val="pct15" w:color="auto" w:fill="FFFFFF"/>
          <w:lang w:eastAsia="zh-CN"/>
        </w:rPr>
        <w:t>忆者</w:t>
      </w:r>
      <w:r w:rsidRPr="0072642F">
        <w:rPr>
          <w:sz w:val="24"/>
          <w:szCs w:val="24"/>
          <w:shd w:val="pct15" w:color="auto" w:fill="FFFFFF"/>
          <w:lang w:eastAsia="zh-CN"/>
        </w:rPr>
        <w:t>言之</w:t>
      </w:r>
      <w:r w:rsidRPr="0072642F">
        <w:rPr>
          <w:sz w:val="24"/>
          <w:szCs w:val="24"/>
          <w:shd w:val="pct15" w:color="auto" w:fill="FFFFFF"/>
          <w:lang w:eastAsia="zh-CN"/>
        </w:rPr>
        <w:t>)</w:t>
      </w:r>
      <w:r w:rsidRPr="0072642F">
        <w:rPr>
          <w:sz w:val="24"/>
          <w:szCs w:val="24"/>
          <w:shd w:val="pct15" w:color="auto" w:fill="FFFFFF"/>
          <w:lang w:eastAsia="zh-CN"/>
        </w:rPr>
        <w:t>。或覆藏。一夜乃至百夜</w:t>
      </w:r>
      <w:r w:rsidRPr="0072642F">
        <w:rPr>
          <w:sz w:val="24"/>
          <w:szCs w:val="24"/>
          <w:shd w:val="pct15" w:color="auto" w:fill="FFFFFF"/>
          <w:lang w:eastAsia="zh-CN"/>
        </w:rPr>
        <w:t>(</w:t>
      </w:r>
      <w:r w:rsidRPr="0072642F">
        <w:rPr>
          <w:sz w:val="24"/>
          <w:szCs w:val="24"/>
          <w:shd w:val="pct15" w:color="auto" w:fill="FFFFFF"/>
          <w:lang w:eastAsia="zh-CN"/>
        </w:rPr>
        <w:t>其间延促。从少至多。任时所称</w:t>
      </w:r>
      <w:r w:rsidRPr="0072642F">
        <w:rPr>
          <w:sz w:val="24"/>
          <w:szCs w:val="24"/>
          <w:shd w:val="pct15" w:color="auto" w:fill="FFFFFF"/>
          <w:lang w:eastAsia="zh-CN"/>
        </w:rPr>
        <w:t>)</w:t>
      </w:r>
      <w:r w:rsidRPr="0072642F">
        <w:rPr>
          <w:sz w:val="24"/>
          <w:szCs w:val="24"/>
          <w:shd w:val="pct15" w:color="auto" w:fill="FFFFFF"/>
          <w:lang w:eastAsia="zh-CN"/>
        </w:rPr>
        <w:t>。今从僧乞百夜覆藏羯磨。愿僧与我百夜覆藏羯磨。慈悯故三乞已。次明与法。索欲问和。答已作云。大德僧听。某甲比丘。犯故漏失摩触粗语三僧残罪。各不忆数。或覆藏一夜乃至百夜。今从僧乞百夜覆藏羯磨。若僧时到僧忍听。僧与某甲比丘。百夜覆藏羯磨。白如是大德僧听。某甲比丘。犯故漏失摩触粗语三僧残罪。各不忆数。或覆藏一夜乃至百夜。今从僧乞百夜覆藏羯磨。僧今与某甲比丘。百夜覆藏羯磨。谁诸长老忍。僧与某甲比丘。百夜覆藏羯磨者默然。谁不忍者。说是初羯磨</w:t>
      </w:r>
      <w:r w:rsidRPr="0072642F">
        <w:rPr>
          <w:sz w:val="24"/>
          <w:szCs w:val="24"/>
          <w:shd w:val="pct15" w:color="auto" w:fill="FFFFFF"/>
          <w:lang w:eastAsia="zh-CN"/>
        </w:rPr>
        <w:t>(</w:t>
      </w:r>
      <w:r w:rsidRPr="0072642F">
        <w:rPr>
          <w:sz w:val="24"/>
          <w:szCs w:val="24"/>
          <w:shd w:val="pct15" w:color="auto" w:fill="FFFFFF"/>
          <w:lang w:eastAsia="zh-CN"/>
        </w:rPr>
        <w:t>第二第三亦尔</w:t>
      </w:r>
      <w:r w:rsidRPr="0072642F">
        <w:rPr>
          <w:sz w:val="24"/>
          <w:szCs w:val="24"/>
          <w:shd w:val="pct15" w:color="auto" w:fill="FFFFFF"/>
          <w:lang w:eastAsia="zh-CN"/>
        </w:rPr>
        <w:t>)</w:t>
      </w:r>
      <w:r w:rsidRPr="0072642F">
        <w:rPr>
          <w:sz w:val="24"/>
          <w:szCs w:val="24"/>
          <w:shd w:val="pct15" w:color="auto" w:fill="FFFFFF"/>
          <w:lang w:eastAsia="zh-CN"/>
        </w:rPr>
        <w:t>。僧</w:t>
      </w:r>
      <w:r w:rsidRPr="0072642F">
        <w:rPr>
          <w:sz w:val="24"/>
          <w:szCs w:val="24"/>
          <w:shd w:val="pct15" w:color="auto" w:fill="FFFFFF"/>
          <w:lang w:eastAsia="zh-CN"/>
        </w:rPr>
        <w:t>已忍。与某甲比丘。百夜覆藏羯磨竟。僧忍默然。故是事如是持</w:t>
      </w:r>
      <w:r w:rsidRPr="0072642F">
        <w:rPr>
          <w:sz w:val="24"/>
          <w:szCs w:val="24"/>
          <w:shd w:val="pct15" w:color="auto" w:fill="FFFFFF"/>
          <w:lang w:eastAsia="zh-CN"/>
        </w:rPr>
        <w:t>(</w:t>
      </w:r>
      <w:r w:rsidRPr="0072642F">
        <w:rPr>
          <w:sz w:val="24"/>
          <w:szCs w:val="24"/>
          <w:shd w:val="pct15" w:color="auto" w:fill="FFFFFF"/>
          <w:lang w:eastAsia="zh-CN"/>
        </w:rPr>
        <w:t>行事者。依此钞中羯磨作法得成。若准律文。依古羯磨即须改张。不可谨诵也</w:t>
      </w:r>
      <w:r w:rsidRPr="0072642F">
        <w:rPr>
          <w:sz w:val="24"/>
          <w:szCs w:val="24"/>
          <w:shd w:val="pct15" w:color="auto" w:fill="FFFFFF"/>
          <w:lang w:eastAsia="zh-CN"/>
        </w:rPr>
        <w:t>)</w:t>
      </w:r>
      <w:r w:rsidRPr="0072642F">
        <w:rPr>
          <w:sz w:val="24"/>
          <w:szCs w:val="24"/>
          <w:shd w:val="pct15" w:color="auto" w:fill="FFFFFF"/>
          <w:lang w:eastAsia="zh-CN"/>
        </w:rPr>
        <w:t>。九明夺行诫敕行护法羯磨者。告云。此白四羯磨圣教良药。遵之在心。夺三十五事。是折伏法。勿得有违。执众劳苦。奉清净比丘。是调伏法。每事顺行。白等八事。是发露法。宜加愧耻深自克责。依法而白。不得有失。失者失宿。自慢慢他。示语已。即因僧集。白僧令知。应教云。大德僧听。某甲比丘。犯故漏失僧残罪</w:t>
      </w:r>
      <w:r w:rsidRPr="0072642F">
        <w:rPr>
          <w:sz w:val="24"/>
          <w:szCs w:val="24"/>
          <w:shd w:val="pct15" w:color="auto" w:fill="FFFFFF"/>
          <w:lang w:eastAsia="zh-CN"/>
        </w:rPr>
        <w:t>(</w:t>
      </w:r>
      <w:r w:rsidRPr="0072642F">
        <w:rPr>
          <w:sz w:val="24"/>
          <w:szCs w:val="24"/>
          <w:shd w:val="pct15" w:color="auto" w:fill="FFFFFF"/>
          <w:lang w:eastAsia="zh-CN"/>
        </w:rPr>
        <w:t>余罪加之</w:t>
      </w:r>
      <w:r w:rsidRPr="0072642F">
        <w:rPr>
          <w:sz w:val="24"/>
          <w:szCs w:val="24"/>
          <w:shd w:val="pct15" w:color="auto" w:fill="FFFFFF"/>
          <w:lang w:eastAsia="zh-CN"/>
        </w:rPr>
        <w:t>)</w:t>
      </w:r>
      <w:r w:rsidRPr="0072642F">
        <w:rPr>
          <w:sz w:val="24"/>
          <w:szCs w:val="24"/>
          <w:shd w:val="pct15" w:color="auto" w:fill="FFFFFF"/>
          <w:lang w:eastAsia="zh-CN"/>
        </w:rPr>
        <w:t>。不忆数。覆藏一夜乃至百夜已。从僧乞覆藏百夜羯磨。僧已与我百夜覆藏羯磨。我某甲比丘。从</w:t>
      </w:r>
      <w:r w:rsidRPr="0072642F">
        <w:rPr>
          <w:sz w:val="24"/>
          <w:szCs w:val="24"/>
          <w:shd w:val="pct15" w:color="auto" w:fill="FFFFFF"/>
          <w:lang w:eastAsia="zh-CN"/>
        </w:rPr>
        <w:t>今日行。白大德僧。知我行覆藏</w:t>
      </w:r>
      <w:r w:rsidRPr="0072642F">
        <w:rPr>
          <w:sz w:val="24"/>
          <w:szCs w:val="24"/>
          <w:shd w:val="pct15" w:color="auto" w:fill="FFFFFF"/>
          <w:lang w:eastAsia="zh-CN"/>
        </w:rPr>
        <w:t>(</w:t>
      </w:r>
      <w:r w:rsidRPr="0072642F">
        <w:rPr>
          <w:sz w:val="24"/>
          <w:szCs w:val="24"/>
          <w:shd w:val="pct15" w:color="auto" w:fill="FFFFFF"/>
          <w:lang w:eastAsia="zh-CN"/>
        </w:rPr>
        <w:t>三说</w:t>
      </w:r>
      <w:r w:rsidRPr="0072642F">
        <w:rPr>
          <w:sz w:val="24"/>
          <w:szCs w:val="24"/>
          <w:shd w:val="pct15" w:color="auto" w:fill="FFFFFF"/>
          <w:lang w:eastAsia="zh-CN"/>
        </w:rPr>
        <w:t>)</w:t>
      </w:r>
      <w:r w:rsidRPr="0072642F">
        <w:rPr>
          <w:sz w:val="24"/>
          <w:szCs w:val="24"/>
          <w:shd w:val="pct15" w:color="auto" w:fill="FFFFFF"/>
          <w:lang w:eastAsia="zh-CN"/>
        </w:rPr>
        <w:t>。其夺三十五事。如众网法中。律云。彼行覆藏者。应日三时见清净比丘。应作者一切如法作。不应违逆。至布萨日。应扫洒布萨处供给调度。乃至自在小房中住。有客来遣出者答云。</w:t>
      </w:r>
      <w:r w:rsidRPr="0072642F">
        <w:rPr>
          <w:sz w:val="24"/>
          <w:szCs w:val="24"/>
          <w:shd w:val="pct15" w:color="auto" w:fill="FFFFFF"/>
          <w:lang w:eastAsia="zh-CN"/>
        </w:rPr>
        <w:lastRenderedPageBreak/>
        <w:t>不得二人共宿。故若众僧分衣物。随次取之。身在下行坐在沙弥上。不得与清净比丘共住经行。同一床一版长床长版。作隔断然后坐。乃至供给清净比丘。如和尚法。文同故不出。十诵极少四清净比丘作别住。二别住人不得同一床坐。不得在屏处。使以客比丘来不见故。善见若行别住人。有人请。或与人受戒。得停行法。事罢续行之。舍时应言。我令舍波</w:t>
      </w:r>
      <w:r w:rsidRPr="0072642F">
        <w:rPr>
          <w:sz w:val="24"/>
          <w:szCs w:val="24"/>
          <w:shd w:val="pct15" w:color="auto" w:fill="FFFFFF"/>
          <w:lang w:eastAsia="zh-CN"/>
        </w:rPr>
        <w:t>利婆沙</w:t>
      </w:r>
      <w:r w:rsidRPr="0072642F">
        <w:rPr>
          <w:sz w:val="24"/>
          <w:szCs w:val="24"/>
          <w:shd w:val="pct15" w:color="auto" w:fill="FFFFFF"/>
          <w:lang w:eastAsia="zh-CN"/>
        </w:rPr>
        <w:t>(</w:t>
      </w:r>
      <w:r w:rsidRPr="0072642F">
        <w:rPr>
          <w:sz w:val="24"/>
          <w:szCs w:val="24"/>
          <w:shd w:val="pct15" w:color="auto" w:fill="FFFFFF"/>
          <w:lang w:eastAsia="zh-CN"/>
        </w:rPr>
        <w:t>三说文如后明</w:t>
      </w:r>
      <w:r w:rsidRPr="0072642F">
        <w:rPr>
          <w:sz w:val="24"/>
          <w:szCs w:val="24"/>
          <w:shd w:val="pct15" w:color="auto" w:fill="FFFFFF"/>
          <w:lang w:eastAsia="zh-CN"/>
        </w:rPr>
        <w:t>)</w:t>
      </w:r>
      <w:r w:rsidRPr="0072642F">
        <w:rPr>
          <w:sz w:val="24"/>
          <w:szCs w:val="24"/>
          <w:shd w:val="pct15" w:color="auto" w:fill="FFFFFF"/>
          <w:lang w:eastAsia="zh-CN"/>
        </w:rPr>
        <w:t>。若寺中。多有比丘来去难白。书日得舍行法明相未出。还须白行之。十诵乃至六夜法。白僧停得二十五夜。四分若大众难集。若不欲行。若彼人软弱。多有羞耻。应至清净比丘所白言。大德上座。我令日舍教敕不作。若欲行时。还至清净人所白云。我令日随所教敕当作。彼得自更互作使。礼拜迎逆。亦得受沙弥净人礼拜及使。律云。八事失夜法。一往余寺不白。二有客比丘来不白。三有缘自出界外不白。四寺内徐行者不白。五病不遣信白。六二三人同一屋宿。七在无比丘处住。八不半月半月说戒时白。随一时阙皆失一夜</w:t>
      </w:r>
      <w:r w:rsidRPr="0072642F">
        <w:rPr>
          <w:sz w:val="24"/>
          <w:szCs w:val="24"/>
          <w:shd w:val="pct15" w:color="auto" w:fill="FFFFFF"/>
          <w:lang w:eastAsia="zh-CN"/>
        </w:rPr>
        <w:t>(</w:t>
      </w:r>
      <w:r w:rsidRPr="0072642F">
        <w:rPr>
          <w:sz w:val="24"/>
          <w:szCs w:val="24"/>
          <w:shd w:val="pct15" w:color="auto" w:fill="FFFFFF"/>
          <w:lang w:eastAsia="zh-CN"/>
        </w:rPr>
        <w:t>已得不失未得不成</w:t>
      </w:r>
      <w:r w:rsidRPr="0072642F">
        <w:rPr>
          <w:sz w:val="24"/>
          <w:szCs w:val="24"/>
          <w:shd w:val="pct15" w:color="auto" w:fill="FFFFFF"/>
          <w:lang w:eastAsia="zh-CN"/>
        </w:rPr>
        <w:t>)</w:t>
      </w:r>
      <w:r w:rsidRPr="0072642F">
        <w:rPr>
          <w:sz w:val="24"/>
          <w:szCs w:val="24"/>
          <w:shd w:val="pct15" w:color="auto" w:fill="FFFFFF"/>
          <w:lang w:eastAsia="zh-CN"/>
        </w:rPr>
        <w:t>。白清</w:t>
      </w:r>
      <w:r w:rsidRPr="0072642F">
        <w:rPr>
          <w:sz w:val="24"/>
          <w:szCs w:val="24"/>
          <w:shd w:val="pct15" w:color="auto" w:fill="FFFFFF"/>
          <w:lang w:eastAsia="zh-CN"/>
        </w:rPr>
        <w:t>净比丘法</w:t>
      </w:r>
      <w:r w:rsidRPr="0072642F">
        <w:rPr>
          <w:sz w:val="24"/>
          <w:szCs w:val="24"/>
          <w:shd w:val="pct15" w:color="auto" w:fill="FFFFFF"/>
          <w:lang w:eastAsia="zh-CN"/>
        </w:rPr>
        <w:t>(</w:t>
      </w:r>
      <w:r w:rsidRPr="0072642F">
        <w:rPr>
          <w:sz w:val="24"/>
          <w:szCs w:val="24"/>
          <w:shd w:val="pct15" w:color="auto" w:fill="FFFFFF"/>
          <w:lang w:eastAsia="zh-CN"/>
        </w:rPr>
        <w:t>律文不具义准白之</w:t>
      </w:r>
      <w:r w:rsidRPr="0072642F">
        <w:rPr>
          <w:sz w:val="24"/>
          <w:szCs w:val="24"/>
          <w:shd w:val="pct15" w:color="auto" w:fill="FFFFFF"/>
          <w:lang w:eastAsia="zh-CN"/>
        </w:rPr>
        <w:t>)</w:t>
      </w:r>
      <w:r w:rsidRPr="0072642F">
        <w:rPr>
          <w:sz w:val="24"/>
          <w:szCs w:val="24"/>
          <w:shd w:val="pct15" w:color="auto" w:fill="FFFFFF"/>
          <w:lang w:eastAsia="zh-CN"/>
        </w:rPr>
        <w:t>。具修威仪白云。大德僧听。我某甲比丘。犯故漏失</w:t>
      </w:r>
      <w:r w:rsidRPr="0072642F">
        <w:rPr>
          <w:sz w:val="24"/>
          <w:szCs w:val="24"/>
          <w:shd w:val="pct15" w:color="auto" w:fill="FFFFFF"/>
          <w:lang w:eastAsia="zh-CN"/>
        </w:rPr>
        <w:t>(</w:t>
      </w:r>
      <w:r w:rsidRPr="0072642F">
        <w:rPr>
          <w:sz w:val="24"/>
          <w:szCs w:val="24"/>
          <w:shd w:val="pct15" w:color="auto" w:fill="FFFFFF"/>
          <w:lang w:eastAsia="zh-CN"/>
        </w:rPr>
        <w:t>余罪准知</w:t>
      </w:r>
      <w:r w:rsidRPr="0072642F">
        <w:rPr>
          <w:sz w:val="24"/>
          <w:szCs w:val="24"/>
          <w:shd w:val="pct15" w:color="auto" w:fill="FFFFFF"/>
          <w:lang w:eastAsia="zh-CN"/>
        </w:rPr>
        <w:t>)</w:t>
      </w:r>
      <w:r w:rsidRPr="0072642F">
        <w:rPr>
          <w:sz w:val="24"/>
          <w:szCs w:val="24"/>
          <w:shd w:val="pct15" w:color="auto" w:fill="FFFFFF"/>
          <w:lang w:eastAsia="zh-CN"/>
        </w:rPr>
        <w:t>。一僧残罪。不忆数。覆藏一夜乃至百夜。已从僧乞百夜覆藏羯磨。僧已与我百夜覆藏羯磨。我某甲比丘。已行若干日。余有若干日未行。白大德知我行覆藏</w:t>
      </w:r>
      <w:r w:rsidRPr="0072642F">
        <w:rPr>
          <w:sz w:val="24"/>
          <w:szCs w:val="24"/>
          <w:shd w:val="pct15" w:color="auto" w:fill="FFFFFF"/>
          <w:lang w:eastAsia="zh-CN"/>
        </w:rPr>
        <w:t>(</w:t>
      </w:r>
      <w:r w:rsidRPr="0072642F">
        <w:rPr>
          <w:sz w:val="24"/>
          <w:szCs w:val="24"/>
          <w:shd w:val="pct15" w:color="auto" w:fill="FFFFFF"/>
          <w:lang w:eastAsia="zh-CN"/>
        </w:rPr>
        <w:t>三说</w:t>
      </w:r>
      <w:r w:rsidRPr="0072642F">
        <w:rPr>
          <w:sz w:val="24"/>
          <w:szCs w:val="24"/>
          <w:shd w:val="pct15" w:color="auto" w:fill="FFFFFF"/>
          <w:lang w:eastAsia="zh-CN"/>
        </w:rPr>
        <w:t>)</w:t>
      </w:r>
      <w:r w:rsidRPr="0072642F">
        <w:rPr>
          <w:sz w:val="24"/>
          <w:szCs w:val="24"/>
          <w:shd w:val="pct15" w:color="auto" w:fill="FFFFFF"/>
          <w:lang w:eastAsia="zh-CN"/>
        </w:rPr>
        <w:t>。若五人十人。总来集一处。行者总告白言。诸大德听余词同上。若不尽集亦无别众。此是别人发露法也。有大德胜人来寺。应安置房中白之。不须门首。便成轻脱。其余诸白。说戒白等。一同上文。改日与僧为异耳。十诵若欲行时。先思惟我今到前比丘所不。若到便去。五分若不舍行法。出界见比丘。应总白云。我</w:t>
      </w:r>
      <w:r w:rsidRPr="0072642F">
        <w:rPr>
          <w:sz w:val="24"/>
          <w:szCs w:val="24"/>
          <w:shd w:val="pct15" w:color="auto" w:fill="FFFFFF"/>
          <w:lang w:eastAsia="zh-CN"/>
        </w:rPr>
        <w:t>某甲比丘。行别住已若干日。余若干日。大德忆持。不尔者舍行法已。见比丘不须白。到余处。应求彼僧更行之。四分寺内徐行者。不白失宿。若作意欲白。前人行疾。出界虽不白。不失宿无罪。十诵客比丘走出界。当如常行法。不应走逐。齐自界住。若行别住六夜人。病遣使白僧云。某甲别住人。病不得来。白僧令知。应具如四分白僧法。五分一如法比丘。得行别住法。如上第五方中说。钞者云。佛法东流。行此法者亦少。纵有行悔。则弃小取大。依佛名方等而忏者。余意所未安。由心怀厌欣。未合大道。但篇聚依教自灭。业道任自静思。皆嫌发露可羞。而业由羞故结。此</w:t>
      </w:r>
      <w:r w:rsidRPr="0072642F">
        <w:rPr>
          <w:sz w:val="24"/>
          <w:szCs w:val="24"/>
          <w:shd w:val="pct15" w:color="auto" w:fill="FFFFFF"/>
          <w:lang w:eastAsia="zh-CN"/>
        </w:rPr>
        <w:t>正药病相治。不得不行。又行覆者多不满日。诸师立理互加同异。今取盛行之师传授云。此依教忏法。大小乘中。校量心行。折伏为先。若考别住事业。则大成殷重。若准十诵。不行别住六夜出罪。佛并诚断得罪得出。用彼征此。理须相准。虽然恐事不称法。则改张旧习。羯磨者云。某甲比丘。已行覆藏日。今从僧乞六夜。若后诸白羯磨。并须准改。当于乞六夜。前上座集僧已白云。此某甲比丘。行僧残覆藏。已经若干日。极意勤苦。余有若干日。未行者。此既于僧陈谢。僧今已受之。可放其余日。和僧已众若默然者。当与六夜法。若行日满者。依法诵之。二明与摩那埵法。</w:t>
      </w:r>
      <w:r w:rsidRPr="0072642F">
        <w:rPr>
          <w:sz w:val="24"/>
          <w:szCs w:val="24"/>
          <w:shd w:val="pct15" w:color="auto" w:fill="FFFFFF"/>
          <w:lang w:eastAsia="zh-CN"/>
        </w:rPr>
        <w:t>初明乞法。大德僧听。某甲比丘。犯故漏失摩触粗语三僧残罪。各不忆数。或覆藏一夜乃至百夜已。从僧乞百夜覆藏羯磨。僧已与我百夜覆藏羯磨。我某甲比丘。已行覆藏日</w:t>
      </w:r>
      <w:r w:rsidRPr="0072642F">
        <w:rPr>
          <w:sz w:val="24"/>
          <w:szCs w:val="24"/>
          <w:shd w:val="pct15" w:color="auto" w:fill="FFFFFF"/>
          <w:lang w:eastAsia="zh-CN"/>
        </w:rPr>
        <w:t>(</w:t>
      </w:r>
      <w:r w:rsidRPr="0072642F">
        <w:rPr>
          <w:sz w:val="24"/>
          <w:szCs w:val="24"/>
          <w:shd w:val="pct15" w:color="auto" w:fill="FFFFFF"/>
          <w:lang w:eastAsia="zh-CN"/>
        </w:rPr>
        <w:t>若竟者应云竟</w:t>
      </w:r>
      <w:r w:rsidRPr="0072642F">
        <w:rPr>
          <w:sz w:val="24"/>
          <w:szCs w:val="24"/>
          <w:shd w:val="pct15" w:color="auto" w:fill="FFFFFF"/>
          <w:lang w:eastAsia="zh-CN"/>
        </w:rPr>
        <w:t>)</w:t>
      </w:r>
      <w:r w:rsidRPr="0072642F">
        <w:rPr>
          <w:sz w:val="24"/>
          <w:szCs w:val="24"/>
          <w:shd w:val="pct15" w:color="auto" w:fill="FFFFFF"/>
          <w:lang w:eastAsia="zh-CN"/>
        </w:rPr>
        <w:t>。今从僧乞六夜摩那埵。愿僧与我六夜摩那埵。慈悯故</w:t>
      </w:r>
      <w:r w:rsidRPr="0072642F">
        <w:rPr>
          <w:sz w:val="24"/>
          <w:szCs w:val="24"/>
          <w:shd w:val="pct15" w:color="auto" w:fill="FFFFFF"/>
          <w:lang w:eastAsia="zh-CN"/>
        </w:rPr>
        <w:t>(</w:t>
      </w:r>
      <w:r w:rsidRPr="0072642F">
        <w:rPr>
          <w:sz w:val="24"/>
          <w:szCs w:val="24"/>
          <w:shd w:val="pct15" w:color="auto" w:fill="FFFFFF"/>
          <w:lang w:eastAsia="zh-CN"/>
        </w:rPr>
        <w:t>三乞</w:t>
      </w:r>
      <w:r w:rsidRPr="0072642F">
        <w:rPr>
          <w:sz w:val="24"/>
          <w:szCs w:val="24"/>
          <w:shd w:val="pct15" w:color="auto" w:fill="FFFFFF"/>
          <w:lang w:eastAsia="zh-CN"/>
        </w:rPr>
        <w:t>)</w:t>
      </w:r>
      <w:r w:rsidRPr="0072642F">
        <w:rPr>
          <w:sz w:val="24"/>
          <w:szCs w:val="24"/>
          <w:shd w:val="pct15" w:color="auto" w:fill="FFFFFF"/>
          <w:lang w:eastAsia="zh-CN"/>
        </w:rPr>
        <w:t>上座如前作法。安慰之讫白言。大德僧听。某甲比丘。犯故漏失摩触粗语三僧残罪。各不忆数。或覆藏一夜乃至百夜已。从僧乞百夜覆藏羯磨。僧已与彼百夜覆藏羯磨。彼已行覆藏日。今从僧乞六夜摩那埵。若僧时到僧忍听。僧今与彼六夜摩那埵。白如是。大德僧听。此某甲比丘。犯故漏失摩触粗语三僧残罪。各不忆数。或覆</w:t>
      </w:r>
      <w:r w:rsidRPr="0072642F">
        <w:rPr>
          <w:sz w:val="24"/>
          <w:szCs w:val="24"/>
          <w:shd w:val="pct15" w:color="auto" w:fill="FFFFFF"/>
          <w:lang w:eastAsia="zh-CN"/>
        </w:rPr>
        <w:t>藏一夜乃至百夜已。从僧乞百夜覆藏羯磨。僧已与某甲比丘百夜覆藏羯磨。此某甲比丘。已行覆藏日。今从僧乞六夜摩那</w:t>
      </w:r>
      <w:r w:rsidRPr="0072642F">
        <w:rPr>
          <w:sz w:val="24"/>
          <w:szCs w:val="24"/>
          <w:shd w:val="pct15" w:color="auto" w:fill="FFFFFF"/>
          <w:lang w:eastAsia="zh-CN"/>
        </w:rPr>
        <w:lastRenderedPageBreak/>
        <w:t>埵。僧今与某甲比丘。六夜摩那埵。谁诸长老忍。僧与某甲比丘。六夜摩那埵者默然。谁不忍者。说是初羯磨</w:t>
      </w:r>
      <w:r w:rsidRPr="0072642F">
        <w:rPr>
          <w:sz w:val="24"/>
          <w:szCs w:val="24"/>
          <w:shd w:val="pct15" w:color="auto" w:fill="FFFFFF"/>
          <w:lang w:eastAsia="zh-CN"/>
        </w:rPr>
        <w:t>(</w:t>
      </w:r>
      <w:r w:rsidRPr="0072642F">
        <w:rPr>
          <w:sz w:val="24"/>
          <w:szCs w:val="24"/>
          <w:shd w:val="pct15" w:color="auto" w:fill="FFFFFF"/>
          <w:lang w:eastAsia="zh-CN"/>
        </w:rPr>
        <w:t>第二第三亦尔</w:t>
      </w:r>
      <w:r w:rsidRPr="0072642F">
        <w:rPr>
          <w:sz w:val="24"/>
          <w:szCs w:val="24"/>
          <w:shd w:val="pct15" w:color="auto" w:fill="FFFFFF"/>
          <w:lang w:eastAsia="zh-CN"/>
        </w:rPr>
        <w:t>)</w:t>
      </w:r>
      <w:r w:rsidRPr="0072642F">
        <w:rPr>
          <w:sz w:val="24"/>
          <w:szCs w:val="24"/>
          <w:shd w:val="pct15" w:color="auto" w:fill="FFFFFF"/>
          <w:lang w:eastAsia="zh-CN"/>
        </w:rPr>
        <w:t>。僧已忍。与某甲比丘六夜摩那埵竟。僧忍默然故。是事如是持。彼得羯磨已。即于僧中白言。大德僧听。我某甲丘丘。犯故漏失摩触粗语三僧残罪。各不忆数。或覆藏一夜乃至百夜已。从僧乞百夜覆藏羯磨。僧已与我百夜覆藏羯磨。我比丘某甲。已行覆藏日。已从僧乞六夜摩那埵。僧已与我六夜摩那埵。我某甲比丘。从今日行。白</w:t>
      </w:r>
      <w:r w:rsidRPr="0072642F">
        <w:rPr>
          <w:sz w:val="24"/>
          <w:szCs w:val="24"/>
          <w:shd w:val="pct15" w:color="auto" w:fill="FFFFFF"/>
          <w:lang w:eastAsia="zh-CN"/>
        </w:rPr>
        <w:t>大德僧。知我行摩那埵</w:t>
      </w:r>
      <w:r w:rsidRPr="0072642F">
        <w:rPr>
          <w:sz w:val="24"/>
          <w:szCs w:val="24"/>
          <w:shd w:val="pct15" w:color="auto" w:fill="FFFFFF"/>
          <w:lang w:eastAsia="zh-CN"/>
        </w:rPr>
        <w:t>(</w:t>
      </w:r>
      <w:r w:rsidRPr="0072642F">
        <w:rPr>
          <w:sz w:val="24"/>
          <w:szCs w:val="24"/>
          <w:shd w:val="pct15" w:color="auto" w:fill="FFFFFF"/>
          <w:lang w:eastAsia="zh-CN"/>
        </w:rPr>
        <w:t>三说</w:t>
      </w:r>
      <w:r w:rsidRPr="0072642F">
        <w:rPr>
          <w:sz w:val="24"/>
          <w:szCs w:val="24"/>
          <w:shd w:val="pct15" w:color="auto" w:fill="FFFFFF"/>
          <w:lang w:eastAsia="zh-CN"/>
        </w:rPr>
        <w:t>)</w:t>
      </w:r>
      <w:r w:rsidRPr="0072642F">
        <w:rPr>
          <w:sz w:val="24"/>
          <w:szCs w:val="24"/>
          <w:shd w:val="pct15" w:color="auto" w:fill="FFFFFF"/>
          <w:lang w:eastAsia="zh-CN"/>
        </w:rPr>
        <w:t>。若行经一夜者。余词同上。乃至僧已与我六夜摩那埵。我某甲比丘。已行一夜未行五夜。白大德僧。知我行摩那埵</w:t>
      </w:r>
      <w:r w:rsidRPr="0072642F">
        <w:rPr>
          <w:sz w:val="24"/>
          <w:szCs w:val="24"/>
          <w:shd w:val="pct15" w:color="auto" w:fill="FFFFFF"/>
          <w:lang w:eastAsia="zh-CN"/>
        </w:rPr>
        <w:t>(</w:t>
      </w:r>
      <w:r w:rsidRPr="0072642F">
        <w:rPr>
          <w:sz w:val="24"/>
          <w:szCs w:val="24"/>
          <w:shd w:val="pct15" w:color="auto" w:fill="FFFFFF"/>
          <w:lang w:eastAsia="zh-CN"/>
        </w:rPr>
        <w:t>余夜集此增减之</w:t>
      </w:r>
      <w:r w:rsidRPr="0072642F">
        <w:rPr>
          <w:sz w:val="24"/>
          <w:szCs w:val="24"/>
          <w:shd w:val="pct15" w:color="auto" w:fill="FFFFFF"/>
          <w:lang w:eastAsia="zh-CN"/>
        </w:rPr>
        <w:t>)</w:t>
      </w:r>
      <w:r w:rsidRPr="0072642F">
        <w:rPr>
          <w:sz w:val="24"/>
          <w:szCs w:val="24"/>
          <w:shd w:val="pct15" w:color="auto" w:fill="FFFFFF"/>
          <w:lang w:eastAsia="zh-CN"/>
        </w:rPr>
        <w:t>。若客比丘来。唯改大德僧为异。余词并同。律云。行六夜比丘。亦同行别住覆藏法。唯常在僧中宿。日日白为异</w:t>
      </w:r>
      <w:r w:rsidRPr="0072642F">
        <w:rPr>
          <w:sz w:val="24"/>
          <w:szCs w:val="24"/>
          <w:shd w:val="pct15" w:color="auto" w:fill="FFFFFF"/>
          <w:lang w:eastAsia="zh-CN"/>
        </w:rPr>
        <w:t>(</w:t>
      </w:r>
      <w:r w:rsidRPr="0072642F">
        <w:rPr>
          <w:sz w:val="24"/>
          <w:szCs w:val="24"/>
          <w:shd w:val="pct15" w:color="auto" w:fill="FFFFFF"/>
          <w:lang w:eastAsia="zh-CN"/>
        </w:rPr>
        <w:t>非谓与僧同处宿也</w:t>
      </w:r>
      <w:r w:rsidRPr="0072642F">
        <w:rPr>
          <w:sz w:val="24"/>
          <w:szCs w:val="24"/>
          <w:shd w:val="pct15" w:color="auto" w:fill="FFFFFF"/>
          <w:lang w:eastAsia="zh-CN"/>
        </w:rPr>
        <w:t>)</w:t>
      </w:r>
      <w:r w:rsidRPr="0072642F">
        <w:rPr>
          <w:sz w:val="24"/>
          <w:szCs w:val="24"/>
          <w:shd w:val="pct15" w:color="auto" w:fill="FFFFFF"/>
          <w:lang w:eastAsia="zh-CN"/>
        </w:rPr>
        <w:t>。僧祇因数数犯僧残。如波逸提乃至越毗尼悔故。便制六夜忏悔。二十人中出罪。此上二行中。若覆与前法。不覆与后法。同俱出罪。若二法中重犯者。各坏二法。皆重与本日治之。余如别迷。三与出罪法先教乞云。大德僧听。我某甲比丘。犯故漏失摩触粗语三僧残罪。各不忆</w:t>
      </w:r>
      <w:r w:rsidRPr="0072642F">
        <w:rPr>
          <w:sz w:val="24"/>
          <w:szCs w:val="24"/>
          <w:shd w:val="pct15" w:color="auto" w:fill="FFFFFF"/>
          <w:lang w:eastAsia="zh-CN"/>
        </w:rPr>
        <w:t>数。或覆藏一夜乃至百夜已。从僧乞百夜覆藏羯磨。僧已与我某甲比丘。百夜覆藏羯磨。我某甲比丘。已行覆藏日。已行僧乞六夜摩那埵。僧已与我六夜摩那埵。我某甲比丘。已行六夜摩那埵竟。令从众僧乞出罪羯磨。愿僧与我出罪羯磨。慈悯故</w:t>
      </w:r>
      <w:r w:rsidRPr="0072642F">
        <w:rPr>
          <w:sz w:val="24"/>
          <w:szCs w:val="24"/>
          <w:shd w:val="pct15" w:color="auto" w:fill="FFFFFF"/>
          <w:lang w:eastAsia="zh-CN"/>
        </w:rPr>
        <w:t>(</w:t>
      </w:r>
      <w:r w:rsidRPr="0072642F">
        <w:rPr>
          <w:sz w:val="24"/>
          <w:szCs w:val="24"/>
          <w:shd w:val="pct15" w:color="auto" w:fill="FFFFFF"/>
          <w:lang w:eastAsia="zh-CN"/>
        </w:rPr>
        <w:t>三说</w:t>
      </w:r>
      <w:r w:rsidRPr="0072642F">
        <w:rPr>
          <w:sz w:val="24"/>
          <w:szCs w:val="24"/>
          <w:shd w:val="pct15" w:color="auto" w:fill="FFFFFF"/>
          <w:lang w:eastAsia="zh-CN"/>
        </w:rPr>
        <w:t>)</w:t>
      </w:r>
      <w:r w:rsidRPr="0072642F">
        <w:rPr>
          <w:sz w:val="24"/>
          <w:szCs w:val="24"/>
          <w:shd w:val="pct15" w:color="auto" w:fill="FFFFFF"/>
          <w:lang w:eastAsia="zh-CN"/>
        </w:rPr>
        <w:t>。羯磨者。如前作法。和白言。大德僧听。此某甲比丘。犯故漏失摩触粗语三僧残罪。各不忆数。或覆藏一夜乃至百夜。已从僧乞百夜覆藏羯磨。僧已与某甲比丘。百夜覆藏羯磨。此某甲比丘。已行覆藏日。已从僧乞六夜摩那埵。僧已与彼六夜摩那埵。此某甲比丘。已行六夜摩那埵竟。令从僧乞出罪羯磨。若僧时到僧忍听。僧</w:t>
      </w:r>
      <w:r w:rsidRPr="0072642F">
        <w:rPr>
          <w:sz w:val="24"/>
          <w:szCs w:val="24"/>
          <w:shd w:val="pct15" w:color="auto" w:fill="FFFFFF"/>
          <w:lang w:eastAsia="zh-CN"/>
        </w:rPr>
        <w:t>今与某甲比丘出罪羯磨。白如是。大德僧听。此某甲比丘。犯故漏失摩触粗语三僧残罪。各不忆数。或覆藏一夜乃至百夜。已从僧乞百夜覆藏羯磨。僧已与彼百夜覆藏羯磨。彼某甲比丘。已行覆藏日。已从僧乞六夜摩那埵。僧已与彼六夜摩那埵。此某甲比丘。已行六夜摩那埵竟。今从僧乞出罪羯磨。僧今与某甲比丘出罪羯磨。谁诸长老忍。僧与某甲比丘。出罪羯磨者默然。谁不忍者。说是初羯磨</w:t>
      </w:r>
      <w:r w:rsidRPr="0072642F">
        <w:rPr>
          <w:sz w:val="24"/>
          <w:szCs w:val="24"/>
          <w:shd w:val="pct15" w:color="auto" w:fill="FFFFFF"/>
          <w:lang w:eastAsia="zh-CN"/>
        </w:rPr>
        <w:t>(</w:t>
      </w:r>
      <w:r w:rsidRPr="0072642F">
        <w:rPr>
          <w:sz w:val="24"/>
          <w:szCs w:val="24"/>
          <w:shd w:val="pct15" w:color="auto" w:fill="FFFFFF"/>
          <w:lang w:eastAsia="zh-CN"/>
        </w:rPr>
        <w:t>第二第三亦尔</w:t>
      </w:r>
      <w:r w:rsidRPr="0072642F">
        <w:rPr>
          <w:sz w:val="24"/>
          <w:szCs w:val="24"/>
          <w:shd w:val="pct15" w:color="auto" w:fill="FFFFFF"/>
          <w:lang w:eastAsia="zh-CN"/>
        </w:rPr>
        <w:t>)</w:t>
      </w:r>
      <w:r w:rsidRPr="0072642F">
        <w:rPr>
          <w:sz w:val="24"/>
          <w:szCs w:val="24"/>
          <w:shd w:val="pct15" w:color="auto" w:fill="FFFFFF"/>
          <w:lang w:eastAsia="zh-CN"/>
        </w:rPr>
        <w:t>。僧已忍。与某甲比丘出罪羯磨竟。僧忍默然故。是事如是持。与出罪已。依僧祇律。当教示言。善男子。佛在世比丘。能受戒能持戒能得圣果。灭后比丘。能受戒能</w:t>
      </w:r>
      <w:r w:rsidRPr="0072642F">
        <w:rPr>
          <w:sz w:val="24"/>
          <w:szCs w:val="24"/>
          <w:shd w:val="pct15" w:color="auto" w:fill="FFFFFF"/>
          <w:lang w:eastAsia="zh-CN"/>
        </w:rPr>
        <w:t>破戒能入恶道。行者既内无护心。外纵身口。今犯此罪。垂至死处。犹有胜因改心忏悔。大众随喜。汝幸自庆。故文云。自今已去。形心清净。如无忧花更勿复犯。纵更续犯。怖心难生。纵怖心生。忏罪无处。故论云。若二十清净比丘。出僧残罪。我法不灭。今时恶世。尚不喜闻犯名。岂当听汝忏者如是。种种因缘。为说割断之意。并引涅槃经。以贪欲习故。死入地狱畜生饿鬼。从彼得出。还为鸠鸽鸡雀等。三忏偷兰遮法分二。初明罪相。二立忏仪。初中分二。一者从生偷兰。谓初二篇下方便。若依十诵。初篇生重此是近方便。谓身口相加未得畅遂者。应一切僧中悔。若初篇</w:t>
      </w:r>
      <w:r w:rsidRPr="0072642F">
        <w:rPr>
          <w:sz w:val="24"/>
          <w:szCs w:val="24"/>
          <w:shd w:val="pct15" w:color="auto" w:fill="FFFFFF"/>
          <w:lang w:eastAsia="zh-CN"/>
        </w:rPr>
        <w:t>生轻。二篇生重。应界外四比丘众中悔。若僧残生轻。应一比丘前悔。其忏法与波逸提同。二者自性偷兰。亦名独头。亦分三品。云何名重。谓盗僧食具。十方现前物。偷四钱及非人重物等。须大众忏。云何名中。破羯磨僧。盗三钱已下僧私之物。一有衣一无衣相触。作僧残境界。如是等类。对小众忏。云何名下。如律云。畜用人发剃三处毛。灌下部露身行。著外道衣。畜石钵食生肉血等。僧祇嗔心裂破三衣钵。破塔等并偷兰。用一人忏。律中初二篇下教人。犯偷兰者。并是究竟。轻重同上忏之。二正加法分三。谓大众小众一人法。初明大众者。就中分七。初乞多论中。莫问</w:t>
      </w:r>
      <w:r w:rsidRPr="0072642F">
        <w:rPr>
          <w:sz w:val="24"/>
          <w:szCs w:val="24"/>
          <w:shd w:val="pct15" w:color="auto" w:fill="FFFFFF"/>
          <w:lang w:eastAsia="zh-CN"/>
        </w:rPr>
        <w:t>轻重。悉</w:t>
      </w:r>
      <w:r w:rsidRPr="0072642F">
        <w:rPr>
          <w:sz w:val="24"/>
          <w:szCs w:val="24"/>
          <w:shd w:val="pct15" w:color="auto" w:fill="FFFFFF"/>
          <w:lang w:eastAsia="zh-CN"/>
        </w:rPr>
        <w:lastRenderedPageBreak/>
        <w:t>随僧三乞。然后请忏悔主。其受忏者单白已。对首三悔。文如波逸提法。今明立大众。要具五人以上方得行之。并界中僧集已。具修威仪。至僧中礼足已。先陈过于僧。然后乞云。大德僧听。我某甲比丘。犯淫方便重偷兰遮罪。不忆数。今从众僧乞忏悔。愿僧听我某甲忏悔。慈慜故</w:t>
      </w:r>
      <w:r w:rsidRPr="0072642F">
        <w:rPr>
          <w:sz w:val="24"/>
          <w:szCs w:val="24"/>
          <w:shd w:val="pct15" w:color="auto" w:fill="FFFFFF"/>
          <w:lang w:eastAsia="zh-CN"/>
        </w:rPr>
        <w:t>(</w:t>
      </w:r>
      <w:r w:rsidRPr="0072642F">
        <w:rPr>
          <w:sz w:val="24"/>
          <w:szCs w:val="24"/>
          <w:shd w:val="pct15" w:color="auto" w:fill="FFFFFF"/>
          <w:lang w:eastAsia="zh-CN"/>
        </w:rPr>
        <w:t>三说</w:t>
      </w:r>
      <w:r w:rsidRPr="0072642F">
        <w:rPr>
          <w:sz w:val="24"/>
          <w:szCs w:val="24"/>
          <w:shd w:val="pct15" w:color="auto" w:fill="FFFFFF"/>
          <w:lang w:eastAsia="zh-CN"/>
        </w:rPr>
        <w:t>)</w:t>
      </w:r>
      <w:r w:rsidRPr="0072642F">
        <w:rPr>
          <w:sz w:val="24"/>
          <w:szCs w:val="24"/>
          <w:shd w:val="pct15" w:color="auto" w:fill="FFFFFF"/>
          <w:lang w:eastAsia="zh-CN"/>
        </w:rPr>
        <w:t>。二明请忏悔主。应至清净比丘所。合掌互跪请云。大德一心念我某甲比丘。今请大德为偷兰遮忏悔主。愿大德。为我作偷兰遮忏悔主。慈慜故</w:t>
      </w:r>
      <w:r w:rsidRPr="0072642F">
        <w:rPr>
          <w:sz w:val="24"/>
          <w:szCs w:val="24"/>
          <w:shd w:val="pct15" w:color="auto" w:fill="FFFFFF"/>
          <w:lang w:eastAsia="zh-CN"/>
        </w:rPr>
        <w:t>(</w:t>
      </w:r>
      <w:r w:rsidRPr="0072642F">
        <w:rPr>
          <w:sz w:val="24"/>
          <w:szCs w:val="24"/>
          <w:shd w:val="pct15" w:color="auto" w:fill="FFFFFF"/>
          <w:lang w:eastAsia="zh-CN"/>
        </w:rPr>
        <w:t>三说</w:t>
      </w:r>
      <w:r w:rsidRPr="0072642F">
        <w:rPr>
          <w:sz w:val="24"/>
          <w:szCs w:val="24"/>
          <w:shd w:val="pct15" w:color="auto" w:fill="FFFFFF"/>
          <w:lang w:eastAsia="zh-CN"/>
        </w:rPr>
        <w:t>)</w:t>
      </w:r>
      <w:r w:rsidRPr="0072642F">
        <w:rPr>
          <w:sz w:val="24"/>
          <w:szCs w:val="24"/>
          <w:shd w:val="pct15" w:color="auto" w:fill="FFFFFF"/>
          <w:lang w:eastAsia="zh-CN"/>
        </w:rPr>
        <w:t>。三忏主单白索欲问和。答云犯重罪偷兰遮。单白受忏羯磨。应白言。大德僧听。此某甲比丘。犯淫方便重偷兰遮罪。不忆数。今</w:t>
      </w:r>
      <w:r w:rsidRPr="0072642F">
        <w:rPr>
          <w:sz w:val="24"/>
          <w:szCs w:val="24"/>
          <w:shd w:val="pct15" w:color="auto" w:fill="FFFFFF"/>
          <w:lang w:eastAsia="zh-CN"/>
        </w:rPr>
        <w:t>从众僧乞忏悔。若僧时到僧忍听。我某甲比丘。受某甲比丘忏悔白如是。四当为说罪名罪种罪相破戒余习。如前后忏中。五正明舍罪。文云。大德一心念。我某甲犯淫方便重偷兰遮罪。不忆数。今向大德发露忏悔。不敢覆藏。余词如后舍堕中说。六呵责云。自责汝心生厌离。答言尔。第七上之七相。律论各题。及论附事皆不整顿。今通引诚用想无紊乱。且据一罪。余者准之。第二小众者。十诵四人为小众。若受他忏。则无单白。止得口问边人。四分灭诤中。小众者二三人也。纵有四人止同小法。以僧祇正断五人为舍堕故。如上卷所明。立法有七。须乞忏法</w:t>
      </w:r>
      <w:r w:rsidRPr="0072642F">
        <w:rPr>
          <w:sz w:val="24"/>
          <w:szCs w:val="24"/>
          <w:shd w:val="pct15" w:color="auto" w:fill="FFFFFF"/>
          <w:lang w:eastAsia="zh-CN"/>
        </w:rPr>
        <w:t>(</w:t>
      </w:r>
      <w:r w:rsidRPr="0072642F">
        <w:rPr>
          <w:sz w:val="24"/>
          <w:szCs w:val="24"/>
          <w:shd w:val="pct15" w:color="auto" w:fill="FFFFFF"/>
          <w:lang w:eastAsia="zh-CN"/>
        </w:rPr>
        <w:t>同上余者</w:t>
      </w:r>
      <w:r w:rsidRPr="0072642F">
        <w:rPr>
          <w:sz w:val="24"/>
          <w:szCs w:val="24"/>
          <w:shd w:val="pct15" w:color="auto" w:fill="FFFFFF"/>
          <w:lang w:eastAsia="zh-CN"/>
        </w:rPr>
        <w:t>)</w:t>
      </w:r>
      <w:r w:rsidRPr="0072642F">
        <w:rPr>
          <w:sz w:val="24"/>
          <w:szCs w:val="24"/>
          <w:shd w:val="pct15" w:color="auto" w:fill="FFFFFF"/>
          <w:lang w:eastAsia="zh-CN"/>
        </w:rPr>
        <w:t>。初明</w:t>
      </w:r>
      <w:r w:rsidRPr="0072642F">
        <w:rPr>
          <w:sz w:val="24"/>
          <w:szCs w:val="24"/>
          <w:shd w:val="pct15" w:color="auto" w:fill="FFFFFF"/>
          <w:lang w:eastAsia="zh-CN"/>
        </w:rPr>
        <w:t>请忏主。一如大众。二受忏者问边人取和。比舍堕中。三为说罪名种相。四正舍罪。其词曰。大德一心念。我某甲比丘。犯摩触女人身上衣偷兰遮。不忆数</w:t>
      </w:r>
      <w:r w:rsidRPr="0072642F">
        <w:rPr>
          <w:sz w:val="24"/>
          <w:szCs w:val="24"/>
          <w:shd w:val="pct15" w:color="auto" w:fill="FFFFFF"/>
          <w:lang w:eastAsia="zh-CN"/>
        </w:rPr>
        <w:t>(</w:t>
      </w:r>
      <w:r w:rsidRPr="0072642F">
        <w:rPr>
          <w:sz w:val="24"/>
          <w:szCs w:val="24"/>
          <w:shd w:val="pct15" w:color="auto" w:fill="FFFFFF"/>
          <w:lang w:eastAsia="zh-CN"/>
        </w:rPr>
        <w:t>忆者言之</w:t>
      </w:r>
      <w:r w:rsidRPr="0072642F">
        <w:rPr>
          <w:sz w:val="24"/>
          <w:szCs w:val="24"/>
          <w:shd w:val="pct15" w:color="auto" w:fill="FFFFFF"/>
          <w:lang w:eastAsia="zh-CN"/>
        </w:rPr>
        <w:t>)</w:t>
      </w:r>
      <w:r w:rsidRPr="0072642F">
        <w:rPr>
          <w:sz w:val="24"/>
          <w:szCs w:val="24"/>
          <w:shd w:val="pct15" w:color="auto" w:fill="FFFFFF"/>
          <w:lang w:eastAsia="zh-CN"/>
        </w:rPr>
        <w:t>。今向大德。发露不敢覆藏。余词如常所述。五呵责。六立誓并同上。第三一人忏者五法。一请忏主。二为说名种相等。三正舍罪。牒前下品罪名陈露。四呵责。五立誓并同。上来三忏事既是稀。非谓事稀。罪多忏少故也。然智人。犯过思悔必多。脱隐而不出即成疏略。文已繁广事实遗漏。必若忏涤足为准量。下之四篇。人喜怀犯。故在初首曲更条绪。谓律中犯忏。必须识知不疑。善宜名种。依聚历别。同篇合</w:t>
      </w:r>
      <w:r w:rsidRPr="0072642F">
        <w:rPr>
          <w:sz w:val="24"/>
          <w:szCs w:val="24"/>
          <w:shd w:val="pct15" w:color="auto" w:fill="FFFFFF"/>
          <w:lang w:eastAsia="zh-CN"/>
        </w:rPr>
        <w:t>忏。异聚别悔。又牒罪入法。随数称之。若忘不知。乃云不忆。又见有行忏者。是非未分。辄为忏主端坐受忏。前人既不行忏者。是非未分。辄为忏主。端坐受忏。前人既不自晓。故请治之。或云众学诸罪。或云预是罪者。或若有迷忘。或二篇同忏。或无犯而言犯。或犯重而云轻。如此失法之愆罪非逃隐。反成自累。何能辨他。故须照达。罪忏明逾水镜。使彼此无私隐。情事有相应。则可为顺教佛子矣。何者以律宗约相。违相心事俱非。不类大乘三报同皆一忏。余如戒本羯磨疏述。第四忏波逸提法分二。初明三十舍堕。后约九十。初中分三。谓僧法众多人法对首法。又初分四</w:t>
      </w:r>
      <w:r w:rsidRPr="0072642F">
        <w:rPr>
          <w:sz w:val="24"/>
          <w:szCs w:val="24"/>
          <w:shd w:val="pct15" w:color="auto" w:fill="FFFFFF"/>
          <w:lang w:eastAsia="zh-CN"/>
        </w:rPr>
        <w:t>。一明舍财。二明舍心。三明舍罪。四还衣杂相。初舍财中分四。一辩定须舍得不又二。初总明舍法差别。二辨财体是非。初中三十戒内。且约僧犯。尼非无忏。清心者希。僧舍堕中自他分二。一者自舍。如乞蚕绵用为衣服。但自斩坏不须对境。二者对他。道俗分二。两种宝戒必舍俗人。余二十七则对道舍。通局分二。乞钵一戒要本住处。又在僧中行钵等法。违则不成。余二十六处通彼此。人含僧别。各有意致非钞者怀。二定财体。诸舍及多事现三五。不过畜长离衣贩卖三事。乞衣受衣。义通犯不并如随相。就犯长中。初明长体。后相染过。长体之相不过五种。一是属受持故</w:t>
      </w:r>
      <w:r w:rsidRPr="0072642F">
        <w:rPr>
          <w:sz w:val="24"/>
          <w:szCs w:val="24"/>
          <w:shd w:val="pct15" w:color="auto" w:fill="FFFFFF"/>
          <w:lang w:eastAsia="zh-CN"/>
        </w:rPr>
        <w:t>不须说。以不说故非是长限。如三衣坐具钵盂三事。必是受持。随有衣幞袋帊。并不说净。若受百一供具。亦须受持。不受者。有说不说。如下卷中。二是随百一供身具。亦不须说。如靴鞋屩袜瓶碗过减钵等十六枚器。尼须说净。僧直得畜。三随重物故不须说。如八不净。体非随道。律开畜被故非净限。乃至大毡褥帐等。准重不须。四入余舍堕。即不净财不应净法。亦不入长。不同昔解如取尼衣及贩卖财。入手犯受取过限又犯长。今解不然。财无再舍。罪不双结。</w:t>
      </w:r>
      <w:r w:rsidRPr="0072642F">
        <w:rPr>
          <w:sz w:val="24"/>
          <w:szCs w:val="24"/>
          <w:shd w:val="pct15" w:color="auto" w:fill="FFFFFF"/>
          <w:lang w:eastAsia="zh-CN"/>
        </w:rPr>
        <w:lastRenderedPageBreak/>
        <w:t>单犯别舍。不同他律。僧祇离衣经十日。又犯长罪。四分多论单有一过。五虽入长限。是佛开缘。谓负债未入。他</w:t>
      </w:r>
      <w:r w:rsidRPr="0072642F">
        <w:rPr>
          <w:sz w:val="24"/>
          <w:szCs w:val="24"/>
          <w:shd w:val="pct15" w:color="auto" w:fill="FFFFFF"/>
          <w:lang w:eastAsia="zh-CN"/>
        </w:rPr>
        <w:t>寄未入。买得未入。或虽入手。决舍与他。或共物未分。如是等例。是开限故亦无犯长。相染之文如上已明。二离衣宿随其二三。是犯过者牒入。文中并必知数。非通三衣也。三贩卖买物三事须分。如上随戒。谓且如买物。佛制俗人而交贸。俗所取衣食具。一切衣钵。瓶碗纸笔墨等。无问轻重多少。无非争价上下。口自断当。虽非犯长。乃入买易皆犯舍堕。若买田宅人畜几桉床席。但作吉忏。不须入舍。若长贩易衣物散多。当随物处别舍。其罪一处总治。治罪既竟。次第还衣。若虽舍衣。有尽不尽。犯长相染。余舍通成。二忘见本物成不者。谓舍衣多忘喜相染决。若舍衣竟。</w:t>
      </w:r>
      <w:r w:rsidRPr="0072642F">
        <w:rPr>
          <w:sz w:val="24"/>
          <w:szCs w:val="24"/>
          <w:shd w:val="pct15" w:color="auto" w:fill="FFFFFF"/>
          <w:lang w:eastAsia="zh-CN"/>
        </w:rPr>
        <w:t>若还衣已说净讫。忽见忘物。前舍说净二法两成。后所忘者。更将舍堕。若还财未说。而见忘物。并即相染。通将入犯长舍之。前财虽是乞衣贩博舍还事同新得。如法说净。但为长忘相染故不得说。还作长舍。若言忘者施他。此亦不成。以作属己前生。后乃恐染而舍。此非净施佛不许之。文云。若舍已然后遣也。其所忘物。若是贩卖余舍片无相染。言相染者。十日一月急施过后三戒相通相染。以此事劳舍财衣。前预生舍念。决属三宝别人者成舍。后更取则是重盗。不入此戒。须知三修舍威仪。其衣物三处束幞。一长衣幞。二是离衣。三诸杂舍。若衣财多段。须一一舍。今通连</w:t>
      </w:r>
      <w:r w:rsidRPr="0072642F">
        <w:rPr>
          <w:sz w:val="24"/>
          <w:szCs w:val="24"/>
          <w:shd w:val="pct15" w:color="auto" w:fill="FFFFFF"/>
          <w:lang w:eastAsia="zh-CN"/>
        </w:rPr>
        <w:t>束。论云。一舍得成。又恐忘物相染。故须历别。是长有染。杂舍则通。离衣一种染亦不得。如是将来僧中收聚一处。彼比丘。应偏露右肩脱革屣四向礼僧足。互跪合掌。曲身低头执衣。四正说舍词。未得即说僧中上座。应告不来诸比丘说欲及清净得和合已。然后方舍。以律云此舍堕衣应舍。与僧若众多人若一人。不得别众舍。若舍不成得罪。文相如是。临事多忘。然后舍云。大德僧听。我某甲比丘。故畜众多</w:t>
      </w:r>
      <w:r w:rsidRPr="0072642F">
        <w:rPr>
          <w:sz w:val="24"/>
          <w:szCs w:val="24"/>
          <w:shd w:val="pct15" w:color="auto" w:fill="FFFFFF"/>
          <w:lang w:eastAsia="zh-CN"/>
        </w:rPr>
        <w:t>(</w:t>
      </w:r>
      <w:r w:rsidRPr="0072642F">
        <w:rPr>
          <w:sz w:val="24"/>
          <w:szCs w:val="24"/>
          <w:shd w:val="pct15" w:color="auto" w:fill="FFFFFF"/>
          <w:lang w:eastAsia="zh-CN"/>
        </w:rPr>
        <w:t>若少云数</w:t>
      </w:r>
      <w:r w:rsidRPr="0072642F">
        <w:rPr>
          <w:sz w:val="24"/>
          <w:szCs w:val="24"/>
          <w:shd w:val="pct15" w:color="auto" w:fill="FFFFFF"/>
          <w:lang w:eastAsia="zh-CN"/>
        </w:rPr>
        <w:t>)</w:t>
      </w:r>
      <w:r w:rsidRPr="0072642F">
        <w:rPr>
          <w:sz w:val="24"/>
          <w:szCs w:val="24"/>
          <w:shd w:val="pct15" w:color="auto" w:fill="FFFFFF"/>
          <w:lang w:eastAsia="zh-CN"/>
        </w:rPr>
        <w:t>长衣</w:t>
      </w:r>
      <w:r w:rsidRPr="0072642F">
        <w:rPr>
          <w:sz w:val="24"/>
          <w:szCs w:val="24"/>
          <w:shd w:val="pct15" w:color="auto" w:fill="FFFFFF"/>
          <w:lang w:eastAsia="zh-CN"/>
        </w:rPr>
        <w:t>(</w:t>
      </w:r>
      <w:r w:rsidRPr="0072642F">
        <w:rPr>
          <w:sz w:val="24"/>
          <w:szCs w:val="24"/>
          <w:shd w:val="pct15" w:color="auto" w:fill="FFFFFF"/>
          <w:lang w:eastAsia="zh-CN"/>
        </w:rPr>
        <w:t>若财</w:t>
      </w:r>
      <w:r w:rsidRPr="0072642F">
        <w:rPr>
          <w:sz w:val="24"/>
          <w:szCs w:val="24"/>
          <w:shd w:val="pct15" w:color="auto" w:fill="FFFFFF"/>
          <w:lang w:eastAsia="zh-CN"/>
        </w:rPr>
        <w:t>)</w:t>
      </w:r>
      <w:r w:rsidRPr="0072642F">
        <w:rPr>
          <w:sz w:val="24"/>
          <w:szCs w:val="24"/>
          <w:shd w:val="pct15" w:color="auto" w:fill="FFFFFF"/>
          <w:lang w:eastAsia="zh-CN"/>
        </w:rPr>
        <w:t>。过限不净施犯舍堕。故离僧伽梨犯舍堕</w:t>
      </w:r>
      <w:r w:rsidRPr="0072642F">
        <w:rPr>
          <w:sz w:val="24"/>
          <w:szCs w:val="24"/>
          <w:shd w:val="pct15" w:color="auto" w:fill="FFFFFF"/>
          <w:lang w:eastAsia="zh-CN"/>
        </w:rPr>
        <w:t>(</w:t>
      </w:r>
      <w:r w:rsidRPr="0072642F">
        <w:rPr>
          <w:sz w:val="24"/>
          <w:szCs w:val="24"/>
          <w:shd w:val="pct15" w:color="auto" w:fill="FFFFFF"/>
          <w:lang w:eastAsia="zh-CN"/>
        </w:rPr>
        <w:t>余二衣准著下法中更不述</w:t>
      </w:r>
      <w:r w:rsidRPr="0072642F">
        <w:rPr>
          <w:sz w:val="24"/>
          <w:szCs w:val="24"/>
          <w:shd w:val="pct15" w:color="auto" w:fill="FFFFFF"/>
          <w:lang w:eastAsia="zh-CN"/>
        </w:rPr>
        <w:t>)</w:t>
      </w:r>
      <w:r w:rsidRPr="0072642F">
        <w:rPr>
          <w:sz w:val="24"/>
          <w:szCs w:val="24"/>
          <w:shd w:val="pct15" w:color="auto" w:fill="FFFFFF"/>
          <w:lang w:eastAsia="zh-CN"/>
        </w:rPr>
        <w:t>。买得衣物</w:t>
      </w:r>
      <w:r w:rsidRPr="0072642F">
        <w:rPr>
          <w:sz w:val="24"/>
          <w:szCs w:val="24"/>
          <w:shd w:val="pct15" w:color="auto" w:fill="FFFFFF"/>
          <w:lang w:eastAsia="zh-CN"/>
        </w:rPr>
        <w:t>(</w:t>
      </w:r>
      <w:r w:rsidRPr="0072642F">
        <w:rPr>
          <w:sz w:val="24"/>
          <w:szCs w:val="24"/>
          <w:shd w:val="pct15" w:color="auto" w:fill="FFFFFF"/>
          <w:lang w:eastAsia="zh-CN"/>
        </w:rPr>
        <w:t>若干众多</w:t>
      </w:r>
      <w:r w:rsidRPr="0072642F">
        <w:rPr>
          <w:sz w:val="24"/>
          <w:szCs w:val="24"/>
          <w:shd w:val="pct15" w:color="auto" w:fill="FFFFFF"/>
          <w:lang w:eastAsia="zh-CN"/>
        </w:rPr>
        <w:t>)</w:t>
      </w:r>
      <w:r w:rsidRPr="0072642F">
        <w:rPr>
          <w:sz w:val="24"/>
          <w:szCs w:val="24"/>
          <w:shd w:val="pct15" w:color="auto" w:fill="FFFFFF"/>
          <w:lang w:eastAsia="zh-CN"/>
        </w:rPr>
        <w:t>。犯舍堕</w:t>
      </w:r>
      <w:r w:rsidRPr="0072642F">
        <w:rPr>
          <w:sz w:val="24"/>
          <w:szCs w:val="24"/>
          <w:shd w:val="pct15" w:color="auto" w:fill="FFFFFF"/>
          <w:lang w:eastAsia="zh-CN"/>
        </w:rPr>
        <w:t>(</w:t>
      </w:r>
      <w:r w:rsidRPr="0072642F">
        <w:rPr>
          <w:sz w:val="24"/>
          <w:szCs w:val="24"/>
          <w:shd w:val="pct15" w:color="auto" w:fill="FFFFFF"/>
          <w:lang w:eastAsia="zh-CN"/>
        </w:rPr>
        <w:t>余有随事言之</w:t>
      </w:r>
      <w:r w:rsidRPr="0072642F">
        <w:rPr>
          <w:sz w:val="24"/>
          <w:szCs w:val="24"/>
          <w:shd w:val="pct15" w:color="auto" w:fill="FFFFFF"/>
          <w:lang w:eastAsia="zh-CN"/>
        </w:rPr>
        <w:t>)</w:t>
      </w:r>
      <w:r w:rsidRPr="0072642F">
        <w:rPr>
          <w:sz w:val="24"/>
          <w:szCs w:val="24"/>
          <w:shd w:val="pct15" w:color="auto" w:fill="FFFFFF"/>
          <w:lang w:eastAsia="zh-CN"/>
        </w:rPr>
        <w:t>。今持此衣物舍与</w:t>
      </w:r>
      <w:r w:rsidRPr="0072642F">
        <w:rPr>
          <w:sz w:val="24"/>
          <w:szCs w:val="24"/>
          <w:shd w:val="pct15" w:color="auto" w:fill="FFFFFF"/>
          <w:lang w:eastAsia="zh-CN"/>
        </w:rPr>
        <w:t>僧。一说二明舍心。法前明舍财乃离罪缘。法后明舍罪除惑报法。今明舍心正除罪因。以贮畜相续无心舍净。今故犯罪舍已。犹畜贪心尤结。罪因不除。虽忏还犯。此谓长财之舍。不同余杂罪种。若取通理。要断后畜为先。故文中由决舍与他。彼不还者但得小罪。止是失法之愆。四分一律宗是大乘。虚通无系。故发言诚事无滞结。若依他部。一舍已后无反还求。任僧处断。或入常住。或入四方。或观所须。或弃山水。即同此律斩坏。入厨施僧。施俗故知。行者若欲舍堕。先须舍心。若心不舍。两相劳扰。但人见狭性非通远。口虽世表行寔庸陋。今若不舍。要必归死。舍身任业</w:t>
      </w:r>
      <w:r w:rsidRPr="0072642F">
        <w:rPr>
          <w:sz w:val="24"/>
          <w:szCs w:val="24"/>
          <w:shd w:val="pct15" w:color="auto" w:fill="FFFFFF"/>
          <w:lang w:eastAsia="zh-CN"/>
        </w:rPr>
        <w:t>。一毫莫随。而不思大事。任世送终。以此经生。生亦虚过。但知僧能除罪。行绍佛踪。何得以世浮财劳心役虑。岂唯故为虚诫。圣论明文须知。萨婆多云。衣已舍罪已悔畜心断。当日得本财及意外财得受。二衣已舍罪未悔畜心断。当日得本财及外财得吉罗。三衣舍与他罪已悔畜心不断。当日余日。得本财及意外财并犯舍堕。此句正是舍心之模要。余句如疏。三明舍罪法有七。一对僧乞忏者。在僧中如前威仪。合掌口言。大德僧听。某甲比丘。故畜众多长财。不说净犯舍堕</w:t>
      </w:r>
      <w:r w:rsidRPr="0072642F">
        <w:rPr>
          <w:sz w:val="24"/>
          <w:szCs w:val="24"/>
          <w:shd w:val="pct15" w:color="auto" w:fill="FFFFFF"/>
          <w:lang w:eastAsia="zh-CN"/>
        </w:rPr>
        <w:t>(</w:t>
      </w:r>
      <w:r w:rsidRPr="0072642F">
        <w:rPr>
          <w:sz w:val="24"/>
          <w:szCs w:val="24"/>
          <w:shd w:val="pct15" w:color="auto" w:fill="FFFFFF"/>
          <w:lang w:eastAsia="zh-CN"/>
        </w:rPr>
        <w:t>若过限者有则言之。余不过限。但诵上言也</w:t>
      </w:r>
      <w:r w:rsidRPr="0072642F">
        <w:rPr>
          <w:sz w:val="24"/>
          <w:szCs w:val="24"/>
          <w:shd w:val="pct15" w:color="auto" w:fill="FFFFFF"/>
          <w:lang w:eastAsia="zh-CN"/>
        </w:rPr>
        <w:t>)</w:t>
      </w:r>
      <w:r w:rsidRPr="0072642F">
        <w:rPr>
          <w:sz w:val="24"/>
          <w:szCs w:val="24"/>
          <w:shd w:val="pct15" w:color="auto" w:fill="FFFFFF"/>
          <w:lang w:eastAsia="zh-CN"/>
        </w:rPr>
        <w:t>。离僧伽梨宿犯舍堕。是衣已舍与僧。是中各有波逸提罪</w:t>
      </w:r>
      <w:r w:rsidRPr="0072642F">
        <w:rPr>
          <w:sz w:val="24"/>
          <w:szCs w:val="24"/>
          <w:shd w:val="pct15" w:color="auto" w:fill="FFFFFF"/>
          <w:lang w:eastAsia="zh-CN"/>
        </w:rPr>
        <w:t>(</w:t>
      </w:r>
      <w:r w:rsidRPr="0072642F">
        <w:rPr>
          <w:sz w:val="24"/>
          <w:szCs w:val="24"/>
          <w:shd w:val="pct15" w:color="auto" w:fill="FFFFFF"/>
          <w:lang w:eastAsia="zh-CN"/>
        </w:rPr>
        <w:t>长衣云众多。则罪不忆数。若言一二。亦须述数多少。若三衣一向知数。若借衣受持。但忏离罪衣不须舍。若犯多时者云</w:t>
      </w:r>
      <w:r w:rsidRPr="0072642F">
        <w:rPr>
          <w:sz w:val="24"/>
          <w:szCs w:val="24"/>
          <w:shd w:val="pct15" w:color="auto" w:fill="FFFFFF"/>
          <w:lang w:eastAsia="zh-CN"/>
        </w:rPr>
        <w:t>)</w:t>
      </w:r>
      <w:r w:rsidRPr="0072642F">
        <w:rPr>
          <w:sz w:val="24"/>
          <w:szCs w:val="24"/>
          <w:shd w:val="pct15" w:color="auto" w:fill="FFFFFF"/>
          <w:lang w:eastAsia="zh-CN"/>
        </w:rPr>
        <w:t>。犯舍长财已用坏尽。各犯根本波逸提罪。不忆数</w:t>
      </w:r>
      <w:r w:rsidRPr="0072642F">
        <w:rPr>
          <w:sz w:val="24"/>
          <w:szCs w:val="24"/>
          <w:shd w:val="pct15" w:color="auto" w:fill="FFFFFF"/>
          <w:lang w:eastAsia="zh-CN"/>
        </w:rPr>
        <w:t>(</w:t>
      </w:r>
      <w:r w:rsidRPr="0072642F">
        <w:rPr>
          <w:sz w:val="24"/>
          <w:szCs w:val="24"/>
          <w:shd w:val="pct15" w:color="auto" w:fill="FFFFFF"/>
          <w:lang w:eastAsia="zh-CN"/>
        </w:rPr>
        <w:t>若忆数者随有言。之余买得财等用尽亦尔</w:t>
      </w:r>
      <w:r w:rsidRPr="0072642F">
        <w:rPr>
          <w:sz w:val="24"/>
          <w:szCs w:val="24"/>
          <w:shd w:val="pct15" w:color="auto" w:fill="FFFFFF"/>
          <w:lang w:eastAsia="zh-CN"/>
        </w:rPr>
        <w:t>)</w:t>
      </w:r>
      <w:r w:rsidRPr="0072642F">
        <w:rPr>
          <w:sz w:val="24"/>
          <w:szCs w:val="24"/>
          <w:shd w:val="pct15" w:color="auto" w:fill="FFFFFF"/>
          <w:lang w:eastAsia="zh-CN"/>
        </w:rPr>
        <w:t>。今从众僧乞忏悔。愿僧听我某甲比丘忏悔。慈悯故</w:t>
      </w:r>
      <w:r w:rsidRPr="0072642F">
        <w:rPr>
          <w:sz w:val="24"/>
          <w:szCs w:val="24"/>
          <w:shd w:val="pct15" w:color="auto" w:fill="FFFFFF"/>
          <w:lang w:eastAsia="zh-CN"/>
        </w:rPr>
        <w:t>(</w:t>
      </w:r>
      <w:r w:rsidRPr="0072642F">
        <w:rPr>
          <w:sz w:val="24"/>
          <w:szCs w:val="24"/>
          <w:shd w:val="pct15" w:color="auto" w:fill="FFFFFF"/>
          <w:lang w:eastAsia="zh-CN"/>
        </w:rPr>
        <w:t>此法出律戒诤法中。文不具足。准须具列</w:t>
      </w:r>
      <w:r w:rsidRPr="0072642F">
        <w:rPr>
          <w:sz w:val="24"/>
          <w:szCs w:val="24"/>
          <w:shd w:val="pct15" w:color="auto" w:fill="FFFFFF"/>
          <w:lang w:eastAsia="zh-CN"/>
        </w:rPr>
        <w:t>)</w:t>
      </w:r>
      <w:r w:rsidRPr="0072642F">
        <w:rPr>
          <w:sz w:val="24"/>
          <w:szCs w:val="24"/>
          <w:shd w:val="pct15" w:color="auto" w:fill="FFFFFF"/>
          <w:lang w:eastAsia="zh-CN"/>
        </w:rPr>
        <w:t>。如是三说已。上座告僧云。大众受彼忏悔。</w:t>
      </w:r>
      <w:r w:rsidRPr="0072642F">
        <w:rPr>
          <w:sz w:val="24"/>
          <w:szCs w:val="24"/>
          <w:shd w:val="pct15" w:color="auto" w:fill="FFFFFF"/>
          <w:lang w:eastAsia="zh-CN"/>
        </w:rPr>
        <w:lastRenderedPageBreak/>
        <w:t>二请忏悔主。必须根本俗人已来。不破五戒八戒。入佛法中。不犯十戒具戒中重者。下四聚罪。曾经依律忏法者。然后受他请。所以须简者。佛言。有犯者不得受他忏悔。不得向有犯者解罪。亦不同昔下至不同犯。此妄</w:t>
      </w:r>
      <w:r w:rsidRPr="0072642F">
        <w:rPr>
          <w:sz w:val="24"/>
          <w:szCs w:val="24"/>
          <w:shd w:val="pct15" w:color="auto" w:fill="FFFFFF"/>
          <w:lang w:eastAsia="zh-CN"/>
        </w:rPr>
        <w:t>引五分正文。彼中开命难大缘。不问同犯不同犯俱开。今是闲预必是非法。律中令觅清净比丘。若无不得说戒忏悔。正明请法。律虽不出事须义立。应至清净者前互跪合掌云。大德一心念。我某甲比丘。请大德为波逸提忏悔主。愿大德。为我作波逸提忏悔主。慈悯故。三请已未得答可不。三忏主单白。和僧索欲问和。答已白言。大德僧听。某甲比丘。故畜众多长财。不说净犯舍堕。离僧伽梨宿犯舍堕。此诸衣物。已舍与僧。是中犯长波逸提罪。不忆数。离僧伽梨一波逸提。犯长舍财已用坏尽。亦有根本波逸提罪。不忆数。今从众僧乞忏悔。若僧时到僧忍听。我某甲比丘。受某</w:t>
      </w:r>
      <w:r w:rsidRPr="0072642F">
        <w:rPr>
          <w:sz w:val="24"/>
          <w:szCs w:val="24"/>
          <w:shd w:val="pct15" w:color="auto" w:fill="FFFFFF"/>
          <w:lang w:eastAsia="zh-CN"/>
        </w:rPr>
        <w:t>甲比丘忏悔白如是。作是白已。前所忏者。大于己者告云尔。若小者云可受汝忏悔。四为说罪名种相破戒余习。先为说持破之相。后分别轻重悔法。当量前事告之。若是犯长者云。比丘之法本无积聚。涅槃文证不名为僧。今以凡心违于佛教。甚可耻等。若离衣者告云。佛言。我为诸弟子结戒。宁死不犯。比丘止有三衣钵器。行必随身。犹如飞鸟无所顾恋。今慢佛正法。不制随身。制者留著。岂成佛子。若离此衣生名破戒之人。妄食信施。所执钵盂即洋铜器。所著衣者是热铁鍱。出在大论。岂是凡言。乃至破戒余习破戒衣食。故入畜生中。别受无毛虫鸟啖粪众生等。如是随机。</w:t>
      </w:r>
      <w:r w:rsidRPr="0072642F">
        <w:rPr>
          <w:sz w:val="24"/>
          <w:szCs w:val="24"/>
          <w:shd w:val="pct15" w:color="auto" w:fill="FFFFFF"/>
          <w:lang w:eastAsia="zh-CN"/>
        </w:rPr>
        <w:t>约略斩斫五三句。要害事以示语之。但犯罪长时。心智顽钝。虽闻苦语末足。动心者亦不必诫示。亦不劳为受。以相续故也。次为说罪名。名有三种。一者根本波逸提。此最后忏。二者从生根本三突吉罗。在根本前忏。三者从生覆藏六品吉罗。最在前忏。云何六品。一者根本覆吉罗。经初夜一品。第二夜一品。例余著用默妄。各有二品。通前六品。并据犯者言之。必无此九品亦不得谨诵。大见诵者故重言之。犹恐有诵者知。复柰何当复柰何。今正初忏六品覆藏。律文在前不得合堕。应请一比丘。即向所请者亦得口言。大德一心念。我某甲比丘。请大德为突吉罗忏悔主。愿大德</w:t>
      </w:r>
      <w:r w:rsidRPr="0072642F">
        <w:rPr>
          <w:sz w:val="24"/>
          <w:szCs w:val="24"/>
          <w:shd w:val="pct15" w:color="auto" w:fill="FFFFFF"/>
          <w:lang w:eastAsia="zh-CN"/>
        </w:rPr>
        <w:t>。为我作突吉罗忏悔主。慈悯故。三请已二正悔罪应言。大德一心念。我某甲比丘。故畜众多长衣。不说净犯舍堕。离僧伽梨宿犯一舍堕。并不发露犯突吉罗经夜覆藏。随夜展转覆藏。并著用前犯舍衣突吉罗经夜覆藏。随夜展转覆藏。经僧说戒九处三问默妄突吉罗罪经夜覆藏。随夜展转覆藏。如是六品各是突吉罗。各不忆数。今向大德忏悔。不敢覆藏。愿大德忆我。告言。自责心生厌离。答言尔。二次忏三小罪根本著用舍堕。律中善见俱结罪名。说戒默妄文亦同此。如前请讫。更不重言。但正忏本罪应言。大德一心念。我某甲比丘。故畜长财众多。不说净犯众多波逸提罪。离</w:t>
      </w:r>
      <w:r w:rsidRPr="0072642F">
        <w:rPr>
          <w:sz w:val="24"/>
          <w:szCs w:val="24"/>
          <w:shd w:val="pct15" w:color="auto" w:fill="FFFFFF"/>
          <w:lang w:eastAsia="zh-CN"/>
        </w:rPr>
        <w:t>僧伽梨犯一波逸提罪。各经夜覆藏犯突吉罗罪。如上多少。又经僧说戒九处三问默妄突吉罗罪。不忆数。又著用不如法衣。犯众多突吉罗罪。今向大德忏悔。愿大德忆我</w:t>
      </w:r>
      <w:r w:rsidRPr="0072642F">
        <w:rPr>
          <w:sz w:val="24"/>
          <w:szCs w:val="24"/>
          <w:shd w:val="pct15" w:color="auto" w:fill="FFFFFF"/>
          <w:lang w:eastAsia="zh-CN"/>
        </w:rPr>
        <w:t>(</w:t>
      </w:r>
      <w:r w:rsidRPr="0072642F">
        <w:rPr>
          <w:sz w:val="24"/>
          <w:szCs w:val="24"/>
          <w:shd w:val="pct15" w:color="auto" w:fill="FFFFFF"/>
          <w:lang w:eastAsia="zh-CN"/>
        </w:rPr>
        <w:t>一说</w:t>
      </w:r>
      <w:r w:rsidRPr="0072642F">
        <w:rPr>
          <w:sz w:val="24"/>
          <w:szCs w:val="24"/>
          <w:shd w:val="pct15" w:color="auto" w:fill="FFFFFF"/>
          <w:lang w:eastAsia="zh-CN"/>
        </w:rPr>
        <w:t>)</w:t>
      </w:r>
      <w:r w:rsidRPr="0072642F">
        <w:rPr>
          <w:sz w:val="24"/>
          <w:szCs w:val="24"/>
          <w:shd w:val="pct15" w:color="auto" w:fill="FFFFFF"/>
          <w:lang w:eastAsia="zh-CN"/>
        </w:rPr>
        <w:t>。呵责立誓如前。然忏法繁重。生善致难。恐停劳僧众。当于舍衣前。别处悔九品小罪。临至僧中。单题根本者。最是机要。五正悔本罪。法应在受悔人前具仪口云。大德一心念。我某甲比丘。故畜长衣众多。不说净犯舍堕。故离僧伽梨犯舍堕。此衣物已舍与僧。各犯波逸提罪。如上犯数。又犯长舍财已用坏尽。各犯根本波逸提罪。不忆数</w:t>
      </w:r>
      <w:r w:rsidRPr="0072642F">
        <w:rPr>
          <w:sz w:val="24"/>
          <w:szCs w:val="24"/>
          <w:shd w:val="pct15" w:color="auto" w:fill="FFFFFF"/>
          <w:lang w:eastAsia="zh-CN"/>
        </w:rPr>
        <w:t>(</w:t>
      </w:r>
      <w:r w:rsidRPr="0072642F">
        <w:rPr>
          <w:sz w:val="24"/>
          <w:szCs w:val="24"/>
          <w:shd w:val="pct15" w:color="auto" w:fill="FFFFFF"/>
          <w:lang w:eastAsia="zh-CN"/>
        </w:rPr>
        <w:t>若无著用。自上来并不须也</w:t>
      </w:r>
      <w:r w:rsidRPr="0072642F">
        <w:rPr>
          <w:sz w:val="24"/>
          <w:szCs w:val="24"/>
          <w:shd w:val="pct15" w:color="auto" w:fill="FFFFFF"/>
          <w:lang w:eastAsia="zh-CN"/>
        </w:rPr>
        <w:t>)</w:t>
      </w:r>
      <w:r w:rsidRPr="0072642F">
        <w:rPr>
          <w:sz w:val="24"/>
          <w:szCs w:val="24"/>
          <w:shd w:val="pct15" w:color="auto" w:fill="FFFFFF"/>
          <w:lang w:eastAsia="zh-CN"/>
        </w:rPr>
        <w:t>。今向大德发露忏悔。不敢覆藏</w:t>
      </w:r>
      <w:r w:rsidRPr="0072642F">
        <w:rPr>
          <w:sz w:val="24"/>
          <w:szCs w:val="24"/>
          <w:shd w:val="pct15" w:color="auto" w:fill="FFFFFF"/>
          <w:lang w:eastAsia="zh-CN"/>
        </w:rPr>
        <w:t>。忏悔则安乐。不忏悔不安乐。忆念犯发露。知而不敢覆藏。愿大德忆我清净。戒身具足。清净布萨</w:t>
      </w:r>
      <w:r w:rsidRPr="0072642F">
        <w:rPr>
          <w:sz w:val="24"/>
          <w:szCs w:val="24"/>
          <w:shd w:val="pct15" w:color="auto" w:fill="FFFFFF"/>
          <w:lang w:eastAsia="zh-CN"/>
        </w:rPr>
        <w:t>(</w:t>
      </w:r>
      <w:r w:rsidRPr="0072642F">
        <w:rPr>
          <w:sz w:val="24"/>
          <w:szCs w:val="24"/>
          <w:shd w:val="pct15" w:color="auto" w:fill="FFFFFF"/>
          <w:lang w:eastAsia="zh-CN"/>
        </w:rPr>
        <w:t>三说</w:t>
      </w:r>
      <w:r w:rsidRPr="0072642F">
        <w:rPr>
          <w:sz w:val="24"/>
          <w:szCs w:val="24"/>
          <w:shd w:val="pct15" w:color="auto" w:fill="FFFFFF"/>
          <w:lang w:eastAsia="zh-CN"/>
        </w:rPr>
        <w:t>)</w:t>
      </w:r>
      <w:r w:rsidRPr="0072642F">
        <w:rPr>
          <w:sz w:val="24"/>
          <w:szCs w:val="24"/>
          <w:shd w:val="pct15" w:color="auto" w:fill="FFFFFF"/>
          <w:lang w:eastAsia="zh-CN"/>
        </w:rPr>
        <w:t>。六呵责治应告云。汝自责心生厌离。七立誓言尔。大段四门。还衣杂法。初料简是非。三十戒中五长戒者。必须畜断。然后得还。非五长者。</w:t>
      </w:r>
      <w:r w:rsidRPr="0072642F">
        <w:rPr>
          <w:sz w:val="24"/>
          <w:szCs w:val="24"/>
          <w:shd w:val="pct15" w:color="auto" w:fill="FFFFFF"/>
          <w:lang w:eastAsia="zh-CN"/>
        </w:rPr>
        <w:lastRenderedPageBreak/>
        <w:t>本以受取违法不由畜过。当座还之。今行事者。恐畜心不断。故令经宿还。今不同之。必不断心。多日亦犯。若舍心断。当日得还。如上论文。今且依循旧法。若五长者。谓十日衣一月衣长钵七日药急施过后畜等。经宿还之。律云。若大众多难集。彼比丘有因缘事欲远行。僧即应还彼衣。彼得衣已屏处付之。须作展转羯磨。其文</w:t>
      </w:r>
      <w:r w:rsidRPr="0072642F">
        <w:rPr>
          <w:sz w:val="24"/>
          <w:szCs w:val="24"/>
          <w:shd w:val="pct15" w:color="auto" w:fill="FFFFFF"/>
          <w:lang w:eastAsia="zh-CN"/>
        </w:rPr>
        <w:t>如亡人轻物法。加云僧今持是衣。与某甲比丘。某甲比丘。当还某甲比丘。白如是。余词并同直付法。律云。应问彼言。此衣与谁。随彼与者与之。若非五长。及是五长明日还者。直作羯磨还之。和索问缘。答讫白言。大德僧听。某甲比丘。故离僧伽梨宿犯舍堕</w:t>
      </w:r>
      <w:r w:rsidRPr="0072642F">
        <w:rPr>
          <w:sz w:val="24"/>
          <w:szCs w:val="24"/>
          <w:shd w:val="pct15" w:color="auto" w:fill="FFFFFF"/>
          <w:lang w:eastAsia="zh-CN"/>
        </w:rPr>
        <w:t>(</w:t>
      </w:r>
      <w:r w:rsidRPr="0072642F">
        <w:rPr>
          <w:sz w:val="24"/>
          <w:szCs w:val="24"/>
          <w:shd w:val="pct15" w:color="auto" w:fill="FFFFFF"/>
          <w:lang w:eastAsia="zh-CN"/>
        </w:rPr>
        <w:t>贩卖买财随称</w:t>
      </w:r>
      <w:r w:rsidRPr="0072642F">
        <w:rPr>
          <w:sz w:val="24"/>
          <w:szCs w:val="24"/>
          <w:shd w:val="pct15" w:color="auto" w:fill="FFFFFF"/>
          <w:lang w:eastAsia="zh-CN"/>
        </w:rPr>
        <w:t>)</w:t>
      </w:r>
      <w:r w:rsidRPr="0072642F">
        <w:rPr>
          <w:sz w:val="24"/>
          <w:szCs w:val="24"/>
          <w:shd w:val="pct15" w:color="auto" w:fill="FFFFFF"/>
          <w:lang w:eastAsia="zh-CN"/>
        </w:rPr>
        <w:t>。是诸衣物。已舍与僧。若僧时到僧忍听。僧今持是衣物。还某甲比丘。白如是。大德僧听。某甲比丘。故离僧伽梨宿犯舍堕。此衣已舍与僧。僧今持是衣。还某甲比丘。谁诸长老忍。僧今持是衣。还某甲比丘者默然。谁不忍者说僧已忍。还某甲比丘衣竟。僧忍默然故。是事如是持。律中若不还衣者得</w:t>
      </w:r>
      <w:r w:rsidRPr="0072642F">
        <w:rPr>
          <w:sz w:val="24"/>
          <w:szCs w:val="24"/>
          <w:shd w:val="pct15" w:color="auto" w:fill="FFFFFF"/>
          <w:lang w:eastAsia="zh-CN"/>
        </w:rPr>
        <w:t>吉罗。若依他部。如前具解。又如下卷诸部别行事中。问先忏根本后忏吉罗罪灭不。答如僧残不异故。罪不得出。问四人单白得受忏不。答前已明之。并须五人已上。方行羯磨。四人若作。但得对首。如上卷中。余有诸舍。如别篇自现。故不广述。二明众多人舍有三。初对四人舍法。舍财还财。如前僧法不异。舍心亦同。乃至一人岂有须畜。若论舍罪则有六种。前须乞忏由对僧也。以对别故则无白文。余词同上。但改单白为问边人言。诸长老若长老。听我受某甲比丘忏悔者。我当受彼言尔。余如删补羯磨。对三人二人法亦大同。既是全别。初舍衣云。众多大德一心念。然后自</w:t>
      </w:r>
      <w:r w:rsidRPr="0072642F">
        <w:rPr>
          <w:sz w:val="24"/>
          <w:szCs w:val="24"/>
          <w:shd w:val="pct15" w:color="auto" w:fill="FFFFFF"/>
          <w:lang w:eastAsia="zh-CN"/>
        </w:rPr>
        <w:t>陈后云。舍与众多大德。舍罪中问边人与上无异。余法并同。二部还衣。前须羯磨。自他是僧。后别人法。口和还得。对一人法大略可知。舍财还衣直对而已。若论除罪。无边人故但具五法。如上谨依。易知不述。二明忏九十单堕法。当随犯多少。总别通忏。方法同前。恐后进未知。更重生一位。且托妄语为缘。自余有犯随名牒入。若有从生之罪。如前根本之初忏之。或九品六品四品三品二品。依知有无。如过量坐具新色三衣。并有著用故。须先悔。并同前示。二正忏法。先请一清净知律比丘堪解罪者。共在空静处。或对佛像前。具仪请之。请法如上不异。三请已。当为分别</w:t>
      </w:r>
      <w:r w:rsidRPr="0072642F">
        <w:rPr>
          <w:sz w:val="24"/>
          <w:szCs w:val="24"/>
          <w:shd w:val="pct15" w:color="auto" w:fill="FFFFFF"/>
          <w:lang w:eastAsia="zh-CN"/>
        </w:rPr>
        <w:t>罪名种相三种。又为说持破两相。令生怖心。如上具忏已。然后悔根本法。词云。大德一心念。我某甲比丘。犯故妄语一波逸提罪。今向大德发露忏悔。余如前说。善见云。若生时恶骂彼人。若入涅槃。骂者求悔。当于涅槃处作忏悔。忏悔已天道门不闭。五明忏提舍尼法。昔云与波逸提同。一说为异。今依律戒。自立忏法。不取人语。随相四罪。文中具颁。先请一清净比丘。文云。今请大德。为波罗提提舍尼忏悔主。余上下文同前。二为分别罪相。三正说舍罪。文云。大德一心念。我某甲比丘。无病从非亲尼。自手受食食。大德我犯可呵法。所不应为。今向大德。悔过一说便</w:t>
      </w:r>
      <w:r w:rsidRPr="0072642F">
        <w:rPr>
          <w:sz w:val="24"/>
          <w:szCs w:val="24"/>
          <w:shd w:val="pct15" w:color="auto" w:fill="FFFFFF"/>
          <w:lang w:eastAsia="zh-CN"/>
        </w:rPr>
        <w:t>止。呵治立誓。僧祇忏法云。余词大同四分。前人问。汝见罪不。答言见。语云慎勿更作。答言顶戴持。六忏突吉罗法。此篇忏仪亦有多别。先出方轨后立条例。突吉罗罪。依律文中二种不同。一故作故犯应忏突吉罗。又犯非威仪突吉罗。二若不故作犯非威仪突吉罗。亦不分二忏之法。若依摩夷论说。故作者对人一说悔。误作者责心悔。明了论萨婆多亦同如此。此则两忏灼然通衢自显。比来诸师。相沿旧解。依文谨诵同皆责心。又引律文。小罪不从人忏。此文未了。须论解之。当律明故误二法。诸论明两忏不同。正理自明。何得固执。人言易毁圣论难违。今立论律二种忏法。</w:t>
      </w:r>
      <w:r w:rsidRPr="0072642F">
        <w:rPr>
          <w:sz w:val="24"/>
          <w:szCs w:val="24"/>
          <w:shd w:val="pct15" w:color="auto" w:fill="FFFFFF"/>
          <w:lang w:eastAsia="zh-CN"/>
        </w:rPr>
        <w:t>先出罪种后明忏仪。初明诸篇覆藏罪。由识知故隐。非疑不识则不成覆。垢心既重。岂名为误。次明诸篇方便。如淫戒发身欲起而</w:t>
      </w:r>
      <w:r w:rsidRPr="0072642F">
        <w:rPr>
          <w:sz w:val="24"/>
          <w:szCs w:val="24"/>
          <w:shd w:val="pct15" w:color="auto" w:fill="FFFFFF"/>
          <w:lang w:eastAsia="zh-CN"/>
        </w:rPr>
        <w:lastRenderedPageBreak/>
        <w:t>未动。方便乃至吉罗中。发心欲令身不齐整著三衣等。无问轻重。并须对人。以故发不善心欲动其身口。并入故作摄。若独头吉罗。如众学百戒。不从诸篇后生者。诸类极多。并有故误两犯。亦如前二忏。问如初篇方便重吉罗。后篇方便轻。云何齐责心一说对人忏。答罪名自齐。业随心起。重者重悔。轻者轻治。同篇一处治。故结悔无阶降。如卷初述。又云。罪该六聚。名通优劣。心居浓淡。业必重轻。理须别忏。义指为允。次明忏法。先对故作分</w:t>
      </w:r>
      <w:r w:rsidRPr="0072642F">
        <w:rPr>
          <w:sz w:val="24"/>
          <w:szCs w:val="24"/>
          <w:shd w:val="pct15" w:color="auto" w:fill="FFFFFF"/>
          <w:lang w:eastAsia="zh-CN"/>
        </w:rPr>
        <w:t>二。前悔吉罗。如舍法中。不得以同名吉罗故。共根本合忏。律文自分六聚。不可抑之。次忏根本。且约淫戒方便。余则例之。先请一忏主。其词如舍堕中。三请已。便为说罪名种相。已三正舍罪。文云。大德一心念。我某甲比丘。犯淫戒远方便突吉罗。不忆数。今向大德发露忏悔。愿大德忆我一说便止。余词同上。此文四分无有。今约提舍波逸二忏。已多少不同。吉罗最微。不可广诵堕法。不同僧祇彼合堕罪故也。次明误作。先出其相。谓心不正念。遇缘起非。外越威仪。理须改忏。如著三衣。必回顾看视诸相。齐整方乃进路。戏笑妄语诸非法相。并先不摄念。故起斯过。</w:t>
      </w:r>
      <w:r w:rsidRPr="0072642F">
        <w:rPr>
          <w:sz w:val="24"/>
          <w:szCs w:val="24"/>
          <w:shd w:val="pct15" w:color="auto" w:fill="FFFFFF"/>
          <w:lang w:eastAsia="zh-CN"/>
        </w:rPr>
        <w:t>律云。佛制摄持威仪。比丘若入若出。屈申俯仰。摄持衣钵。若衣若食。若服药大小便利。若眠若睡若觉。若来若去。若坐若卧。若语若默。常尔一心。若违此制。具结其犯。次明作法。先悔从生。后明根本。应具仪至佛庙所。致敬已互跪合掌。云我某甲比丘。犯误不齐整著郁多罗僧突吉罗罪。不忆数。今发露忏悔。更不敢作</w:t>
      </w:r>
      <w:r w:rsidRPr="0072642F">
        <w:rPr>
          <w:sz w:val="24"/>
          <w:szCs w:val="24"/>
          <w:shd w:val="pct15" w:color="auto" w:fill="FFFFFF"/>
          <w:lang w:eastAsia="zh-CN"/>
        </w:rPr>
        <w:t>(</w:t>
      </w:r>
      <w:r w:rsidRPr="0072642F">
        <w:rPr>
          <w:sz w:val="24"/>
          <w:szCs w:val="24"/>
          <w:shd w:val="pct15" w:color="auto" w:fill="FFFFFF"/>
          <w:lang w:eastAsia="zh-CN"/>
        </w:rPr>
        <w:t>一说</w:t>
      </w:r>
      <w:r w:rsidRPr="0072642F">
        <w:rPr>
          <w:sz w:val="24"/>
          <w:szCs w:val="24"/>
          <w:shd w:val="pct15" w:color="auto" w:fill="FFFFFF"/>
          <w:lang w:eastAsia="zh-CN"/>
        </w:rPr>
        <w:t>)</w:t>
      </w:r>
      <w:r w:rsidRPr="0072642F">
        <w:rPr>
          <w:sz w:val="24"/>
          <w:szCs w:val="24"/>
          <w:shd w:val="pct15" w:color="auto" w:fill="FFFFFF"/>
          <w:lang w:eastAsia="zh-CN"/>
        </w:rPr>
        <w:t>。余并准此。识罪发露。至一清净比丘所具仪云。大德忆念。我某甲犯某罪。今向大德发露。后如法忏</w:t>
      </w:r>
      <w:r w:rsidRPr="0072642F">
        <w:rPr>
          <w:sz w:val="24"/>
          <w:szCs w:val="24"/>
          <w:shd w:val="pct15" w:color="auto" w:fill="FFFFFF"/>
          <w:lang w:eastAsia="zh-CN"/>
        </w:rPr>
        <w:t>(</w:t>
      </w:r>
      <w:r w:rsidRPr="0072642F">
        <w:rPr>
          <w:sz w:val="24"/>
          <w:szCs w:val="24"/>
          <w:shd w:val="pct15" w:color="auto" w:fill="FFFFFF"/>
          <w:lang w:eastAsia="zh-CN"/>
        </w:rPr>
        <w:t>三说</w:t>
      </w:r>
      <w:r w:rsidRPr="0072642F">
        <w:rPr>
          <w:sz w:val="24"/>
          <w:szCs w:val="24"/>
          <w:shd w:val="pct15" w:color="auto" w:fill="FFFFFF"/>
          <w:lang w:eastAsia="zh-CN"/>
        </w:rPr>
        <w:t>)</w:t>
      </w:r>
      <w:r w:rsidRPr="0072642F">
        <w:rPr>
          <w:sz w:val="24"/>
          <w:szCs w:val="24"/>
          <w:shd w:val="pct15" w:color="auto" w:fill="FFFFFF"/>
          <w:lang w:eastAsia="zh-CN"/>
        </w:rPr>
        <w:t>。此谓犯已未经明相者。得行斯法。若已经覆。后随露日即罪不藏。若虽经说讫。后还覆者。还成覆藏。更须露罪。若犯僧残未经明相</w:t>
      </w:r>
      <w:r w:rsidRPr="0072642F">
        <w:rPr>
          <w:sz w:val="24"/>
          <w:szCs w:val="24"/>
          <w:shd w:val="pct15" w:color="auto" w:fill="FFFFFF"/>
          <w:lang w:eastAsia="zh-CN"/>
        </w:rPr>
        <w:t>。即首露者免吉罗罪。不成覆藏。余之五聚同免忏吉。疑罪露法余同如上。应告言。大德忆念。我某甲比丘。于某犯生疑。今向大德发露。须后无疑时。如法忏悔。大论云。戒律虽微细。忏则清净。犯十善戒。虽忏三恶道罪不除。如比丘杀畜。罪报犹在。前已具出。恐慢性戒谓言忏已无业。余如行法所述。善见云。于大者忏云大德。小者忏云长老。四分于上座忏者具五法。小者忏具四法。除礼足。十诵应具五法。偏袒脱革屣。右膝著地。两手捉上座足</w:t>
      </w:r>
      <w:r w:rsidRPr="0072642F">
        <w:rPr>
          <w:sz w:val="24"/>
          <w:szCs w:val="24"/>
          <w:shd w:val="pct15" w:color="auto" w:fill="FFFFFF"/>
          <w:lang w:eastAsia="zh-CN"/>
        </w:rPr>
        <w:t>(</w:t>
      </w:r>
      <w:r w:rsidRPr="0072642F">
        <w:rPr>
          <w:sz w:val="24"/>
          <w:szCs w:val="24"/>
          <w:shd w:val="pct15" w:color="auto" w:fill="FFFFFF"/>
          <w:lang w:eastAsia="zh-CN"/>
        </w:rPr>
        <w:t>三说</w:t>
      </w:r>
      <w:r w:rsidRPr="0072642F">
        <w:rPr>
          <w:sz w:val="24"/>
          <w:szCs w:val="24"/>
          <w:shd w:val="pct15" w:color="auto" w:fill="FFFFFF"/>
          <w:lang w:eastAsia="zh-CN"/>
        </w:rPr>
        <w:t>)</w:t>
      </w:r>
      <w:r w:rsidRPr="0072642F">
        <w:rPr>
          <w:sz w:val="24"/>
          <w:szCs w:val="24"/>
          <w:shd w:val="pct15" w:color="auto" w:fill="FFFFFF"/>
          <w:lang w:eastAsia="zh-CN"/>
        </w:rPr>
        <w:t>。如悔过法。与欲清净受岁出罪等法。威仪亦尔。有四种人。数数犯罪。数数悔过。一无羞。二轻戒。三无怖畏。四愚</w:t>
      </w:r>
      <w:r w:rsidRPr="0072642F">
        <w:rPr>
          <w:sz w:val="24"/>
          <w:szCs w:val="24"/>
          <w:shd w:val="pct15" w:color="auto" w:fill="FFFFFF"/>
          <w:lang w:eastAsia="zh-CN"/>
        </w:rPr>
        <w:t>痴。钞者言。此卷正宗戒体。五众同须。舒轴极繁。事意未尽。幸上下细披。</w:t>
      </w: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四分律删繁补阙行事钞卷中</w:t>
      </w:r>
      <w:r w:rsidRPr="0072642F">
        <w:rPr>
          <w:sz w:val="24"/>
          <w:szCs w:val="24"/>
          <w:shd w:val="pct15" w:color="auto" w:fill="FFFFFF"/>
          <w:lang w:eastAsia="zh-CN"/>
        </w:rPr>
        <w:t>(</w:t>
      </w:r>
      <w:r w:rsidRPr="0072642F">
        <w:rPr>
          <w:sz w:val="24"/>
          <w:szCs w:val="24"/>
          <w:shd w:val="pct15" w:color="auto" w:fill="FFFFFF"/>
          <w:lang w:eastAsia="zh-CN"/>
        </w:rPr>
        <w:t>四</w:t>
      </w:r>
      <w:r w:rsidRPr="0072642F">
        <w:rPr>
          <w:sz w:val="24"/>
          <w:szCs w:val="24"/>
          <w:shd w:val="pct15" w:color="auto" w:fill="FFFFFF"/>
          <w:lang w:eastAsia="zh-CN"/>
        </w:rPr>
        <w:t>)</w:t>
      </w: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EC66D0" w:rsidP="0072642F">
      <w:pPr>
        <w:spacing w:after="0" w:line="240" w:lineRule="auto"/>
        <w:jc w:val="both"/>
        <w:rPr>
          <w:rFonts w:hint="eastAsia"/>
          <w:sz w:val="24"/>
          <w:szCs w:val="24"/>
          <w:shd w:val="pct15" w:color="auto" w:fill="FFFFFF"/>
          <w:lang w:eastAsia="zh-CN"/>
        </w:rPr>
      </w:pPr>
      <w:r w:rsidRPr="0072642F">
        <w:rPr>
          <w:sz w:val="24"/>
          <w:szCs w:val="24"/>
          <w:shd w:val="pct15" w:color="auto" w:fill="FFFFFF"/>
          <w:lang w:eastAsia="zh-CN"/>
        </w:rPr>
        <w:t>四分律删繁补阙行事钞卷下一</w:t>
      </w:r>
      <w:r w:rsidRPr="0072642F">
        <w:rPr>
          <w:sz w:val="24"/>
          <w:szCs w:val="24"/>
          <w:shd w:val="pct15" w:color="auto" w:fill="FFFFFF"/>
          <w:lang w:eastAsia="zh-CN"/>
        </w:rPr>
        <w:t>(</w:t>
      </w:r>
      <w:r w:rsidRPr="0072642F">
        <w:rPr>
          <w:sz w:val="24"/>
          <w:szCs w:val="24"/>
          <w:shd w:val="pct15" w:color="auto" w:fill="FFFFFF"/>
          <w:lang w:eastAsia="zh-CN"/>
        </w:rPr>
        <w:t>注撰非少立名标显</w:t>
      </w:r>
      <w:r w:rsidRPr="0072642F">
        <w:rPr>
          <w:sz w:val="24"/>
          <w:szCs w:val="24"/>
          <w:shd w:val="pct15" w:color="auto" w:fill="FFFFFF"/>
          <w:lang w:eastAsia="zh-CN"/>
        </w:rPr>
        <w:t>)</w:t>
      </w: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二衣总别篇第十七</w:t>
      </w: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四药受净篇第十八</w:t>
      </w: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钵器制听篇第十九</w:t>
      </w:r>
      <w:r w:rsidRPr="0072642F">
        <w:rPr>
          <w:sz w:val="24"/>
          <w:szCs w:val="24"/>
          <w:shd w:val="pct15" w:color="auto" w:fill="FFFFFF"/>
          <w:lang w:eastAsia="zh-CN"/>
        </w:rPr>
        <w:t>(</w:t>
      </w:r>
      <w:r w:rsidRPr="0072642F">
        <w:rPr>
          <w:sz w:val="24"/>
          <w:szCs w:val="24"/>
          <w:shd w:val="pct15" w:color="auto" w:fill="FFFFFF"/>
          <w:lang w:eastAsia="zh-CN"/>
        </w:rPr>
        <w:t>房舍五行调度众具法附</w:t>
      </w:r>
      <w:r w:rsidRPr="0072642F">
        <w:rPr>
          <w:sz w:val="24"/>
          <w:szCs w:val="24"/>
          <w:shd w:val="pct15" w:color="auto" w:fill="FFFFFF"/>
          <w:lang w:eastAsia="zh-CN"/>
        </w:rPr>
        <w:t>)</w:t>
      </w: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对施兴治篇第二十</w:t>
      </w: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头陀行仪篇第二十一</w:t>
      </w: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僧像致敬篇第二十二</w:t>
      </w:r>
      <w:r w:rsidRPr="0072642F">
        <w:rPr>
          <w:sz w:val="24"/>
          <w:szCs w:val="24"/>
          <w:shd w:val="pct15" w:color="auto" w:fill="FFFFFF"/>
          <w:lang w:eastAsia="zh-CN"/>
        </w:rPr>
        <w:t>(</w:t>
      </w:r>
      <w:r w:rsidRPr="0072642F">
        <w:rPr>
          <w:sz w:val="24"/>
          <w:szCs w:val="24"/>
          <w:shd w:val="pct15" w:color="auto" w:fill="FFFFFF"/>
          <w:lang w:eastAsia="zh-CN"/>
        </w:rPr>
        <w:t>造立像寺法附</w:t>
      </w:r>
      <w:r w:rsidRPr="0072642F">
        <w:rPr>
          <w:sz w:val="24"/>
          <w:szCs w:val="24"/>
          <w:shd w:val="pct15" w:color="auto" w:fill="FFFFFF"/>
          <w:lang w:eastAsia="zh-CN"/>
        </w:rPr>
        <w:t>)</w:t>
      </w: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计请设则篇第二十三</w:t>
      </w: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导俗化方篇第二十四</w:t>
      </w: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主客相待篇第二十五</w:t>
      </w:r>
      <w:r w:rsidRPr="0072642F">
        <w:rPr>
          <w:sz w:val="24"/>
          <w:szCs w:val="24"/>
          <w:shd w:val="pct15" w:color="auto" w:fill="FFFFFF"/>
          <w:lang w:eastAsia="zh-CN"/>
        </w:rPr>
        <w:t>(</w:t>
      </w:r>
      <w:r w:rsidRPr="0072642F">
        <w:rPr>
          <w:sz w:val="24"/>
          <w:szCs w:val="24"/>
          <w:shd w:val="pct15" w:color="auto" w:fill="FFFFFF"/>
          <w:lang w:eastAsia="zh-CN"/>
        </w:rPr>
        <w:t>四仪法附</w:t>
      </w:r>
      <w:r w:rsidRPr="0072642F">
        <w:rPr>
          <w:sz w:val="24"/>
          <w:szCs w:val="24"/>
          <w:shd w:val="pct15" w:color="auto" w:fill="FFFFFF"/>
          <w:lang w:eastAsia="zh-CN"/>
        </w:rPr>
        <w:t>)</w:t>
      </w: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瞻病送终篇第二十六</w:t>
      </w: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lastRenderedPageBreak/>
        <w:t xml:space="preserve">　　诸杂要行篇第二十七</w:t>
      </w:r>
      <w:r w:rsidRPr="0072642F">
        <w:rPr>
          <w:sz w:val="24"/>
          <w:szCs w:val="24"/>
          <w:shd w:val="pct15" w:color="auto" w:fill="FFFFFF"/>
          <w:lang w:eastAsia="zh-CN"/>
        </w:rPr>
        <w:t>(</w:t>
      </w:r>
      <w:r w:rsidRPr="0072642F">
        <w:rPr>
          <w:sz w:val="24"/>
          <w:szCs w:val="24"/>
          <w:shd w:val="pct15" w:color="auto" w:fill="FFFFFF"/>
          <w:lang w:eastAsia="zh-CN"/>
        </w:rPr>
        <w:t>谓</w:t>
      </w:r>
      <w:r w:rsidRPr="0072642F">
        <w:rPr>
          <w:sz w:val="24"/>
          <w:szCs w:val="24"/>
          <w:shd w:val="pct15" w:color="auto" w:fill="FFFFFF"/>
          <w:lang w:eastAsia="zh-CN"/>
        </w:rPr>
        <w:t>出世正业比丘所依法</w:t>
      </w:r>
      <w:r w:rsidRPr="0072642F">
        <w:rPr>
          <w:sz w:val="24"/>
          <w:szCs w:val="24"/>
          <w:shd w:val="pct15" w:color="auto" w:fill="FFFFFF"/>
          <w:lang w:eastAsia="zh-CN"/>
        </w:rPr>
        <w:t>)</w:t>
      </w: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沙弥别法篇第二十八</w:t>
      </w: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尼众别行篇第二十九</w:t>
      </w: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诸部别行篇第三十</w:t>
      </w: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EC66D0" w:rsidP="0072642F">
      <w:pPr>
        <w:spacing w:after="0" w:line="240" w:lineRule="auto"/>
        <w:jc w:val="both"/>
        <w:rPr>
          <w:rFonts w:hint="eastAsia"/>
          <w:sz w:val="24"/>
          <w:szCs w:val="24"/>
          <w:shd w:val="pct15" w:color="auto" w:fill="FFFFFF"/>
          <w:lang w:eastAsia="zh-CN"/>
        </w:rPr>
      </w:pPr>
      <w:r w:rsidRPr="0072642F">
        <w:rPr>
          <w:sz w:val="24"/>
          <w:szCs w:val="24"/>
          <w:shd w:val="pct15" w:color="auto" w:fill="FFFFFF"/>
          <w:lang w:eastAsia="zh-CN"/>
        </w:rPr>
        <w:t>二衣总别篇第十七</w:t>
      </w: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夫形居世累。必假威仪。障蔽尘染。勿过衣服。若受用有方。则不生咎戾必领纳。乖式便自陷深愆。故初总分制听后依门而解。何名为制。谓三衣六物。佛制令畜。通诸一化并制服用。有违结罪。何名为听。谓百一衣财。随报开许。逆顺无过。通道济乏也。就初分三。谓三衣坐具漉水袋也。后中分四。谓百一诸长粪扫俗施亡五众衣轻重等例。今解初制。前明三衣分二。初明衣法后摄衣法。初中分四。一制意释名功用。二作之方法。三加受持法。四杂出料简。言制意者。萨婆多云。欲现未曾有法故。一切九十六种外道。无此三名。为异外道故。分别功德论。为三时故制有三</w:t>
      </w:r>
      <w:r w:rsidRPr="0072642F">
        <w:rPr>
          <w:sz w:val="24"/>
          <w:szCs w:val="24"/>
          <w:shd w:val="pct15" w:color="auto" w:fill="FFFFFF"/>
          <w:lang w:eastAsia="zh-CN"/>
        </w:rPr>
        <w:t>衣。冬则著重。夏则著轻。春则著中。亦为诸虫故。智论云。佛圣弟子住于中道。故著三衣。外道裸身无耻。白衣多贪重著也。十诵为异外道故便以刀截。知是惭愧人衣。杂含云。修四无量者。并剃须发。服三法衣出家也。准此而名则慈悲者之服华严云。著袈裟者。舍离三毒等。四分云。怀抱于结使。不应披袈裟等。萨婆多五意制三衣也。一一衣不能障寒。三衣能障故。二不能有惭愧。三不中入聚落。四乃至道行不生善。五威仪不清净故。制令畜三。便具上义。僧祇云。三衣者贤圣沙门标帜。钵是出家人器。非俗人所为。应执持三衣瓦钵。即是少欲少事等。当宗外部多为寒故</w:t>
      </w:r>
      <w:r w:rsidRPr="0072642F">
        <w:rPr>
          <w:sz w:val="24"/>
          <w:szCs w:val="24"/>
          <w:shd w:val="pct15" w:color="auto" w:fill="FFFFFF"/>
          <w:lang w:eastAsia="zh-CN"/>
        </w:rPr>
        <w:t>制三。四分又云。三世如来。并著如是衣故。次释名者。增一云。如来所著衣名曰袈裟。所食者名为法食</w:t>
      </w:r>
      <w:r w:rsidRPr="0072642F">
        <w:rPr>
          <w:sz w:val="24"/>
          <w:szCs w:val="24"/>
          <w:shd w:val="pct15" w:color="auto" w:fill="FFFFFF"/>
          <w:lang w:eastAsia="zh-CN"/>
        </w:rPr>
        <w:t>(</w:t>
      </w:r>
      <w:r w:rsidRPr="0072642F">
        <w:rPr>
          <w:sz w:val="24"/>
          <w:szCs w:val="24"/>
          <w:shd w:val="pct15" w:color="auto" w:fill="FFFFFF"/>
          <w:lang w:eastAsia="zh-CN"/>
        </w:rPr>
        <w:t>此袈裟衣从色得名。下文染作袈裟色。味有袈裟味。若据此土所翻通名为卧具。即三十中卧具者。三衣总名。如文中</w:t>
      </w:r>
      <w:r w:rsidRPr="0072642F">
        <w:rPr>
          <w:sz w:val="24"/>
          <w:szCs w:val="24"/>
          <w:shd w:val="pct15" w:color="auto" w:fill="FFFFFF"/>
          <w:lang w:eastAsia="zh-CN"/>
        </w:rPr>
        <w:t>)</w:t>
      </w:r>
      <w:r w:rsidRPr="0072642F">
        <w:rPr>
          <w:sz w:val="24"/>
          <w:szCs w:val="24"/>
          <w:shd w:val="pct15" w:color="auto" w:fill="FFFFFF"/>
          <w:lang w:eastAsia="zh-CN"/>
        </w:rPr>
        <w:t>。四分云。听以刀截成。沙门衣不为怨贼所劫。应作安陀会儭体著。郁多罗僧僧伽梨入聚落著。而此三名诸部无正翻。今以义译。慧上菩萨经。五条名中著衣。七条名上衣。大衣名众集时衣。义翻多种。大衣云杂碎衣。以条数多故。若从用名入王宫聚落衣。七条者名中价衣。从用入众衣。五条者名下衣。从用院内道行杂作衣。若就条数。便云十九十七乃至</w:t>
      </w:r>
      <w:r w:rsidRPr="0072642F">
        <w:rPr>
          <w:sz w:val="24"/>
          <w:szCs w:val="24"/>
          <w:shd w:val="pct15" w:color="auto" w:fill="FFFFFF"/>
          <w:lang w:eastAsia="zh-CN"/>
        </w:rPr>
        <w:t>九条七条五条等。律中无五七九名。但云安陀会乃至僧伽梨。人名七九条也。若就通相。亦有缦僧伽梨。则随力所辨。随用分三。非无大分宗体。三明功用者。大悲经云。但使性是沙门污沙门行。形是沙门披著袈裟者。于弥勒佛乃至楼至佛所。得入涅槃。无有遣余。悲华经云。如来于宝藏佛所发愿。成佛时我袈裟有五功德。一入我法中。或犯重邪见等四众。于一念中敬心尊重。必于三乘受记。二者天龙人鬼。若能恭敬此人袈裟少分。即得三乘不退。三者若有鬼神。诸人得袈裟乃至四寸。饮食充足。四者若众生共相违反。念袈裟力。寻生悲心。五者若在兵阵。持此少分恭敬尊重</w:t>
      </w:r>
      <w:r w:rsidRPr="0072642F">
        <w:rPr>
          <w:sz w:val="24"/>
          <w:szCs w:val="24"/>
          <w:shd w:val="pct15" w:color="auto" w:fill="FFFFFF"/>
          <w:lang w:eastAsia="zh-CN"/>
        </w:rPr>
        <w:t>。常得胜他。若我袈裟无此五力。则欺十方诸佛。僧祇云。僧尼有戒德。俗人索破袈裟段。欲禳灾者。得与小者等。二作衣方法八门不同。一求财如法。谓非四邪五邪兴利贩易得者不成。律云。不以邪命得激发得相得犯舍堕衣。不得作等。二财体如。必须厚重熟致者。若细薄生疏绫罗锦绮纱縠细绢等。并非法物。律云。文绣衣不成受持故。僧祇一切生疏毛发树皮衣草衣皮衣并不成。五百问云。生绢不得作。必不现身者得。以作成如法故。僧祇龙著袈裟。免金翅鸟难。必不顺教。则所被无力故。三色如法。四分云。上色染衣不得畜。当坏作袈裟</w:t>
      </w:r>
      <w:r w:rsidRPr="0072642F">
        <w:rPr>
          <w:sz w:val="24"/>
          <w:szCs w:val="24"/>
          <w:shd w:val="pct15" w:color="auto" w:fill="FFFFFF"/>
          <w:lang w:eastAsia="zh-CN"/>
        </w:rPr>
        <w:lastRenderedPageBreak/>
        <w:t>色</w:t>
      </w:r>
      <w:r w:rsidRPr="0072642F">
        <w:rPr>
          <w:sz w:val="24"/>
          <w:szCs w:val="24"/>
          <w:shd w:val="pct15" w:color="auto" w:fill="FFFFFF"/>
          <w:lang w:eastAsia="zh-CN"/>
        </w:rPr>
        <w:t>(</w:t>
      </w:r>
      <w:r w:rsidRPr="0072642F">
        <w:rPr>
          <w:sz w:val="24"/>
          <w:szCs w:val="24"/>
          <w:shd w:val="pct15" w:color="auto" w:fill="FFFFFF"/>
          <w:lang w:eastAsia="zh-CN"/>
        </w:rPr>
        <w:t>此云不正色染。具有正翻</w:t>
      </w:r>
      <w:r w:rsidRPr="0072642F">
        <w:rPr>
          <w:sz w:val="24"/>
          <w:szCs w:val="24"/>
          <w:shd w:val="pct15" w:color="auto" w:fill="FFFFFF"/>
          <w:lang w:eastAsia="zh-CN"/>
        </w:rPr>
        <w:t>)</w:t>
      </w:r>
      <w:r w:rsidRPr="0072642F">
        <w:rPr>
          <w:sz w:val="24"/>
          <w:szCs w:val="24"/>
          <w:shd w:val="pct15" w:color="auto" w:fill="FFFFFF"/>
          <w:lang w:eastAsia="zh-CN"/>
        </w:rPr>
        <w:t>。</w:t>
      </w:r>
      <w:r w:rsidRPr="0072642F">
        <w:rPr>
          <w:sz w:val="24"/>
          <w:szCs w:val="24"/>
          <w:shd w:val="pct15" w:color="auto" w:fill="FFFFFF"/>
          <w:lang w:eastAsia="zh-CN"/>
        </w:rPr>
        <w:t>若作五纳衣者。得上色碎段者。裁作五纳亦得。涅槃云。听受衣服皮革等。虽听畜种种衣。要是坏色。十诵云。一切青黄赤白黑五种纯色衣不得著。除纳衣。戒本三色。青泥栈也。萨婆多云。五大色衣不成受。作三衣得作余衣著三点净。用绀黑青。除三衣余衣三点净。得皂木兰一切得受。纯青浅青碧等点净。得作衣里用。若赤白黄不纯大色者亦得。若以不如法色染讫。更以如法色染覆成受持。袈裟者。秦云染也。如结爱等亦名染真紫色苏方地黄柰黄花黄色并是非法。僧祇云。真绯郁金染红蓝染皂色青染花色不听用。听用根叶花树皮下至巨摩汁等。戒本青黑木兰。下文广有染法</w:t>
      </w:r>
      <w:r w:rsidRPr="0072642F">
        <w:rPr>
          <w:sz w:val="24"/>
          <w:szCs w:val="24"/>
          <w:shd w:val="pct15" w:color="auto" w:fill="FFFFFF"/>
          <w:lang w:eastAsia="zh-CN"/>
        </w:rPr>
        <w:t>。青谓铜青。黑谓杂泥等。木兰者谓诸果汁等</w:t>
      </w:r>
      <w:r w:rsidRPr="0072642F">
        <w:rPr>
          <w:sz w:val="24"/>
          <w:szCs w:val="24"/>
          <w:shd w:val="pct15" w:color="auto" w:fill="FFFFFF"/>
          <w:lang w:eastAsia="zh-CN"/>
        </w:rPr>
        <w:t>(</w:t>
      </w:r>
      <w:r w:rsidRPr="0072642F">
        <w:rPr>
          <w:sz w:val="24"/>
          <w:szCs w:val="24"/>
          <w:shd w:val="pct15" w:color="auto" w:fill="FFFFFF"/>
          <w:lang w:eastAsia="zh-CN"/>
        </w:rPr>
        <w:t>此翻律者北方为木兰染法。僧祇律在吴地翻以不见故</w:t>
      </w:r>
      <w:r w:rsidRPr="0072642F">
        <w:rPr>
          <w:sz w:val="24"/>
          <w:szCs w:val="24"/>
          <w:shd w:val="pct15" w:color="auto" w:fill="FFFFFF"/>
          <w:lang w:eastAsia="zh-CN"/>
        </w:rPr>
        <w:t>)</w:t>
      </w:r>
      <w:r w:rsidRPr="0072642F">
        <w:rPr>
          <w:sz w:val="24"/>
          <w:szCs w:val="24"/>
          <w:shd w:val="pct15" w:color="auto" w:fill="FFFFFF"/>
          <w:lang w:eastAsia="zh-CN"/>
        </w:rPr>
        <w:t>。予于蜀郡。亲见木兰树皮赤黑色鲜明。可以为染。微有香气。亦有用作香者。如善见所说。遣教法律经中五色者。此非正录。无知者用之。四分云。若青若黑若木兰。一一色中随意坏。善见云。善来比丘。瓦钵贯左肩。青色袈裟赤色鲜明</w:t>
      </w:r>
      <w:r w:rsidRPr="0072642F">
        <w:rPr>
          <w:sz w:val="24"/>
          <w:szCs w:val="24"/>
          <w:shd w:val="pct15" w:color="auto" w:fill="FFFFFF"/>
          <w:lang w:eastAsia="zh-CN"/>
        </w:rPr>
        <w:t>(</w:t>
      </w:r>
      <w:r w:rsidRPr="0072642F">
        <w:rPr>
          <w:sz w:val="24"/>
          <w:szCs w:val="24"/>
          <w:shd w:val="pct15" w:color="auto" w:fill="FFFFFF"/>
          <w:lang w:eastAsia="zh-CN"/>
        </w:rPr>
        <w:t>准此木兰色也</w:t>
      </w:r>
      <w:r w:rsidRPr="0072642F">
        <w:rPr>
          <w:sz w:val="24"/>
          <w:szCs w:val="24"/>
          <w:shd w:val="pct15" w:color="auto" w:fill="FFFFFF"/>
          <w:lang w:eastAsia="zh-CN"/>
        </w:rPr>
        <w:t>)</w:t>
      </w:r>
      <w:r w:rsidRPr="0072642F">
        <w:rPr>
          <w:sz w:val="24"/>
          <w:szCs w:val="24"/>
          <w:shd w:val="pct15" w:color="auto" w:fill="FFFFFF"/>
          <w:lang w:eastAsia="zh-CN"/>
        </w:rPr>
        <w:t>。若见著五大色衣比丘。有智慧者当言。此是遭贼失衣比丘</w:t>
      </w:r>
      <w:r w:rsidRPr="0072642F">
        <w:rPr>
          <w:sz w:val="24"/>
          <w:szCs w:val="24"/>
          <w:shd w:val="pct15" w:color="auto" w:fill="FFFFFF"/>
          <w:lang w:eastAsia="zh-CN"/>
        </w:rPr>
        <w:t>(</w:t>
      </w:r>
      <w:r w:rsidRPr="0072642F">
        <w:rPr>
          <w:sz w:val="24"/>
          <w:szCs w:val="24"/>
          <w:shd w:val="pct15" w:color="auto" w:fill="FFFFFF"/>
          <w:lang w:eastAsia="zh-CN"/>
        </w:rPr>
        <w:t>准此赤色不合受也</w:t>
      </w:r>
      <w:r w:rsidRPr="0072642F">
        <w:rPr>
          <w:sz w:val="24"/>
          <w:szCs w:val="24"/>
          <w:shd w:val="pct15" w:color="auto" w:fill="FFFFFF"/>
          <w:lang w:eastAsia="zh-CN"/>
        </w:rPr>
        <w:t>)</w:t>
      </w:r>
      <w:r w:rsidRPr="0072642F">
        <w:rPr>
          <w:sz w:val="24"/>
          <w:szCs w:val="24"/>
          <w:shd w:val="pct15" w:color="auto" w:fill="FFFFFF"/>
          <w:lang w:eastAsia="zh-CN"/>
        </w:rPr>
        <w:t>。准上律论及经。并不得纯色。必有须坏。不坏不成受持。著著得罪如随相中。四量是非。四分云。安陀会长四肘广二肘。郁多罗僧长五肘广</w:t>
      </w:r>
      <w:r w:rsidRPr="0072642F">
        <w:rPr>
          <w:sz w:val="24"/>
          <w:szCs w:val="24"/>
          <w:shd w:val="pct15" w:color="auto" w:fill="FFFFFF"/>
          <w:lang w:eastAsia="zh-CN"/>
        </w:rPr>
        <w:t>三肘。僧伽梨亦尔。然此下衣极成窄小。当取通文。律言。量腹而食。度身而衣。取足而已。准此无定量。任时进不。虽尔亦须楷准。故十只中。各立三品之量。今准萨婆多。中三衣长五肘广三肘。若极大者长六肘广三肘半。若极小者长四肘广二肘半者并如法。若过若减成受持。以可截续故。钵若过减不成受。不可截续故。若过量外应说净。不者犯舍堕</w:t>
      </w:r>
      <w:r w:rsidRPr="0072642F">
        <w:rPr>
          <w:sz w:val="24"/>
          <w:szCs w:val="24"/>
          <w:shd w:val="pct15" w:color="auto" w:fill="FFFFFF"/>
          <w:lang w:eastAsia="zh-CN"/>
        </w:rPr>
        <w:t>(</w:t>
      </w:r>
      <w:r w:rsidRPr="0072642F">
        <w:rPr>
          <w:sz w:val="24"/>
          <w:szCs w:val="24"/>
          <w:shd w:val="pct15" w:color="auto" w:fill="FFFFFF"/>
          <w:lang w:eastAsia="zh-CN"/>
        </w:rPr>
        <w:t>说时应在受后。以法衣外者为长</w:t>
      </w:r>
      <w:r w:rsidRPr="0072642F">
        <w:rPr>
          <w:sz w:val="24"/>
          <w:szCs w:val="24"/>
          <w:shd w:val="pct15" w:color="auto" w:fill="FFFFFF"/>
          <w:lang w:eastAsia="zh-CN"/>
        </w:rPr>
        <w:t>)</w:t>
      </w:r>
      <w:r w:rsidRPr="0072642F">
        <w:rPr>
          <w:sz w:val="24"/>
          <w:szCs w:val="24"/>
          <w:shd w:val="pct15" w:color="auto" w:fill="FFFFFF"/>
          <w:lang w:eastAsia="zh-CN"/>
        </w:rPr>
        <w:t>。五分肘量长短不定。佛令随身分量。不必依肘。五条数多少所以唯只。如疏钞中。四分云。从九条乃至十九条五条十隔等。十诵云。若五七九十一若十五。若过应割截作。萨婆多云。僧伽梨</w:t>
      </w:r>
      <w:r w:rsidRPr="0072642F">
        <w:rPr>
          <w:sz w:val="24"/>
          <w:szCs w:val="24"/>
          <w:shd w:val="pct15" w:color="auto" w:fill="FFFFFF"/>
          <w:lang w:eastAsia="zh-CN"/>
        </w:rPr>
        <w:t>三品九条。十一十三是下品。十五十七十九名中品。二十一二十三二十五条名上品。四分至十九条云。若复过是不应畜</w:t>
      </w:r>
      <w:r w:rsidRPr="0072642F">
        <w:rPr>
          <w:sz w:val="24"/>
          <w:szCs w:val="24"/>
          <w:shd w:val="pct15" w:color="auto" w:fill="FFFFFF"/>
          <w:lang w:eastAsia="zh-CN"/>
        </w:rPr>
        <w:t>(</w:t>
      </w:r>
      <w:r w:rsidRPr="0072642F">
        <w:rPr>
          <w:sz w:val="24"/>
          <w:szCs w:val="24"/>
          <w:shd w:val="pct15" w:color="auto" w:fill="FFFFFF"/>
          <w:lang w:eastAsia="zh-CN"/>
        </w:rPr>
        <w:t>错注不字</w:t>
      </w:r>
      <w:r w:rsidRPr="0072642F">
        <w:rPr>
          <w:sz w:val="24"/>
          <w:szCs w:val="24"/>
          <w:shd w:val="pct15" w:color="auto" w:fill="FFFFFF"/>
          <w:lang w:eastAsia="zh-CN"/>
        </w:rPr>
        <w:t>)</w:t>
      </w:r>
      <w:r w:rsidRPr="0072642F">
        <w:rPr>
          <w:sz w:val="24"/>
          <w:szCs w:val="24"/>
          <w:shd w:val="pct15" w:color="auto" w:fill="FFFFFF"/>
          <w:lang w:eastAsia="zh-CN"/>
        </w:rPr>
        <w:t>。今时有三十三条等。无正教制开。圣迹记云。如来著十三条大衣。智论云。是粗布僧伽梨也。准此以为大准。随力辨之。六堤数长短。四分文不了。五条七条。具明定量长短大衣准同。婆论云。大衣下者两长一短。中者三长一短。上者四长一短。名如法作。若互增减。成受持著用得罪。所以须割截者。四分云。不为怨贼所剥。十诵与外道异故。律中沙门衣三种贱。一刀贱</w:t>
      </w:r>
      <w:r w:rsidRPr="0072642F">
        <w:rPr>
          <w:sz w:val="24"/>
          <w:szCs w:val="24"/>
          <w:shd w:val="pct15" w:color="auto" w:fill="FFFFFF"/>
          <w:lang w:eastAsia="zh-CN"/>
        </w:rPr>
        <w:t>(</w:t>
      </w:r>
      <w:r w:rsidRPr="0072642F">
        <w:rPr>
          <w:sz w:val="24"/>
          <w:szCs w:val="24"/>
          <w:shd w:val="pct15" w:color="auto" w:fill="FFFFFF"/>
          <w:lang w:eastAsia="zh-CN"/>
        </w:rPr>
        <w:t>谓割坏故</w:t>
      </w:r>
      <w:r w:rsidRPr="0072642F">
        <w:rPr>
          <w:sz w:val="24"/>
          <w:szCs w:val="24"/>
          <w:shd w:val="pct15" w:color="auto" w:fill="FFFFFF"/>
          <w:lang w:eastAsia="zh-CN"/>
        </w:rPr>
        <w:t>)</w:t>
      </w:r>
      <w:r w:rsidRPr="0072642F">
        <w:rPr>
          <w:sz w:val="24"/>
          <w:szCs w:val="24"/>
          <w:shd w:val="pct15" w:color="auto" w:fill="FFFFFF"/>
          <w:lang w:eastAsia="zh-CN"/>
        </w:rPr>
        <w:t>。二色贱</w:t>
      </w:r>
      <w:r w:rsidRPr="0072642F">
        <w:rPr>
          <w:sz w:val="24"/>
          <w:szCs w:val="24"/>
          <w:shd w:val="pct15" w:color="auto" w:fill="FFFFFF"/>
          <w:lang w:eastAsia="zh-CN"/>
        </w:rPr>
        <w:t>(</w:t>
      </w:r>
      <w:r w:rsidRPr="0072642F">
        <w:rPr>
          <w:sz w:val="24"/>
          <w:szCs w:val="24"/>
          <w:shd w:val="pct15" w:color="auto" w:fill="FFFFFF"/>
          <w:lang w:eastAsia="zh-CN"/>
        </w:rPr>
        <w:t>不正色染</w:t>
      </w:r>
      <w:r w:rsidRPr="0072642F">
        <w:rPr>
          <w:sz w:val="24"/>
          <w:szCs w:val="24"/>
          <w:shd w:val="pct15" w:color="auto" w:fill="FFFFFF"/>
          <w:lang w:eastAsia="zh-CN"/>
        </w:rPr>
        <w:t>)</w:t>
      </w:r>
      <w:r w:rsidRPr="0072642F">
        <w:rPr>
          <w:sz w:val="24"/>
          <w:szCs w:val="24"/>
          <w:shd w:val="pct15" w:color="auto" w:fill="FFFFFF"/>
          <w:lang w:eastAsia="zh-CN"/>
        </w:rPr>
        <w:t>。三体贱</w:t>
      </w:r>
      <w:r w:rsidRPr="0072642F">
        <w:rPr>
          <w:sz w:val="24"/>
          <w:szCs w:val="24"/>
          <w:shd w:val="pct15" w:color="auto" w:fill="FFFFFF"/>
          <w:lang w:eastAsia="zh-CN"/>
        </w:rPr>
        <w:t>(</w:t>
      </w:r>
      <w:r w:rsidRPr="0072642F">
        <w:rPr>
          <w:sz w:val="24"/>
          <w:szCs w:val="24"/>
          <w:shd w:val="pct15" w:color="auto" w:fill="FFFFFF"/>
          <w:lang w:eastAsia="zh-CN"/>
        </w:rPr>
        <w:t>谓粪扫世弃者</w:t>
      </w:r>
      <w:r w:rsidRPr="0072642F">
        <w:rPr>
          <w:sz w:val="24"/>
          <w:szCs w:val="24"/>
          <w:shd w:val="pct15" w:color="auto" w:fill="FFFFFF"/>
          <w:lang w:eastAsia="zh-CN"/>
        </w:rPr>
        <w:t>)</w:t>
      </w:r>
      <w:r w:rsidRPr="0072642F">
        <w:rPr>
          <w:sz w:val="24"/>
          <w:szCs w:val="24"/>
          <w:shd w:val="pct15" w:color="auto" w:fill="FFFFFF"/>
          <w:lang w:eastAsia="zh-CN"/>
        </w:rPr>
        <w:t>。七重数多</w:t>
      </w:r>
      <w:r w:rsidRPr="0072642F">
        <w:rPr>
          <w:sz w:val="24"/>
          <w:szCs w:val="24"/>
          <w:shd w:val="pct15" w:color="auto" w:fill="FFFFFF"/>
          <w:lang w:eastAsia="zh-CN"/>
        </w:rPr>
        <w:t>少。四分等律云。不得细薄。大衣二重余二衣并一重。此谓新者。若用故者。十诵云。四重作大衣。二重作七条五条等。萨婆多云。若新大衣三重。一重新二重故。余如十诵。故彼律云。若三重作大衣坐具。若以新衣重缝作时吉。过限堕。中间悔摘却者吉。律中粪扫衣随意多作。萨婆多云。重缝三衣。设有因缘。摘分持行到于异处。名不离衣宿。若死者前言本界内。后言应与看病人。以本是一衣同受持故。律师云后是定义。八作衣方法。四分大衣七条要割截。五条得褶叶。僧祇若作衣余人相助。一日恐不成。应粗行急竟受持后更细刺。中含云。世尊亲为阿那律裁三衣。八百比</w:t>
      </w:r>
      <w:r w:rsidRPr="0072642F">
        <w:rPr>
          <w:sz w:val="24"/>
          <w:szCs w:val="24"/>
          <w:shd w:val="pct15" w:color="auto" w:fill="FFFFFF"/>
          <w:lang w:eastAsia="zh-CN"/>
        </w:rPr>
        <w:t>丘。同时为连合即成。四分尼五日不成僧伽梨得堕。比丘犯吉罗。萨婆多有缘得一端</w:t>
      </w:r>
      <w:r w:rsidRPr="0072642F">
        <w:rPr>
          <w:sz w:val="24"/>
          <w:szCs w:val="24"/>
          <w:shd w:val="pct15" w:color="auto" w:fill="FFFFFF"/>
          <w:lang w:eastAsia="zh-CN"/>
        </w:rPr>
        <w:t>[</w:t>
      </w:r>
      <w:r w:rsidRPr="0072642F">
        <w:rPr>
          <w:sz w:val="24"/>
          <w:szCs w:val="24"/>
          <w:shd w:val="pct15" w:color="auto" w:fill="FFFFFF"/>
          <w:lang w:eastAsia="zh-CN"/>
        </w:rPr>
        <w:t>疊</w:t>
      </w:r>
      <w:r w:rsidRPr="0072642F">
        <w:rPr>
          <w:sz w:val="24"/>
          <w:szCs w:val="24"/>
          <w:shd w:val="pct15" w:color="auto" w:fill="FFFFFF"/>
          <w:lang w:eastAsia="zh-CN"/>
        </w:rPr>
        <w:t>*</w:t>
      </w:r>
      <w:r w:rsidRPr="0072642F">
        <w:rPr>
          <w:sz w:val="24"/>
          <w:szCs w:val="24"/>
          <w:shd w:val="pct15" w:color="auto" w:fill="FFFFFF"/>
          <w:lang w:eastAsia="zh-CN"/>
        </w:rPr>
        <w:t>毛</w:t>
      </w:r>
      <w:r w:rsidRPr="0072642F">
        <w:rPr>
          <w:sz w:val="24"/>
          <w:szCs w:val="24"/>
          <w:shd w:val="pct15" w:color="auto" w:fill="FFFFFF"/>
          <w:lang w:eastAsia="zh-CN"/>
        </w:rPr>
        <w:t>]</w:t>
      </w:r>
      <w:r w:rsidRPr="0072642F">
        <w:rPr>
          <w:sz w:val="24"/>
          <w:szCs w:val="24"/>
          <w:shd w:val="pct15" w:color="auto" w:fill="FFFFFF"/>
          <w:lang w:eastAsia="zh-CN"/>
        </w:rPr>
        <w:t>指作三衣。则不犯长。若少一衣五肘外若少二衣十肘外有长者须说净。四分得缦衣广长足。若裁割作衣。便少令揲叶作。若作五纳衣。得上色碎段衣。亦得裁作五纳衣。五分若染缦衣作条。又缝叶著衣</w:t>
      </w:r>
      <w:r w:rsidRPr="0072642F">
        <w:rPr>
          <w:sz w:val="24"/>
          <w:szCs w:val="24"/>
          <w:shd w:val="pct15" w:color="auto" w:fill="FFFFFF"/>
          <w:lang w:eastAsia="zh-CN"/>
        </w:rPr>
        <w:t>(</w:t>
      </w:r>
      <w:r w:rsidRPr="0072642F">
        <w:rPr>
          <w:sz w:val="24"/>
          <w:szCs w:val="24"/>
          <w:shd w:val="pct15" w:color="auto" w:fill="FFFFFF"/>
          <w:lang w:eastAsia="zh-CN"/>
        </w:rPr>
        <w:t>今时揲叶纳多缝著</w:t>
      </w:r>
      <w:r w:rsidRPr="0072642F">
        <w:rPr>
          <w:sz w:val="24"/>
          <w:szCs w:val="24"/>
          <w:shd w:val="pct15" w:color="auto" w:fill="FFFFFF"/>
          <w:lang w:eastAsia="zh-CN"/>
        </w:rPr>
        <w:t>)</w:t>
      </w:r>
      <w:r w:rsidRPr="0072642F">
        <w:rPr>
          <w:sz w:val="24"/>
          <w:szCs w:val="24"/>
          <w:shd w:val="pct15" w:color="auto" w:fill="FFFFFF"/>
          <w:lang w:eastAsia="zh-CN"/>
        </w:rPr>
        <w:t>。或褶作衣叶</w:t>
      </w:r>
      <w:r w:rsidRPr="0072642F">
        <w:rPr>
          <w:sz w:val="24"/>
          <w:szCs w:val="24"/>
          <w:shd w:val="pct15" w:color="auto" w:fill="FFFFFF"/>
          <w:lang w:eastAsia="zh-CN"/>
        </w:rPr>
        <w:t>(</w:t>
      </w:r>
      <w:r w:rsidRPr="0072642F">
        <w:rPr>
          <w:sz w:val="24"/>
          <w:szCs w:val="24"/>
          <w:shd w:val="pct15" w:color="auto" w:fill="FFFFFF"/>
          <w:lang w:eastAsia="zh-CN"/>
        </w:rPr>
        <w:t>四分开褶下衣</w:t>
      </w:r>
      <w:r w:rsidRPr="0072642F">
        <w:rPr>
          <w:sz w:val="24"/>
          <w:szCs w:val="24"/>
          <w:shd w:val="pct15" w:color="auto" w:fill="FFFFFF"/>
          <w:lang w:eastAsia="zh-CN"/>
        </w:rPr>
        <w:t>)</w:t>
      </w:r>
      <w:r w:rsidRPr="0072642F">
        <w:rPr>
          <w:sz w:val="24"/>
          <w:szCs w:val="24"/>
          <w:shd w:val="pct15" w:color="auto" w:fill="FFFFFF"/>
          <w:lang w:eastAsia="zh-CN"/>
        </w:rPr>
        <w:t>。或半向上半向下作叶。一切吉罗。若以杂色线缝著衣上。作条幅处。此是外道法偷兰。阿</w:t>
      </w:r>
      <w:r w:rsidRPr="0072642F">
        <w:rPr>
          <w:sz w:val="24"/>
          <w:szCs w:val="24"/>
          <w:shd w:val="pct15" w:color="auto" w:fill="FFFFFF"/>
          <w:lang w:eastAsia="zh-CN"/>
        </w:rPr>
        <w:lastRenderedPageBreak/>
        <w:t>难奉教。为诸比丘作衣法。左条左靡。右条右靡。中条叶两向靡。若得衣不足。乃至一长一短作。若犹少者听揲叶作。乃至不足听作缦安多会</w:t>
      </w:r>
      <w:r w:rsidRPr="0072642F">
        <w:rPr>
          <w:sz w:val="24"/>
          <w:szCs w:val="24"/>
          <w:shd w:val="pct15" w:color="auto" w:fill="FFFFFF"/>
          <w:lang w:eastAsia="zh-CN"/>
        </w:rPr>
        <w:t>。准此本是大衣少故。下例成之。受法正从二品。理须类用。十诵中有缦僧伽梨等。僧祇不得画作叶。对头缝之。应割截作叶。极广应四指。极狭如</w:t>
      </w:r>
      <w:r w:rsidRPr="0072642F">
        <w:rPr>
          <w:sz w:val="24"/>
          <w:szCs w:val="24"/>
          <w:shd w:val="pct15" w:color="auto" w:fill="FFFFFF"/>
          <w:lang w:eastAsia="zh-CN"/>
        </w:rPr>
        <w:t>[</w:t>
      </w:r>
      <w:r w:rsidRPr="0072642F">
        <w:rPr>
          <w:sz w:val="24"/>
          <w:szCs w:val="24"/>
          <w:shd w:val="pct15" w:color="auto" w:fill="FFFFFF"/>
          <w:lang w:eastAsia="zh-CN"/>
        </w:rPr>
        <w:t>麩</w:t>
      </w:r>
      <w:r w:rsidRPr="0072642F">
        <w:rPr>
          <w:sz w:val="24"/>
          <w:szCs w:val="24"/>
          <w:shd w:val="pct15" w:color="auto" w:fill="FFFFFF"/>
          <w:lang w:eastAsia="zh-CN"/>
        </w:rPr>
        <w:t>-</w:t>
      </w:r>
      <w:r w:rsidRPr="0072642F">
        <w:rPr>
          <w:sz w:val="24"/>
          <w:szCs w:val="24"/>
          <w:shd w:val="pct15" w:color="auto" w:fill="FFFFFF"/>
          <w:lang w:eastAsia="zh-CN"/>
        </w:rPr>
        <w:t>夫</w:t>
      </w:r>
      <w:r w:rsidRPr="0072642F">
        <w:rPr>
          <w:sz w:val="24"/>
          <w:szCs w:val="24"/>
          <w:shd w:val="pct15" w:color="auto" w:fill="FFFFFF"/>
          <w:lang w:eastAsia="zh-CN"/>
        </w:rPr>
        <w:t>+</w:t>
      </w:r>
      <w:r w:rsidRPr="0072642F">
        <w:rPr>
          <w:sz w:val="24"/>
          <w:szCs w:val="24"/>
          <w:shd w:val="pct15" w:color="auto" w:fill="FFFFFF"/>
          <w:lang w:eastAsia="zh-CN"/>
        </w:rPr>
        <w:t>黃</w:t>
      </w:r>
      <w:r w:rsidRPr="0072642F">
        <w:rPr>
          <w:sz w:val="24"/>
          <w:szCs w:val="24"/>
          <w:shd w:val="pct15" w:color="auto" w:fill="FFFFFF"/>
          <w:lang w:eastAsia="zh-CN"/>
        </w:rPr>
        <w:t>]</w:t>
      </w:r>
      <w:r w:rsidRPr="0072642F">
        <w:rPr>
          <w:sz w:val="24"/>
          <w:szCs w:val="24"/>
          <w:shd w:val="pct15" w:color="auto" w:fill="FFFFFF"/>
          <w:lang w:eastAsia="zh-CN"/>
        </w:rPr>
        <w:t>麦。不得横叶相当。缝衣叶后衣宣脱。应作马齿缝。衣上下破应安缘。要须却刺。急时如前分别。借俗人被作三衣中。先作净安纽受持。十诵佛自教。比丘施鞙纽法。前去缘四指施鞙。后去缘八指施纽。应如是作。准此以左肩上常以衣右角覆故。出毗柰耶律。十诵又云。却刺者是佛所许。如法畜用。直缝不得。是世人衣。为异俗故。又防外道故。又云。以一尺二尺物补衣。皆应却刺。若直缝者。衣主命过。应摘此物</w:t>
      </w:r>
      <w:r w:rsidRPr="0072642F">
        <w:rPr>
          <w:sz w:val="24"/>
          <w:szCs w:val="24"/>
          <w:shd w:val="pct15" w:color="auto" w:fill="FFFFFF"/>
          <w:lang w:eastAsia="zh-CN"/>
        </w:rPr>
        <w:t>与僧。及与看病人。四分但云缝僧伽梨准用十诵。三千威仪云。三衣揲四角。十诵亦尔。四分挽角令正安揲等。又云。应安钩纽肩上揲障垢腻处。十诵若粪扫衣比丘以佛制不著割截。衣入聚落。便补揲作钩兰施缘。佛言。即当割截。上安揲得成受持。十诵明文开著入。准此贫少衣服。定开入俗。三明受衣法。就中分二。对首心念也。初中四分但云三衣应受持。若疑应舍已更受。有而不受吉罗。而无说文。昔有人依僧祇法者。彼护衣与四分不同</w:t>
      </w:r>
      <w:r w:rsidRPr="0072642F">
        <w:rPr>
          <w:sz w:val="24"/>
          <w:szCs w:val="24"/>
          <w:shd w:val="pct15" w:color="auto" w:fill="FFFFFF"/>
          <w:lang w:eastAsia="zh-CN"/>
        </w:rPr>
        <w:t>(</w:t>
      </w:r>
      <w:r w:rsidRPr="0072642F">
        <w:rPr>
          <w:sz w:val="24"/>
          <w:szCs w:val="24"/>
          <w:shd w:val="pct15" w:color="auto" w:fill="FFFFFF"/>
          <w:lang w:eastAsia="zh-CN"/>
        </w:rPr>
        <w:t>僧祇一夜通会。四分唯对明相</w:t>
      </w:r>
      <w:r w:rsidRPr="0072642F">
        <w:rPr>
          <w:sz w:val="24"/>
          <w:szCs w:val="24"/>
          <w:shd w:val="pct15" w:color="auto" w:fill="FFFFFF"/>
          <w:lang w:eastAsia="zh-CN"/>
        </w:rPr>
        <w:t>)</w:t>
      </w:r>
      <w:r w:rsidRPr="0072642F">
        <w:rPr>
          <w:sz w:val="24"/>
          <w:szCs w:val="24"/>
          <w:shd w:val="pct15" w:color="auto" w:fill="FFFFFF"/>
          <w:lang w:eastAsia="zh-CN"/>
        </w:rPr>
        <w:t>。今依十诵</w:t>
      </w:r>
      <w:r w:rsidRPr="0072642F">
        <w:rPr>
          <w:sz w:val="24"/>
          <w:szCs w:val="24"/>
          <w:shd w:val="pct15" w:color="auto" w:fill="FFFFFF"/>
          <w:lang w:eastAsia="zh-CN"/>
        </w:rPr>
        <w:t>(</w:t>
      </w:r>
      <w:r w:rsidRPr="0072642F">
        <w:rPr>
          <w:sz w:val="24"/>
          <w:szCs w:val="24"/>
          <w:shd w:val="pct15" w:color="auto" w:fill="FFFFFF"/>
          <w:lang w:eastAsia="zh-CN"/>
        </w:rPr>
        <w:t>以受持相类故</w:t>
      </w:r>
      <w:r w:rsidRPr="0072642F">
        <w:rPr>
          <w:sz w:val="24"/>
          <w:szCs w:val="24"/>
          <w:shd w:val="pct15" w:color="auto" w:fill="FFFFFF"/>
          <w:lang w:eastAsia="zh-CN"/>
        </w:rPr>
        <w:t>)</w:t>
      </w:r>
      <w:r w:rsidRPr="0072642F">
        <w:rPr>
          <w:sz w:val="24"/>
          <w:szCs w:val="24"/>
          <w:shd w:val="pct15" w:color="auto" w:fill="FFFFFF"/>
          <w:lang w:eastAsia="zh-CN"/>
        </w:rPr>
        <w:t>。若大衣中。随条数多少。而有正从两别。大衣正有十八品。从有六品。</w:t>
      </w:r>
      <w:r w:rsidRPr="0072642F">
        <w:rPr>
          <w:sz w:val="24"/>
          <w:szCs w:val="24"/>
          <w:shd w:val="pct15" w:color="auto" w:fill="FFFFFF"/>
          <w:lang w:eastAsia="zh-CN"/>
        </w:rPr>
        <w:t>七条正有二品。从有二十二。五条正有三品。从有二十一。通合言之。七十二种三衣。缦通三处合为一也。余如钞疏中。今先受法。应前安陀会为始。此衣正有三品。谓割截褶叶揲叶也。加法云。大德一心念。我比丘某甲。此衣安陀会五条衣受。一长一短割截衣持。亦云屈褶衣持</w:t>
      </w:r>
      <w:r w:rsidRPr="0072642F">
        <w:rPr>
          <w:sz w:val="24"/>
          <w:szCs w:val="24"/>
          <w:shd w:val="pct15" w:color="auto" w:fill="FFFFFF"/>
          <w:lang w:eastAsia="zh-CN"/>
        </w:rPr>
        <w:t>(</w:t>
      </w:r>
      <w:r w:rsidRPr="0072642F">
        <w:rPr>
          <w:sz w:val="24"/>
          <w:szCs w:val="24"/>
          <w:shd w:val="pct15" w:color="auto" w:fill="FFFFFF"/>
          <w:lang w:eastAsia="zh-CN"/>
        </w:rPr>
        <w:t>若揲叶令外相同割截。刺一边开一边者云</w:t>
      </w:r>
      <w:r w:rsidRPr="0072642F">
        <w:rPr>
          <w:sz w:val="24"/>
          <w:szCs w:val="24"/>
          <w:shd w:val="pct15" w:color="auto" w:fill="FFFFFF"/>
          <w:lang w:eastAsia="zh-CN"/>
        </w:rPr>
        <w:t>)</w:t>
      </w:r>
      <w:r w:rsidRPr="0072642F">
        <w:rPr>
          <w:sz w:val="24"/>
          <w:szCs w:val="24"/>
          <w:shd w:val="pct15" w:color="auto" w:fill="FFFFFF"/>
          <w:lang w:eastAsia="zh-CN"/>
        </w:rPr>
        <w:t>。揲叶衣持。余同十诵</w:t>
      </w:r>
      <w:r w:rsidRPr="0072642F">
        <w:rPr>
          <w:sz w:val="24"/>
          <w:szCs w:val="24"/>
          <w:shd w:val="pct15" w:color="auto" w:fill="FFFFFF"/>
          <w:lang w:eastAsia="zh-CN"/>
        </w:rPr>
        <w:t>(</w:t>
      </w:r>
      <w:r w:rsidRPr="0072642F">
        <w:rPr>
          <w:sz w:val="24"/>
          <w:szCs w:val="24"/>
          <w:shd w:val="pct15" w:color="auto" w:fill="FFFFFF"/>
          <w:lang w:eastAsia="zh-CN"/>
        </w:rPr>
        <w:t>若两边俱缝者。但同缦衣</w:t>
      </w:r>
      <w:r w:rsidRPr="0072642F">
        <w:rPr>
          <w:sz w:val="24"/>
          <w:szCs w:val="24"/>
          <w:shd w:val="pct15" w:color="auto" w:fill="FFFFFF"/>
          <w:lang w:eastAsia="zh-CN"/>
        </w:rPr>
        <w:t>)</w:t>
      </w:r>
      <w:r w:rsidRPr="0072642F">
        <w:rPr>
          <w:sz w:val="24"/>
          <w:szCs w:val="24"/>
          <w:shd w:val="pct15" w:color="auto" w:fill="FFFFFF"/>
          <w:lang w:eastAsia="zh-CN"/>
        </w:rPr>
        <w:t>。若论从者</w:t>
      </w:r>
      <w:r w:rsidRPr="0072642F">
        <w:rPr>
          <w:sz w:val="24"/>
          <w:szCs w:val="24"/>
          <w:shd w:val="pct15" w:color="auto" w:fill="FFFFFF"/>
          <w:lang w:eastAsia="zh-CN"/>
        </w:rPr>
        <w:t>(</w:t>
      </w:r>
      <w:r w:rsidRPr="0072642F">
        <w:rPr>
          <w:sz w:val="24"/>
          <w:szCs w:val="24"/>
          <w:shd w:val="pct15" w:color="auto" w:fill="FFFFFF"/>
          <w:lang w:eastAsia="zh-CN"/>
        </w:rPr>
        <w:t>即用大衣十八品七条二品等</w:t>
      </w:r>
      <w:r w:rsidRPr="0072642F">
        <w:rPr>
          <w:sz w:val="24"/>
          <w:szCs w:val="24"/>
          <w:shd w:val="pct15" w:color="auto" w:fill="FFFFFF"/>
          <w:lang w:eastAsia="zh-CN"/>
        </w:rPr>
        <w:t>)</w:t>
      </w:r>
      <w:r w:rsidRPr="0072642F">
        <w:rPr>
          <w:sz w:val="24"/>
          <w:szCs w:val="24"/>
          <w:shd w:val="pct15" w:color="auto" w:fill="FFFFFF"/>
          <w:lang w:eastAsia="zh-CN"/>
        </w:rPr>
        <w:t>大德一心念。我比丘某甲。此安多会二十五条衣受。四长一短割截衣持</w:t>
      </w:r>
      <w:r w:rsidRPr="0072642F">
        <w:rPr>
          <w:sz w:val="24"/>
          <w:szCs w:val="24"/>
          <w:shd w:val="pct15" w:color="auto" w:fill="FFFFFF"/>
          <w:lang w:eastAsia="zh-CN"/>
        </w:rPr>
        <w:t>(</w:t>
      </w:r>
      <w:r w:rsidRPr="0072642F">
        <w:rPr>
          <w:sz w:val="24"/>
          <w:szCs w:val="24"/>
          <w:shd w:val="pct15" w:color="auto" w:fill="FFFFFF"/>
          <w:lang w:eastAsia="zh-CN"/>
        </w:rPr>
        <w:t>揲叶准同乃至七条。其文准用改之</w:t>
      </w:r>
      <w:r w:rsidRPr="0072642F">
        <w:rPr>
          <w:sz w:val="24"/>
          <w:szCs w:val="24"/>
          <w:shd w:val="pct15" w:color="auto" w:fill="FFFFFF"/>
          <w:lang w:eastAsia="zh-CN"/>
        </w:rPr>
        <w:t>)</w:t>
      </w:r>
      <w:r w:rsidRPr="0072642F">
        <w:rPr>
          <w:sz w:val="24"/>
          <w:szCs w:val="24"/>
          <w:shd w:val="pct15" w:color="auto" w:fill="FFFFFF"/>
          <w:lang w:eastAsia="zh-CN"/>
        </w:rPr>
        <w:t>。若缦衣者</w:t>
      </w:r>
      <w:r w:rsidRPr="0072642F">
        <w:rPr>
          <w:sz w:val="24"/>
          <w:szCs w:val="24"/>
          <w:shd w:val="pct15" w:color="auto" w:fill="FFFFFF"/>
          <w:lang w:eastAsia="zh-CN"/>
        </w:rPr>
        <w:t>(</w:t>
      </w:r>
      <w:r w:rsidRPr="0072642F">
        <w:rPr>
          <w:sz w:val="24"/>
          <w:szCs w:val="24"/>
          <w:shd w:val="pct15" w:color="auto" w:fill="FFFFFF"/>
          <w:lang w:eastAsia="zh-CN"/>
        </w:rPr>
        <w:t>上明从者据安多会为言。若郁多罗僧僧</w:t>
      </w:r>
      <w:r w:rsidRPr="0072642F">
        <w:rPr>
          <w:sz w:val="24"/>
          <w:szCs w:val="24"/>
          <w:shd w:val="pct15" w:color="auto" w:fill="FFFFFF"/>
          <w:lang w:eastAsia="zh-CN"/>
        </w:rPr>
        <w:t>伽梨。并准此改革。缦衣改名为别。今据大衣</w:t>
      </w:r>
      <w:r w:rsidRPr="0072642F">
        <w:rPr>
          <w:sz w:val="24"/>
          <w:szCs w:val="24"/>
          <w:shd w:val="pct15" w:color="auto" w:fill="FFFFFF"/>
          <w:lang w:eastAsia="zh-CN"/>
        </w:rPr>
        <w:t>)</w:t>
      </w:r>
      <w:r w:rsidRPr="0072642F">
        <w:rPr>
          <w:sz w:val="24"/>
          <w:szCs w:val="24"/>
          <w:shd w:val="pct15" w:color="auto" w:fill="FFFFFF"/>
          <w:lang w:eastAsia="zh-CN"/>
        </w:rPr>
        <w:t>。十诵云。大德一心念。我比丘某甲。是缦僧伽梨受持</w:t>
      </w:r>
      <w:r w:rsidRPr="0072642F">
        <w:rPr>
          <w:sz w:val="24"/>
          <w:szCs w:val="24"/>
          <w:shd w:val="pct15" w:color="auto" w:fill="FFFFFF"/>
          <w:lang w:eastAsia="zh-CN"/>
        </w:rPr>
        <w:t>(</w:t>
      </w:r>
      <w:r w:rsidRPr="0072642F">
        <w:rPr>
          <w:sz w:val="24"/>
          <w:szCs w:val="24"/>
          <w:shd w:val="pct15" w:color="auto" w:fill="FFFFFF"/>
          <w:lang w:eastAsia="zh-CN"/>
        </w:rPr>
        <w:t>余二衣准改</w:t>
      </w:r>
      <w:r w:rsidRPr="0072642F">
        <w:rPr>
          <w:sz w:val="24"/>
          <w:szCs w:val="24"/>
          <w:shd w:val="pct15" w:color="auto" w:fill="FFFFFF"/>
          <w:lang w:eastAsia="zh-CN"/>
        </w:rPr>
        <w:t>)</w:t>
      </w:r>
      <w:r w:rsidRPr="0072642F">
        <w:rPr>
          <w:sz w:val="24"/>
          <w:szCs w:val="24"/>
          <w:shd w:val="pct15" w:color="auto" w:fill="FFFFFF"/>
          <w:lang w:eastAsia="zh-CN"/>
        </w:rPr>
        <w:t>。若中衣云。大德一心念。我比丘某甲。此衣郁多罗僧七条衣受。两长一短割截衣持</w:t>
      </w:r>
      <w:r w:rsidRPr="0072642F">
        <w:rPr>
          <w:sz w:val="24"/>
          <w:szCs w:val="24"/>
          <w:shd w:val="pct15" w:color="auto" w:fill="FFFFFF"/>
          <w:lang w:eastAsia="zh-CN"/>
        </w:rPr>
        <w:t>(</w:t>
      </w:r>
      <w:r w:rsidRPr="0072642F">
        <w:rPr>
          <w:sz w:val="24"/>
          <w:szCs w:val="24"/>
          <w:shd w:val="pct15" w:color="auto" w:fill="FFFFFF"/>
          <w:lang w:eastAsia="zh-CN"/>
        </w:rPr>
        <w:t>揲叶准改。若从衣中。准前改法</w:t>
      </w:r>
      <w:r w:rsidRPr="0072642F">
        <w:rPr>
          <w:sz w:val="24"/>
          <w:szCs w:val="24"/>
          <w:shd w:val="pct15" w:color="auto" w:fill="FFFFFF"/>
          <w:lang w:eastAsia="zh-CN"/>
        </w:rPr>
        <w:t>)</w:t>
      </w:r>
      <w:r w:rsidRPr="0072642F">
        <w:rPr>
          <w:sz w:val="24"/>
          <w:szCs w:val="24"/>
          <w:shd w:val="pct15" w:color="auto" w:fill="FFFFFF"/>
          <w:lang w:eastAsia="zh-CN"/>
        </w:rPr>
        <w:t>。若上衣者云。此僧伽梨若干条受。若干长若干短割截衣持</w:t>
      </w:r>
      <w:r w:rsidRPr="0072642F">
        <w:rPr>
          <w:sz w:val="24"/>
          <w:szCs w:val="24"/>
          <w:shd w:val="pct15" w:color="auto" w:fill="FFFFFF"/>
          <w:lang w:eastAsia="zh-CN"/>
        </w:rPr>
        <w:t>(</w:t>
      </w:r>
      <w:r w:rsidRPr="0072642F">
        <w:rPr>
          <w:sz w:val="24"/>
          <w:szCs w:val="24"/>
          <w:shd w:val="pct15" w:color="auto" w:fill="FFFFFF"/>
          <w:lang w:eastAsia="zh-CN"/>
        </w:rPr>
        <w:t>揲叶准用。以通九品条堤不同。随衣改之故不定指。不同中下二衣少相易明</w:t>
      </w:r>
      <w:r w:rsidRPr="0072642F">
        <w:rPr>
          <w:sz w:val="24"/>
          <w:szCs w:val="24"/>
          <w:shd w:val="pct15" w:color="auto" w:fill="FFFFFF"/>
          <w:lang w:eastAsia="zh-CN"/>
        </w:rPr>
        <w:t>)</w:t>
      </w:r>
      <w:r w:rsidRPr="0072642F">
        <w:rPr>
          <w:sz w:val="24"/>
          <w:szCs w:val="24"/>
          <w:shd w:val="pct15" w:color="auto" w:fill="FFFFFF"/>
          <w:lang w:eastAsia="zh-CN"/>
        </w:rPr>
        <w:t>。上明三衣受竟。律制并须三说。彼律受戒前教言。我某甲。此衣僧伽梨若干条受。若割截若未割截是衣持。三说乃至安陀会亦尔</w:t>
      </w:r>
      <w:r w:rsidRPr="0072642F">
        <w:rPr>
          <w:sz w:val="24"/>
          <w:szCs w:val="24"/>
          <w:shd w:val="pct15" w:color="auto" w:fill="FFFFFF"/>
          <w:lang w:eastAsia="zh-CN"/>
        </w:rPr>
        <w:t>(</w:t>
      </w:r>
      <w:r w:rsidRPr="0072642F">
        <w:rPr>
          <w:sz w:val="24"/>
          <w:szCs w:val="24"/>
          <w:shd w:val="pct15" w:color="auto" w:fill="FFFFFF"/>
          <w:lang w:eastAsia="zh-CN"/>
        </w:rPr>
        <w:t>此未割者是缦衣也。若全未割截。岂得将来入受戒</w:t>
      </w:r>
      <w:r w:rsidRPr="0072642F">
        <w:rPr>
          <w:sz w:val="24"/>
          <w:szCs w:val="24"/>
          <w:shd w:val="pct15" w:color="auto" w:fill="FFFFFF"/>
          <w:lang w:eastAsia="zh-CN"/>
        </w:rPr>
        <w:t>)</w:t>
      </w:r>
      <w:r w:rsidRPr="0072642F">
        <w:rPr>
          <w:sz w:val="24"/>
          <w:szCs w:val="24"/>
          <w:shd w:val="pct15" w:color="auto" w:fill="FFFFFF"/>
          <w:lang w:eastAsia="zh-CN"/>
        </w:rPr>
        <w:t>。萨婆多云。五大色</w:t>
      </w:r>
      <w:r w:rsidRPr="0072642F">
        <w:rPr>
          <w:sz w:val="24"/>
          <w:szCs w:val="24"/>
          <w:shd w:val="pct15" w:color="auto" w:fill="FFFFFF"/>
          <w:lang w:eastAsia="zh-CN"/>
        </w:rPr>
        <w:t>者不成受。则孝僧白布袈裟等非法。如是例之。多有黑青赤黄四色。无多白者。正言如上不成。今以凡情苦受。此则一生无衣覆身。一死自负圣责。何虑无恶道分。悲哉。次明舍法</w:t>
      </w:r>
      <w:r w:rsidRPr="0072642F">
        <w:rPr>
          <w:sz w:val="24"/>
          <w:szCs w:val="24"/>
          <w:shd w:val="pct15" w:color="auto" w:fill="FFFFFF"/>
          <w:lang w:eastAsia="zh-CN"/>
        </w:rPr>
        <w:t>(</w:t>
      </w:r>
      <w:r w:rsidRPr="0072642F">
        <w:rPr>
          <w:sz w:val="24"/>
          <w:szCs w:val="24"/>
          <w:shd w:val="pct15" w:color="auto" w:fill="FFFFFF"/>
          <w:lang w:eastAsia="zh-CN"/>
        </w:rPr>
        <w:t>准用僧祇。四分无文</w:t>
      </w:r>
      <w:r w:rsidRPr="0072642F">
        <w:rPr>
          <w:sz w:val="24"/>
          <w:szCs w:val="24"/>
          <w:shd w:val="pct15" w:color="auto" w:fill="FFFFFF"/>
          <w:lang w:eastAsia="zh-CN"/>
        </w:rPr>
        <w:t>)</w:t>
      </w:r>
      <w:r w:rsidRPr="0072642F">
        <w:rPr>
          <w:sz w:val="24"/>
          <w:szCs w:val="24"/>
          <w:shd w:val="pct15" w:color="auto" w:fill="FFFFFF"/>
          <w:lang w:eastAsia="zh-CN"/>
        </w:rPr>
        <w:t>大德一心念。我比丘某甲。此僧伽梨是我三衣数。先受持今舍。余二衣同之。一时受一时舍越毗尼。若尼受余二衣者。十诵云。大姊一心念。我比丘尼某甲。是衣厥修罗受。长四肘广二肘半。是厥修罗衣持三说</w:t>
      </w:r>
      <w:r w:rsidRPr="0072642F">
        <w:rPr>
          <w:sz w:val="24"/>
          <w:szCs w:val="24"/>
          <w:shd w:val="pct15" w:color="auto" w:fill="FFFFFF"/>
          <w:lang w:eastAsia="zh-CN"/>
        </w:rPr>
        <w:t>(</w:t>
      </w:r>
      <w:r w:rsidRPr="0072642F">
        <w:rPr>
          <w:sz w:val="24"/>
          <w:szCs w:val="24"/>
          <w:shd w:val="pct15" w:color="auto" w:fill="FFFFFF"/>
          <w:lang w:eastAsia="zh-CN"/>
        </w:rPr>
        <w:t>准似只支国计不同</w:t>
      </w:r>
      <w:r w:rsidRPr="0072642F">
        <w:rPr>
          <w:sz w:val="24"/>
          <w:szCs w:val="24"/>
          <w:shd w:val="pct15" w:color="auto" w:fill="FFFFFF"/>
          <w:lang w:eastAsia="zh-CN"/>
        </w:rPr>
        <w:t>)</w:t>
      </w:r>
      <w:r w:rsidRPr="0072642F">
        <w:rPr>
          <w:sz w:val="24"/>
          <w:szCs w:val="24"/>
          <w:shd w:val="pct15" w:color="auto" w:fill="FFFFFF"/>
          <w:lang w:eastAsia="zh-CN"/>
        </w:rPr>
        <w:t>。是衣覆肩衣。长四肘广二肘半。是覆肩衣持三说</w:t>
      </w:r>
      <w:r w:rsidRPr="0072642F">
        <w:rPr>
          <w:sz w:val="24"/>
          <w:szCs w:val="24"/>
          <w:shd w:val="pct15" w:color="auto" w:fill="FFFFFF"/>
          <w:lang w:eastAsia="zh-CN"/>
        </w:rPr>
        <w:t>(</w:t>
      </w:r>
      <w:r w:rsidRPr="0072642F">
        <w:rPr>
          <w:sz w:val="24"/>
          <w:szCs w:val="24"/>
          <w:shd w:val="pct15" w:color="auto" w:fill="FFFFFF"/>
          <w:lang w:eastAsia="zh-CN"/>
        </w:rPr>
        <w:t>今则改张衣相不同本法。但云如法作。不言肘量应成</w:t>
      </w:r>
      <w:r w:rsidRPr="0072642F">
        <w:rPr>
          <w:sz w:val="24"/>
          <w:szCs w:val="24"/>
          <w:shd w:val="pct15" w:color="auto" w:fill="FFFFFF"/>
          <w:lang w:eastAsia="zh-CN"/>
        </w:rPr>
        <w:t>)</w:t>
      </w:r>
      <w:r w:rsidRPr="0072642F">
        <w:rPr>
          <w:sz w:val="24"/>
          <w:szCs w:val="24"/>
          <w:shd w:val="pct15" w:color="auto" w:fill="FFFFFF"/>
          <w:lang w:eastAsia="zh-CN"/>
        </w:rPr>
        <w:t>。僧祇云。当作衣覆肩。名覆肩衣。不</w:t>
      </w:r>
      <w:r w:rsidRPr="0072642F">
        <w:rPr>
          <w:sz w:val="24"/>
          <w:szCs w:val="24"/>
          <w:shd w:val="pct15" w:color="auto" w:fill="FFFFFF"/>
          <w:lang w:eastAsia="zh-CN"/>
        </w:rPr>
        <w:t>者越罪。两衣只支得提罪。尼只支长佛四搩手广二搩手。互减过亦提尼。五衣者。覆肩衣水浴衣及三衣也</w:t>
      </w:r>
      <w:r w:rsidRPr="0072642F">
        <w:rPr>
          <w:sz w:val="24"/>
          <w:szCs w:val="24"/>
          <w:shd w:val="pct15" w:color="auto" w:fill="FFFFFF"/>
          <w:lang w:eastAsia="zh-CN"/>
        </w:rPr>
        <w:t>(</w:t>
      </w:r>
      <w:r w:rsidRPr="0072642F">
        <w:rPr>
          <w:sz w:val="24"/>
          <w:szCs w:val="24"/>
          <w:shd w:val="pct15" w:color="auto" w:fill="FFFFFF"/>
          <w:lang w:eastAsia="zh-CN"/>
        </w:rPr>
        <w:t>准此部别不同。四分令有只支覆肩等</w:t>
      </w:r>
      <w:r w:rsidRPr="0072642F">
        <w:rPr>
          <w:sz w:val="24"/>
          <w:szCs w:val="24"/>
          <w:shd w:val="pct15" w:color="auto" w:fill="FFFFFF"/>
          <w:lang w:eastAsia="zh-CN"/>
        </w:rPr>
        <w:t>)</w:t>
      </w:r>
      <w:r w:rsidRPr="0072642F">
        <w:rPr>
          <w:sz w:val="24"/>
          <w:szCs w:val="24"/>
          <w:shd w:val="pct15" w:color="auto" w:fill="FFFFFF"/>
          <w:lang w:eastAsia="zh-CN"/>
        </w:rPr>
        <w:t>。二明心念法。五分独住比丘。三衣中须有所换易应具仪。手执衣心生口言。我比丘某甲。此僧伽梨若干条。今舍三说已。然后受所长之衣。亦如前威仪。云我比丘某甲。此衣僧伽梨若干条受。余二</w:t>
      </w:r>
      <w:r w:rsidRPr="0072642F">
        <w:rPr>
          <w:sz w:val="24"/>
          <w:szCs w:val="24"/>
          <w:shd w:val="pct15" w:color="auto" w:fill="FFFFFF"/>
          <w:lang w:eastAsia="zh-CN"/>
        </w:rPr>
        <w:lastRenderedPageBreak/>
        <w:t>衣同准。四杂料简分三。初明受舍是非者。十诵云。借衣离宿。但忏堕罪。不得舍衣。五分诸比丘不舍先受持衣。更受余衣成受。先三衣说净亦得。不舍故吉罗。善见欲易三衣。无人可对。以手捉衣自说名字者成。若不捉不说者不成。诸受</w:t>
      </w:r>
      <w:r w:rsidRPr="0072642F">
        <w:rPr>
          <w:sz w:val="24"/>
          <w:szCs w:val="24"/>
          <w:shd w:val="pct15" w:color="auto" w:fill="FFFFFF"/>
          <w:lang w:eastAsia="zh-CN"/>
        </w:rPr>
        <w:t>持衣。虽被穿破不失受。若上二衣。广边八指内。长边一搩手内穿不失。余处穿如小指甲失受。有横缕者不失。安陀会广边四指内。长边一搩手内穿不失。余处穿失。补竟受持。萨婆多但使缘断则失受。善见云。若施人贼夺。若失罢道作沙弥。若舍若离宿。并名失</w:t>
      </w:r>
      <w:r w:rsidRPr="0072642F">
        <w:rPr>
          <w:sz w:val="24"/>
          <w:szCs w:val="24"/>
          <w:shd w:val="pct15" w:color="auto" w:fill="FFFFFF"/>
          <w:lang w:eastAsia="zh-CN"/>
        </w:rPr>
        <w:t>(</w:t>
      </w:r>
      <w:r w:rsidRPr="0072642F">
        <w:rPr>
          <w:sz w:val="24"/>
          <w:szCs w:val="24"/>
          <w:shd w:val="pct15" w:color="auto" w:fill="FFFFFF"/>
          <w:lang w:eastAsia="zh-CN"/>
        </w:rPr>
        <w:t>穿失如上</w:t>
      </w:r>
      <w:r w:rsidRPr="0072642F">
        <w:rPr>
          <w:sz w:val="24"/>
          <w:szCs w:val="24"/>
          <w:shd w:val="pct15" w:color="auto" w:fill="FFFFFF"/>
          <w:lang w:eastAsia="zh-CN"/>
        </w:rPr>
        <w:t>)</w:t>
      </w:r>
      <w:r w:rsidRPr="0072642F">
        <w:rPr>
          <w:sz w:val="24"/>
          <w:szCs w:val="24"/>
          <w:shd w:val="pct15" w:color="auto" w:fill="FFFFFF"/>
          <w:lang w:eastAsia="zh-CN"/>
        </w:rPr>
        <w:t>。四分中。若失想道断难缘等失受。具有四碍染隔情界。失不失犯不犯。并如随相及钞疏。萨婆多。三衣虽不受持过日无离衣罪。有坏威仪缺衣二罪</w:t>
      </w:r>
      <w:r w:rsidRPr="0072642F">
        <w:rPr>
          <w:sz w:val="24"/>
          <w:szCs w:val="24"/>
          <w:shd w:val="pct15" w:color="auto" w:fill="FFFFFF"/>
          <w:lang w:eastAsia="zh-CN"/>
        </w:rPr>
        <w:t>(</w:t>
      </w:r>
      <w:r w:rsidRPr="0072642F">
        <w:rPr>
          <w:sz w:val="24"/>
          <w:szCs w:val="24"/>
          <w:shd w:val="pct15" w:color="auto" w:fill="FFFFFF"/>
          <w:lang w:eastAsia="zh-CN"/>
        </w:rPr>
        <w:t>不同善见</w:t>
      </w:r>
      <w:r w:rsidRPr="0072642F">
        <w:rPr>
          <w:sz w:val="24"/>
          <w:szCs w:val="24"/>
          <w:shd w:val="pct15" w:color="auto" w:fill="FFFFFF"/>
          <w:lang w:eastAsia="zh-CN"/>
        </w:rPr>
        <w:t>)</w:t>
      </w:r>
      <w:r w:rsidRPr="0072642F">
        <w:rPr>
          <w:sz w:val="24"/>
          <w:szCs w:val="24"/>
          <w:shd w:val="pct15" w:color="auto" w:fill="FFFFFF"/>
          <w:lang w:eastAsia="zh-CN"/>
        </w:rPr>
        <w:t>。若本说净。今作三衣。即失本净。又舍此衣已。更受余衣。前衣说净。不者犯长。二补治浣染者。十诵云。以小段物补衣。若却刺者。不须说</w:t>
      </w:r>
      <w:r w:rsidRPr="0072642F">
        <w:rPr>
          <w:sz w:val="24"/>
          <w:szCs w:val="24"/>
          <w:shd w:val="pct15" w:color="auto" w:fill="FFFFFF"/>
          <w:lang w:eastAsia="zh-CN"/>
        </w:rPr>
        <w:t>净点净。若直缝者。段段须说。不者段段得二罪。毗尼母云。若长衣未满十日。未作净施。纳已作净。缝著纳衣上得畜。若纳未净。缝已净衣著纳。此名衣和合净。通二种净法</w:t>
      </w:r>
      <w:r w:rsidRPr="0072642F">
        <w:rPr>
          <w:sz w:val="24"/>
          <w:szCs w:val="24"/>
          <w:shd w:val="pct15" w:color="auto" w:fill="FFFFFF"/>
          <w:lang w:eastAsia="zh-CN"/>
        </w:rPr>
        <w:t>(</w:t>
      </w:r>
      <w:r w:rsidRPr="0072642F">
        <w:rPr>
          <w:sz w:val="24"/>
          <w:szCs w:val="24"/>
          <w:shd w:val="pct15" w:color="auto" w:fill="FFFFFF"/>
          <w:lang w:eastAsia="zh-CN"/>
        </w:rPr>
        <w:t>文中缝之准前时刺</w:t>
      </w:r>
      <w:r w:rsidRPr="0072642F">
        <w:rPr>
          <w:sz w:val="24"/>
          <w:szCs w:val="24"/>
          <w:shd w:val="pct15" w:color="auto" w:fill="FFFFFF"/>
          <w:lang w:eastAsia="zh-CN"/>
        </w:rPr>
        <w:t>)</w:t>
      </w:r>
      <w:r w:rsidRPr="0072642F">
        <w:rPr>
          <w:sz w:val="24"/>
          <w:szCs w:val="24"/>
          <w:shd w:val="pct15" w:color="auto" w:fill="FFFFFF"/>
          <w:lang w:eastAsia="zh-CN"/>
        </w:rPr>
        <w:t>。善见若衣欲破未穿。或一条二条。先以物补后。割却故者不失受。袈裟背处欲破。当转著两边。先合刺连相著后。以刀破开。然后却刺缘不失受</w:t>
      </w:r>
      <w:r w:rsidRPr="0072642F">
        <w:rPr>
          <w:sz w:val="24"/>
          <w:szCs w:val="24"/>
          <w:shd w:val="pct15" w:color="auto" w:fill="FFFFFF"/>
          <w:lang w:eastAsia="zh-CN"/>
        </w:rPr>
        <w:t>(</w:t>
      </w:r>
      <w:r w:rsidRPr="0072642F">
        <w:rPr>
          <w:sz w:val="24"/>
          <w:szCs w:val="24"/>
          <w:shd w:val="pct15" w:color="auto" w:fill="FFFFFF"/>
          <w:lang w:eastAsia="zh-CN"/>
        </w:rPr>
        <w:t>多论缘断便失。随情两论</w:t>
      </w:r>
      <w:r w:rsidRPr="0072642F">
        <w:rPr>
          <w:sz w:val="24"/>
          <w:szCs w:val="24"/>
          <w:shd w:val="pct15" w:color="auto" w:fill="FFFFFF"/>
          <w:lang w:eastAsia="zh-CN"/>
        </w:rPr>
        <w:t>)</w:t>
      </w:r>
      <w:r w:rsidRPr="0072642F">
        <w:rPr>
          <w:sz w:val="24"/>
          <w:szCs w:val="24"/>
          <w:shd w:val="pct15" w:color="auto" w:fill="FFFFFF"/>
          <w:lang w:eastAsia="zh-CN"/>
        </w:rPr>
        <w:t>。袈裟若大减却。若小以物裨。皆不失受。若浣增色脱色上色。皆不失受。五分衣若弊坏听补治。以复线却刺。亦得直缝</w:t>
      </w:r>
      <w:r w:rsidRPr="0072642F">
        <w:rPr>
          <w:sz w:val="24"/>
          <w:szCs w:val="24"/>
          <w:shd w:val="pct15" w:color="auto" w:fill="FFFFFF"/>
          <w:lang w:eastAsia="zh-CN"/>
        </w:rPr>
        <w:t>(</w:t>
      </w:r>
      <w:r w:rsidRPr="0072642F">
        <w:rPr>
          <w:sz w:val="24"/>
          <w:szCs w:val="24"/>
          <w:shd w:val="pct15" w:color="auto" w:fill="FFFFFF"/>
          <w:lang w:eastAsia="zh-CN"/>
        </w:rPr>
        <w:t>十诵不开缝者。理须时刺一针</w:t>
      </w:r>
      <w:r w:rsidRPr="0072642F">
        <w:rPr>
          <w:sz w:val="24"/>
          <w:szCs w:val="24"/>
          <w:shd w:val="pct15" w:color="auto" w:fill="FFFFFF"/>
          <w:lang w:eastAsia="zh-CN"/>
        </w:rPr>
        <w:t>)</w:t>
      </w:r>
      <w:r w:rsidRPr="0072642F">
        <w:rPr>
          <w:sz w:val="24"/>
          <w:szCs w:val="24"/>
          <w:shd w:val="pct15" w:color="auto" w:fill="FFFFFF"/>
          <w:lang w:eastAsia="zh-CN"/>
        </w:rPr>
        <w:t>。四分中三衣坏听著纳。重线编边。随孔大小方圆补。</w:t>
      </w:r>
      <w:r w:rsidRPr="0072642F">
        <w:rPr>
          <w:sz w:val="24"/>
          <w:szCs w:val="24"/>
          <w:shd w:val="pct15" w:color="auto" w:fill="FFFFFF"/>
          <w:lang w:eastAsia="zh-CN"/>
        </w:rPr>
        <w:t>不得孔大以小物补令缩小。应及孔小广二指大补治。应须桄张治之。律令早补宜同善见。多论不问大小。缘不断者不失。此言通漫。两用无损。四分云。缝衣患曲。以赭色土絣治。十诵云。衣服恒须净洁如法。不尔则人非人诃。第三受用擎举。十诵护三衣如自皮。钵如眼目。著大衣者不得摙木石土草。扫地敷卧具坐具等。不得脚蹑敷坐卧上儭身著。若入聚落不得曳衣。去村远揲著肩上。近村有池汪。水洗手脚已。若无者取草木拭尘土。然后著衣纽而入。若逢奔车逸马。当在上风避。若有泥棘道迮者。不得揩突。门小侧身下者曲身。治禅病经忏重罪者。脱僧伽梨。著安陀会。供</w:t>
      </w:r>
      <w:r w:rsidRPr="0072642F">
        <w:rPr>
          <w:sz w:val="24"/>
          <w:szCs w:val="24"/>
          <w:shd w:val="pct15" w:color="auto" w:fill="FFFFFF"/>
          <w:lang w:eastAsia="zh-CN"/>
        </w:rPr>
        <w:t>僧苦役。乃至扫塔除粪。经八百日满已。著僧伽梨。入塔观像等。十诵所行之处。与衣钵俱无所顾恋。犹如飞鸟。若不持三衣入聚落。俗人处犯罪。僧祇亦云。比丘三衣钵须常随身。违者出界结罪。除病当敬三衣如塔想。五分三衣谨护。如身薄皮。常须随身如鸟毛羽飞走相随。四分行则知时。非时不行。所行之处。与衣钵俱。犹如飞鸟羽翮相随。诸部并制随身。今时但护离宿不应教矣。明了论受功德衣著一。披一得入聚落。留一衣。四分衣法中有五缘。留僧伽梨。若有恐怖若疑怖。二若雨若疑当雨。三经营僧伽梨。四若浣染。五若深藏举入聚落。必须著割截衣。十诵若纳衣施</w:t>
      </w:r>
      <w:r w:rsidRPr="0072642F">
        <w:rPr>
          <w:sz w:val="24"/>
          <w:szCs w:val="24"/>
          <w:shd w:val="pct15" w:color="auto" w:fill="FFFFFF"/>
          <w:lang w:eastAsia="zh-CN"/>
        </w:rPr>
        <w:t>钩阑。当割截入村聚。僧祇得借著大衣入俗。五百问云。不能著大衣入聚落。但持著肩上行者不犯。僧祇若著脱三衣。必须取衣。近身然后脱著之。不得脱园中衣著一内衣求入聚落衣。应先求入聚落衣。自近脱园中衣。举已然后著入聚落衣。从聚落出已。应取园中衣自近。抖擞入聚落衣。著常处后。著园中衣</w:t>
      </w:r>
      <w:r w:rsidRPr="0072642F">
        <w:rPr>
          <w:sz w:val="24"/>
          <w:szCs w:val="24"/>
          <w:shd w:val="pct15" w:color="auto" w:fill="FFFFFF"/>
          <w:lang w:eastAsia="zh-CN"/>
        </w:rPr>
        <w:t>(</w:t>
      </w:r>
      <w:r w:rsidRPr="0072642F">
        <w:rPr>
          <w:sz w:val="24"/>
          <w:szCs w:val="24"/>
          <w:shd w:val="pct15" w:color="auto" w:fill="FFFFFF"/>
          <w:lang w:eastAsia="zh-CN"/>
        </w:rPr>
        <w:t>此谓僧伽梨也</w:t>
      </w:r>
      <w:r w:rsidRPr="0072642F">
        <w:rPr>
          <w:sz w:val="24"/>
          <w:szCs w:val="24"/>
          <w:shd w:val="pct15" w:color="auto" w:fill="FFFFFF"/>
          <w:lang w:eastAsia="zh-CN"/>
        </w:rPr>
        <w:t>)</w:t>
      </w:r>
      <w:r w:rsidRPr="0072642F">
        <w:rPr>
          <w:sz w:val="24"/>
          <w:szCs w:val="24"/>
          <w:shd w:val="pct15" w:color="auto" w:fill="FFFFFF"/>
          <w:lang w:eastAsia="zh-CN"/>
        </w:rPr>
        <w:t>。著内衣法。不得脱入聚落内衣已。方求觅园中内衣。脱园中内衣。著入聚落内衣亦尔。亦不得先著入聚落内衣。于下挽出园中内衣。先著园中内衣。不得挽聚落内衣出。应从一边著一边出之。不著者擗揲举之。因风吹衣落。制入聚者必带纽行。若无用针</w:t>
      </w:r>
      <w:r w:rsidRPr="0072642F">
        <w:rPr>
          <w:sz w:val="24"/>
          <w:szCs w:val="24"/>
          <w:shd w:val="pct15" w:color="auto" w:fill="FFFFFF"/>
          <w:lang w:eastAsia="zh-CN"/>
        </w:rPr>
        <w:t>缀。无针者下至手捉。若衣无纽随入家家得越心悔。有而不著越毗尼。披衣时当通肩披著。纽齐两角。左手捉时。不得手中出角头如羊耳。五分亦得四揲大衣枕之。中含多处文云。枕大衣卧七条中。婆裟中亦尔。三千威仪经。</w:t>
      </w:r>
      <w:r w:rsidRPr="0072642F">
        <w:rPr>
          <w:sz w:val="24"/>
          <w:szCs w:val="24"/>
          <w:shd w:val="pct15" w:color="auto" w:fill="FFFFFF"/>
          <w:lang w:eastAsia="zh-CN"/>
        </w:rPr>
        <w:lastRenderedPageBreak/>
        <w:t>不著泥洹僧。不得著僧祇支。如是重重。乃至最上著僧伽梨</w:t>
      </w:r>
      <w:r w:rsidRPr="0072642F">
        <w:rPr>
          <w:sz w:val="24"/>
          <w:szCs w:val="24"/>
          <w:shd w:val="pct15" w:color="auto" w:fill="FFFFFF"/>
          <w:lang w:eastAsia="zh-CN"/>
        </w:rPr>
        <w:t>(</w:t>
      </w:r>
      <w:r w:rsidRPr="0072642F">
        <w:rPr>
          <w:sz w:val="24"/>
          <w:szCs w:val="24"/>
          <w:shd w:val="pct15" w:color="auto" w:fill="FFFFFF"/>
          <w:lang w:eastAsia="zh-CN"/>
        </w:rPr>
        <w:t>故知三衣上下重著</w:t>
      </w:r>
      <w:r w:rsidRPr="0072642F">
        <w:rPr>
          <w:sz w:val="24"/>
          <w:szCs w:val="24"/>
          <w:shd w:val="pct15" w:color="auto" w:fill="FFFFFF"/>
          <w:lang w:eastAsia="zh-CN"/>
        </w:rPr>
        <w:t>)</w:t>
      </w:r>
      <w:r w:rsidRPr="0072642F">
        <w:rPr>
          <w:sz w:val="24"/>
          <w:szCs w:val="24"/>
          <w:shd w:val="pct15" w:color="auto" w:fill="FFFFFF"/>
          <w:lang w:eastAsia="zh-CN"/>
        </w:rPr>
        <w:t>。五分律云。比丘反著衣入村。人见不喜。诃云。与不割截衣无异。世尊诃责结罪。若出村入村。为草木钩衣破裂。风雨尘土污坌入叶中。日暴坏色。鸟污者。听为护衣故聚落外反著之。若衣下易坏。听颠倒著衣。上下安钩纽及带。雨时不应倒著。四分反著衣同之。舍利弗问</w:t>
      </w:r>
      <w:r w:rsidRPr="0072642F">
        <w:rPr>
          <w:sz w:val="24"/>
          <w:szCs w:val="24"/>
          <w:shd w:val="pct15" w:color="auto" w:fill="FFFFFF"/>
          <w:lang w:eastAsia="zh-CN"/>
        </w:rPr>
        <w:t>经。初听偏袒者。谓执事恭敬故。后听通肩披衣。示福田相故。律中至佛前上座前。方偏袒也。经中通肩披衣。五百世中入铁甲地狱。三千威仪。若无塔寺无比丘僧。有盗贼处。国君不乐道。到彼国不著三衣者得。若三衣在下。身在高处坐不得。决正二部律论著大衣者。入村见师僧上座别人不得礼</w:t>
      </w:r>
      <w:r w:rsidRPr="0072642F">
        <w:rPr>
          <w:sz w:val="24"/>
          <w:szCs w:val="24"/>
          <w:shd w:val="pct15" w:color="auto" w:fill="FFFFFF"/>
          <w:lang w:eastAsia="zh-CN"/>
        </w:rPr>
        <w:t>(</w:t>
      </w:r>
      <w:r w:rsidRPr="0072642F">
        <w:rPr>
          <w:sz w:val="24"/>
          <w:szCs w:val="24"/>
          <w:shd w:val="pct15" w:color="auto" w:fill="FFFFFF"/>
          <w:lang w:eastAsia="zh-CN"/>
        </w:rPr>
        <w:t>由敬处尊当自陈意</w:t>
      </w:r>
      <w:r w:rsidRPr="0072642F">
        <w:rPr>
          <w:sz w:val="24"/>
          <w:szCs w:val="24"/>
          <w:shd w:val="pct15" w:color="auto" w:fill="FFFFFF"/>
          <w:lang w:eastAsia="zh-CN"/>
        </w:rPr>
        <w:t>)</w:t>
      </w:r>
      <w:r w:rsidRPr="0072642F">
        <w:rPr>
          <w:sz w:val="24"/>
          <w:szCs w:val="24"/>
          <w:shd w:val="pct15" w:color="auto" w:fill="FFFFFF"/>
          <w:lang w:eastAsia="zh-CN"/>
        </w:rPr>
        <w:t>。三千威仪云。著三衣不得向佛塔上座三师。亦莫背不得口衔及两手奋。毗柰耶云。不得垂三衣前角。注云。不排著肩上。而垂臂肘前</w:t>
      </w:r>
      <w:r w:rsidRPr="0072642F">
        <w:rPr>
          <w:sz w:val="24"/>
          <w:szCs w:val="24"/>
          <w:shd w:val="pct15" w:color="auto" w:fill="FFFFFF"/>
          <w:lang w:eastAsia="zh-CN"/>
        </w:rPr>
        <w:t>(</w:t>
      </w:r>
      <w:r w:rsidRPr="0072642F">
        <w:rPr>
          <w:sz w:val="24"/>
          <w:szCs w:val="24"/>
          <w:shd w:val="pct15" w:color="auto" w:fill="FFFFFF"/>
          <w:lang w:eastAsia="zh-CN"/>
        </w:rPr>
        <w:t>以垂臂上名象鼻也</w:t>
      </w:r>
      <w:r w:rsidRPr="0072642F">
        <w:rPr>
          <w:sz w:val="24"/>
          <w:szCs w:val="24"/>
          <w:shd w:val="pct15" w:color="auto" w:fill="FFFFFF"/>
          <w:lang w:eastAsia="zh-CN"/>
        </w:rPr>
        <w:t>)</w:t>
      </w:r>
      <w:r w:rsidRPr="0072642F">
        <w:rPr>
          <w:sz w:val="24"/>
          <w:szCs w:val="24"/>
          <w:shd w:val="pct15" w:color="auto" w:fill="FFFFFF"/>
          <w:lang w:eastAsia="zh-CN"/>
        </w:rPr>
        <w:t>。五百问云。无中衣时。得著大衣上讲礼拜。小衣不近身净洁者。无七条者。五条亦得入众食礼拜等</w:t>
      </w:r>
      <w:r w:rsidRPr="0072642F">
        <w:rPr>
          <w:sz w:val="24"/>
          <w:szCs w:val="24"/>
          <w:shd w:val="pct15" w:color="auto" w:fill="FFFFFF"/>
          <w:lang w:eastAsia="zh-CN"/>
        </w:rPr>
        <w:t>(</w:t>
      </w:r>
      <w:r w:rsidRPr="0072642F">
        <w:rPr>
          <w:sz w:val="24"/>
          <w:szCs w:val="24"/>
          <w:shd w:val="pct15" w:color="auto" w:fill="FFFFFF"/>
          <w:lang w:eastAsia="zh-CN"/>
        </w:rPr>
        <w:t>准</w:t>
      </w:r>
      <w:r w:rsidRPr="0072642F">
        <w:rPr>
          <w:sz w:val="24"/>
          <w:szCs w:val="24"/>
          <w:shd w:val="pct15" w:color="auto" w:fill="FFFFFF"/>
          <w:lang w:eastAsia="zh-CN"/>
        </w:rPr>
        <w:t>此行路见塔。著下衣者不得作礼</w:t>
      </w:r>
      <w:r w:rsidRPr="0072642F">
        <w:rPr>
          <w:sz w:val="24"/>
          <w:szCs w:val="24"/>
          <w:shd w:val="pct15" w:color="auto" w:fill="FFFFFF"/>
          <w:lang w:eastAsia="zh-CN"/>
        </w:rPr>
        <w:t>)</w:t>
      </w:r>
      <w:r w:rsidRPr="0072642F">
        <w:rPr>
          <w:sz w:val="24"/>
          <w:szCs w:val="24"/>
          <w:shd w:val="pct15" w:color="auto" w:fill="FFFFFF"/>
          <w:lang w:eastAsia="zh-CN"/>
        </w:rPr>
        <w:t>。不著三衣受食犯堕。借人三衣著不得出界经宿。界内不限日数。十诵亦云。不著袈裟食者得罪。不云三衣。五分得新衣令有德人暂著得福。僧祇得乞小片衣与俗人禳灾。杂含佛令取阿难郁多罗僧与婆四吒女著。贤愚经师子敬著袈裟人故成佛。二明作法摄衣界。其自然摄衣界十五种不同。如随相中。此但明加羯磨者。大义如钞别疏。今略明之。一切大界凡有三种。若界大无伽蓝。但有住舍。此须结之。谓僧院外势分内得护衣。势外界内不免失衣。二界与伽蓝等。及界小于伽蓝。此二不须结。结竟院外势分内。反成失衣故也。诸家立法不同。有</w:t>
      </w:r>
      <w:r w:rsidRPr="0072642F">
        <w:rPr>
          <w:sz w:val="24"/>
          <w:szCs w:val="24"/>
          <w:shd w:val="pct15" w:color="auto" w:fill="FFFFFF"/>
          <w:lang w:eastAsia="zh-CN"/>
        </w:rPr>
        <w:t>立无村结法者。今解不问有无。并须结之。以结除其妨难故。若有村者现除悬结</w:t>
      </w:r>
      <w:r w:rsidRPr="0072642F">
        <w:rPr>
          <w:sz w:val="24"/>
          <w:szCs w:val="24"/>
          <w:shd w:val="pct15" w:color="auto" w:fill="FFFFFF"/>
          <w:lang w:eastAsia="zh-CN"/>
        </w:rPr>
        <w:t>(</w:t>
      </w:r>
      <w:r w:rsidRPr="0072642F">
        <w:rPr>
          <w:sz w:val="24"/>
          <w:szCs w:val="24"/>
          <w:shd w:val="pct15" w:color="auto" w:fill="FFFFFF"/>
          <w:lang w:eastAsia="zh-CN"/>
        </w:rPr>
        <w:t>以村后去随去置衣</w:t>
      </w:r>
      <w:r w:rsidRPr="0072642F">
        <w:rPr>
          <w:sz w:val="24"/>
          <w:szCs w:val="24"/>
          <w:shd w:val="pct15" w:color="auto" w:fill="FFFFFF"/>
          <w:lang w:eastAsia="zh-CN"/>
        </w:rPr>
        <w:t>)</w:t>
      </w:r>
      <w:r w:rsidRPr="0072642F">
        <w:rPr>
          <w:sz w:val="24"/>
          <w:szCs w:val="24"/>
          <w:shd w:val="pct15" w:color="auto" w:fill="FFFFFF"/>
          <w:lang w:eastAsia="zh-CN"/>
        </w:rPr>
        <w:t>。若无村者现结悬除</w:t>
      </w:r>
      <w:r w:rsidRPr="0072642F">
        <w:rPr>
          <w:sz w:val="24"/>
          <w:szCs w:val="24"/>
          <w:shd w:val="pct15" w:color="auto" w:fill="FFFFFF"/>
          <w:lang w:eastAsia="zh-CN"/>
        </w:rPr>
        <w:t>(</w:t>
      </w:r>
      <w:r w:rsidRPr="0072642F">
        <w:rPr>
          <w:sz w:val="24"/>
          <w:szCs w:val="24"/>
          <w:shd w:val="pct15" w:color="auto" w:fill="FFFFFF"/>
          <w:lang w:eastAsia="zh-CN"/>
        </w:rPr>
        <w:t>未来村有不得置衣。若村去者还得摄也</w:t>
      </w:r>
      <w:r w:rsidRPr="0072642F">
        <w:rPr>
          <w:sz w:val="24"/>
          <w:szCs w:val="24"/>
          <w:shd w:val="pct15" w:color="auto" w:fill="FFFFFF"/>
          <w:lang w:eastAsia="zh-CN"/>
        </w:rPr>
        <w:t>)</w:t>
      </w:r>
      <w:r w:rsidRPr="0072642F">
        <w:rPr>
          <w:sz w:val="24"/>
          <w:szCs w:val="24"/>
          <w:shd w:val="pct15" w:color="auto" w:fill="FFFFFF"/>
          <w:lang w:eastAsia="zh-CN"/>
        </w:rPr>
        <w:t>。以先结成故。直由染碍情碍隔碍界碍故失衣。不由村来去。便令衣界增减也。此是定义。五分等律明文。任情量取。萨婆多中。所以除者五义。一聚落不定衣界是定。二为除诽谤。为除斗诤。为护梵行等。四分中初结衣界。界有村住。后因有事。方言除之。加法大德僧听。此处同一住处同一说戒。若僧时到僧忍听。结不失衣界。除村村外界。白如是。大德僧听。此处同一住处同一说戒。今僧结不失衣界。除村村</w:t>
      </w:r>
      <w:r w:rsidRPr="0072642F">
        <w:rPr>
          <w:sz w:val="24"/>
          <w:szCs w:val="24"/>
          <w:shd w:val="pct15" w:color="auto" w:fill="FFFFFF"/>
          <w:lang w:eastAsia="zh-CN"/>
        </w:rPr>
        <w:t>外界。谁诸长老忍。僧于此处同一住处同一说戒。结不失衣界。除村外界者默然。谁不忍者说。僧已忍。此处同一住处同一说戒。结不失衣界。除村村外界竟僧忍默然。故是事如是持。解衣界法</w:t>
      </w:r>
      <w:r w:rsidRPr="0072642F">
        <w:rPr>
          <w:sz w:val="24"/>
          <w:szCs w:val="24"/>
          <w:shd w:val="pct15" w:color="auto" w:fill="FFFFFF"/>
          <w:lang w:eastAsia="zh-CN"/>
        </w:rPr>
        <w:t>(</w:t>
      </w:r>
      <w:r w:rsidRPr="0072642F">
        <w:rPr>
          <w:sz w:val="24"/>
          <w:szCs w:val="24"/>
          <w:shd w:val="pct15" w:color="auto" w:fill="FFFFFF"/>
          <w:lang w:eastAsia="zh-CN"/>
        </w:rPr>
        <w:t>律云。应先解衣界。后解大界十诵先解大界。衣界亦失故</w:t>
      </w:r>
      <w:r w:rsidRPr="0072642F">
        <w:rPr>
          <w:sz w:val="24"/>
          <w:szCs w:val="24"/>
          <w:shd w:val="pct15" w:color="auto" w:fill="FFFFFF"/>
          <w:lang w:eastAsia="zh-CN"/>
        </w:rPr>
        <w:t>)</w:t>
      </w:r>
      <w:r w:rsidRPr="0072642F">
        <w:rPr>
          <w:sz w:val="24"/>
          <w:szCs w:val="24"/>
          <w:shd w:val="pct15" w:color="auto" w:fill="FFFFFF"/>
          <w:lang w:eastAsia="zh-CN"/>
        </w:rPr>
        <w:t>。文云。大德僧听。此住处同一住处同一说戒。若僧时到僧忍听。今解不失衣界。白如是。大德僧听。此住处同一住处同一说戒。解不失衣界。谁诸长老忍。僧同一住处同一说戒。解不失衣界者默然。谁不忍者说。僧已忍。同一住处同一说戒。解不失衣界竟僧忍默然。故是事如是持。二明坐具者。四分为身为衣为卧具故制。长</w:t>
      </w:r>
      <w:r w:rsidRPr="0072642F">
        <w:rPr>
          <w:sz w:val="24"/>
          <w:szCs w:val="24"/>
          <w:shd w:val="pct15" w:color="auto" w:fill="FFFFFF"/>
          <w:lang w:eastAsia="zh-CN"/>
        </w:rPr>
        <w:t>佛二搩</w:t>
      </w:r>
      <w:r w:rsidRPr="0072642F">
        <w:rPr>
          <w:sz w:val="24"/>
          <w:szCs w:val="24"/>
          <w:shd w:val="pct15" w:color="auto" w:fill="FFFFFF"/>
          <w:lang w:eastAsia="zh-CN"/>
        </w:rPr>
        <w:t>(</w:t>
      </w:r>
      <w:r w:rsidRPr="0072642F">
        <w:rPr>
          <w:sz w:val="24"/>
          <w:szCs w:val="24"/>
          <w:shd w:val="pct15" w:color="auto" w:fill="FFFFFF"/>
          <w:lang w:eastAsia="zh-CN"/>
        </w:rPr>
        <w:t>吒革反。谓展大母指与中指相去也。此字应法。搩字才边桀也。足边桀者此磔字也。痴革反。谓足一举为磔。二举为步。二义各别</w:t>
      </w:r>
      <w:r w:rsidRPr="0072642F">
        <w:rPr>
          <w:sz w:val="24"/>
          <w:szCs w:val="24"/>
          <w:shd w:val="pct15" w:color="auto" w:fill="FFFFFF"/>
          <w:lang w:eastAsia="zh-CN"/>
        </w:rPr>
        <w:t>)</w:t>
      </w:r>
      <w:r w:rsidRPr="0072642F">
        <w:rPr>
          <w:sz w:val="24"/>
          <w:szCs w:val="24"/>
          <w:shd w:val="pct15" w:color="auto" w:fill="FFFFFF"/>
          <w:lang w:eastAsia="zh-CN"/>
        </w:rPr>
        <w:t>。手广一搩手半。广长更增半搩手。诸部论搩不定。今依五分。佛一搩手长二尺。准唐尺者则一尺六寸七分强。此用二尺为搩手。准姬周尺也。此通阴阳。诸国常准不改</w:t>
      </w:r>
      <w:r w:rsidRPr="0072642F">
        <w:rPr>
          <w:sz w:val="24"/>
          <w:szCs w:val="24"/>
          <w:shd w:val="pct15" w:color="auto" w:fill="FFFFFF"/>
          <w:lang w:eastAsia="zh-CN"/>
        </w:rPr>
        <w:t>(</w:t>
      </w:r>
      <w:r w:rsidRPr="0072642F">
        <w:rPr>
          <w:sz w:val="24"/>
          <w:szCs w:val="24"/>
          <w:shd w:val="pct15" w:color="auto" w:fill="FFFFFF"/>
          <w:lang w:eastAsia="zh-CN"/>
        </w:rPr>
        <w:t>即唐令云尺者。用一尺二寸为尺</w:t>
      </w:r>
      <w:r w:rsidRPr="0072642F">
        <w:rPr>
          <w:sz w:val="24"/>
          <w:szCs w:val="24"/>
          <w:shd w:val="pct15" w:color="auto" w:fill="FFFFFF"/>
          <w:lang w:eastAsia="zh-CN"/>
        </w:rPr>
        <w:t>)</w:t>
      </w:r>
      <w:r w:rsidRPr="0072642F">
        <w:rPr>
          <w:sz w:val="24"/>
          <w:szCs w:val="24"/>
          <w:shd w:val="pct15" w:color="auto" w:fill="FFFFFF"/>
          <w:lang w:eastAsia="zh-CN"/>
        </w:rPr>
        <w:t>。但随流俗则不定量</w:t>
      </w:r>
      <w:r w:rsidRPr="0072642F">
        <w:rPr>
          <w:sz w:val="24"/>
          <w:szCs w:val="24"/>
          <w:shd w:val="pct15" w:color="auto" w:fill="FFFFFF"/>
          <w:lang w:eastAsia="zh-CN"/>
        </w:rPr>
        <w:t>(</w:t>
      </w:r>
      <w:r w:rsidRPr="0072642F">
        <w:rPr>
          <w:sz w:val="24"/>
          <w:szCs w:val="24"/>
          <w:shd w:val="pct15" w:color="auto" w:fill="FFFFFF"/>
          <w:lang w:eastAsia="zh-CN"/>
        </w:rPr>
        <w:t>就此唐国用尺。则有五六种不同</w:t>
      </w:r>
      <w:r w:rsidRPr="0072642F">
        <w:rPr>
          <w:sz w:val="24"/>
          <w:szCs w:val="24"/>
          <w:shd w:val="pct15" w:color="auto" w:fill="FFFFFF"/>
          <w:lang w:eastAsia="zh-CN"/>
        </w:rPr>
        <w:t>)</w:t>
      </w:r>
      <w:r w:rsidRPr="0072642F">
        <w:rPr>
          <w:sz w:val="24"/>
          <w:szCs w:val="24"/>
          <w:shd w:val="pct15" w:color="auto" w:fill="FFFFFF"/>
          <w:lang w:eastAsia="zh-CN"/>
        </w:rPr>
        <w:t>。明了论云。人长八尺。佛则倍之。丈六是也</w:t>
      </w:r>
      <w:r w:rsidRPr="0072642F">
        <w:rPr>
          <w:sz w:val="24"/>
          <w:szCs w:val="24"/>
          <w:shd w:val="pct15" w:color="auto" w:fill="FFFFFF"/>
          <w:lang w:eastAsia="zh-CN"/>
        </w:rPr>
        <w:t>(</w:t>
      </w:r>
      <w:r w:rsidRPr="0072642F">
        <w:rPr>
          <w:sz w:val="24"/>
          <w:szCs w:val="24"/>
          <w:shd w:val="pct15" w:color="auto" w:fill="FFFFFF"/>
          <w:lang w:eastAsia="zh-CN"/>
        </w:rPr>
        <w:t>故广引正证知尺大小</w:t>
      </w:r>
      <w:r w:rsidRPr="0072642F">
        <w:rPr>
          <w:sz w:val="24"/>
          <w:szCs w:val="24"/>
          <w:shd w:val="pct15" w:color="auto" w:fill="FFFFFF"/>
          <w:lang w:eastAsia="zh-CN"/>
        </w:rPr>
        <w:t>)</w:t>
      </w:r>
      <w:r w:rsidRPr="0072642F">
        <w:rPr>
          <w:sz w:val="24"/>
          <w:szCs w:val="24"/>
          <w:shd w:val="pct15" w:color="auto" w:fill="FFFFFF"/>
          <w:lang w:eastAsia="zh-CN"/>
        </w:rPr>
        <w:t>。十诵云。新者二重。故者四重。伽论亦同。僧祇云。不得趣尔厌课持小故</w:t>
      </w:r>
      <w:r w:rsidRPr="0072642F">
        <w:rPr>
          <w:sz w:val="24"/>
          <w:szCs w:val="24"/>
          <w:shd w:val="pct15" w:color="auto" w:fill="FFFFFF"/>
          <w:lang w:eastAsia="zh-CN"/>
        </w:rPr>
        <w:t>[</w:t>
      </w:r>
      <w:r w:rsidRPr="0072642F">
        <w:rPr>
          <w:sz w:val="24"/>
          <w:szCs w:val="24"/>
          <w:shd w:val="pct15" w:color="auto" w:fill="FFFFFF"/>
          <w:lang w:eastAsia="zh-CN"/>
        </w:rPr>
        <w:t>疊</w:t>
      </w:r>
      <w:r w:rsidRPr="0072642F">
        <w:rPr>
          <w:sz w:val="24"/>
          <w:szCs w:val="24"/>
          <w:shd w:val="pct15" w:color="auto" w:fill="FFFFFF"/>
          <w:lang w:eastAsia="zh-CN"/>
        </w:rPr>
        <w:t>*</w:t>
      </w:r>
      <w:r w:rsidRPr="0072642F">
        <w:rPr>
          <w:sz w:val="24"/>
          <w:szCs w:val="24"/>
          <w:shd w:val="pct15" w:color="auto" w:fill="FFFFFF"/>
          <w:lang w:eastAsia="zh-CN"/>
        </w:rPr>
        <w:t>毛</w:t>
      </w:r>
      <w:r w:rsidRPr="0072642F">
        <w:rPr>
          <w:sz w:val="24"/>
          <w:szCs w:val="24"/>
          <w:shd w:val="pct15" w:color="auto" w:fill="FFFFFF"/>
          <w:lang w:eastAsia="zh-CN"/>
        </w:rPr>
        <w:t>]</w:t>
      </w:r>
      <w:r w:rsidRPr="0072642F">
        <w:rPr>
          <w:sz w:val="24"/>
          <w:szCs w:val="24"/>
          <w:shd w:val="pct15" w:color="auto" w:fill="FFFFFF"/>
          <w:lang w:eastAsia="zh-CN"/>
        </w:rPr>
        <w:t>作敷具。当二重作。若</w:t>
      </w:r>
      <w:r w:rsidRPr="0072642F">
        <w:rPr>
          <w:sz w:val="24"/>
          <w:szCs w:val="24"/>
          <w:shd w:val="pct15" w:color="auto" w:fill="FFFFFF"/>
          <w:lang w:eastAsia="zh-CN"/>
        </w:rPr>
        <w:t>钦跋罗一重。劫贝二重。不得屈头量缩量水洒量。欲令干已长大者。成便犯堕。受用越毗尼。鼻柰耶云。新尼师坛。</w:t>
      </w:r>
      <w:r w:rsidRPr="0072642F">
        <w:rPr>
          <w:sz w:val="24"/>
          <w:szCs w:val="24"/>
          <w:shd w:val="pct15" w:color="auto" w:fill="FFFFFF"/>
          <w:lang w:eastAsia="zh-CN"/>
        </w:rPr>
        <w:lastRenderedPageBreak/>
        <w:t>故者缘四边以乱其色。若作者应安缘。五分须揲四角。不揲则已。四分云。若减量作。若叠作两重并得</w:t>
      </w:r>
      <w:r w:rsidRPr="0072642F">
        <w:rPr>
          <w:sz w:val="24"/>
          <w:szCs w:val="24"/>
          <w:shd w:val="pct15" w:color="auto" w:fill="FFFFFF"/>
          <w:lang w:eastAsia="zh-CN"/>
        </w:rPr>
        <w:t>(</w:t>
      </w:r>
      <w:r w:rsidRPr="0072642F">
        <w:rPr>
          <w:sz w:val="24"/>
          <w:szCs w:val="24"/>
          <w:shd w:val="pct15" w:color="auto" w:fill="FFFFFF"/>
          <w:lang w:eastAsia="zh-CN"/>
        </w:rPr>
        <w:t>谓二重为本。恐过量故叠</w:t>
      </w:r>
      <w:r w:rsidRPr="0072642F">
        <w:rPr>
          <w:sz w:val="24"/>
          <w:szCs w:val="24"/>
          <w:shd w:val="pct15" w:color="auto" w:fill="FFFFFF"/>
          <w:lang w:eastAsia="zh-CN"/>
        </w:rPr>
        <w:t>)</w:t>
      </w:r>
      <w:r w:rsidRPr="0072642F">
        <w:rPr>
          <w:sz w:val="24"/>
          <w:szCs w:val="24"/>
          <w:shd w:val="pct15" w:color="auto" w:fill="FFFFFF"/>
          <w:lang w:eastAsia="zh-CN"/>
        </w:rPr>
        <w:t>。十诵不应受单尼师坛。离宿吉罗。摩得伽云。离宿不须舍堕。非佛制故。亦不应离宿。僧祇云。更增者二重三重对头却刺。互减互过皆波逸提。诸律增者于缘外增之。四分七百结集中得畜。不截坐具</w:t>
      </w:r>
      <w:r w:rsidRPr="0072642F">
        <w:rPr>
          <w:sz w:val="24"/>
          <w:szCs w:val="24"/>
          <w:shd w:val="pct15" w:color="auto" w:fill="FFFFFF"/>
          <w:lang w:eastAsia="zh-CN"/>
        </w:rPr>
        <w:t>(</w:t>
      </w:r>
      <w:r w:rsidRPr="0072642F">
        <w:rPr>
          <w:sz w:val="24"/>
          <w:szCs w:val="24"/>
          <w:shd w:val="pct15" w:color="auto" w:fill="FFFFFF"/>
          <w:lang w:eastAsia="zh-CN"/>
        </w:rPr>
        <w:t>是非法故擅而行之</w:t>
      </w:r>
      <w:r w:rsidRPr="0072642F">
        <w:rPr>
          <w:sz w:val="24"/>
          <w:szCs w:val="24"/>
          <w:shd w:val="pct15" w:color="auto" w:fill="FFFFFF"/>
          <w:lang w:eastAsia="zh-CN"/>
        </w:rPr>
        <w:t>)</w:t>
      </w:r>
      <w:r w:rsidRPr="0072642F">
        <w:rPr>
          <w:sz w:val="24"/>
          <w:szCs w:val="24"/>
          <w:shd w:val="pct15" w:color="auto" w:fill="FFFFFF"/>
          <w:lang w:eastAsia="zh-CN"/>
        </w:rPr>
        <w:t>。准益缕之相不截不犯。过量坐具不截而畜。亦应无罪</w:t>
      </w:r>
      <w:r w:rsidRPr="0072642F">
        <w:rPr>
          <w:sz w:val="24"/>
          <w:szCs w:val="24"/>
          <w:shd w:val="pct15" w:color="auto" w:fill="FFFFFF"/>
          <w:lang w:eastAsia="zh-CN"/>
        </w:rPr>
        <w:t>(</w:t>
      </w:r>
      <w:r w:rsidRPr="0072642F">
        <w:rPr>
          <w:sz w:val="24"/>
          <w:szCs w:val="24"/>
          <w:shd w:val="pct15" w:color="auto" w:fill="FFFFFF"/>
          <w:lang w:eastAsia="zh-CN"/>
        </w:rPr>
        <w:t>此跋阇子擅行十事。便于阎浮提僧断了</w:t>
      </w:r>
      <w:r w:rsidRPr="0072642F">
        <w:rPr>
          <w:sz w:val="24"/>
          <w:szCs w:val="24"/>
          <w:shd w:val="pct15" w:color="auto" w:fill="FFFFFF"/>
          <w:lang w:eastAsia="zh-CN"/>
        </w:rPr>
        <w:t>)</w:t>
      </w:r>
      <w:r w:rsidRPr="0072642F">
        <w:rPr>
          <w:sz w:val="24"/>
          <w:szCs w:val="24"/>
          <w:shd w:val="pct15" w:color="auto" w:fill="FFFFFF"/>
          <w:lang w:eastAsia="zh-CN"/>
        </w:rPr>
        <w:t>。此应久废。</w:t>
      </w:r>
      <w:r w:rsidRPr="0072642F">
        <w:rPr>
          <w:sz w:val="24"/>
          <w:szCs w:val="24"/>
          <w:shd w:val="pct15" w:color="auto" w:fill="FFFFFF"/>
          <w:lang w:eastAsia="zh-CN"/>
        </w:rPr>
        <w:t>今往往重兴。则用跋阇妄法也。十诵作不益缕边尼师坛净。伽论言。不接头者堕</w:t>
      </w:r>
      <w:r w:rsidRPr="0072642F">
        <w:rPr>
          <w:sz w:val="24"/>
          <w:szCs w:val="24"/>
          <w:shd w:val="pct15" w:color="auto" w:fill="FFFFFF"/>
          <w:lang w:eastAsia="zh-CN"/>
        </w:rPr>
        <w:t>(</w:t>
      </w:r>
      <w:r w:rsidRPr="0072642F">
        <w:rPr>
          <w:sz w:val="24"/>
          <w:szCs w:val="24"/>
          <w:shd w:val="pct15" w:color="auto" w:fill="FFFFFF"/>
          <w:lang w:eastAsia="zh-CN"/>
        </w:rPr>
        <w:t>今时通量取增文。则长五尺等并结提罪</w:t>
      </w:r>
      <w:r w:rsidRPr="0072642F">
        <w:rPr>
          <w:sz w:val="24"/>
          <w:szCs w:val="24"/>
          <w:shd w:val="pct15" w:color="auto" w:fill="FFFFFF"/>
          <w:lang w:eastAsia="zh-CN"/>
        </w:rPr>
        <w:t>)</w:t>
      </w:r>
      <w:r w:rsidRPr="0072642F">
        <w:rPr>
          <w:sz w:val="24"/>
          <w:szCs w:val="24"/>
          <w:shd w:val="pct15" w:color="auto" w:fill="FFFFFF"/>
          <w:lang w:eastAsia="zh-CN"/>
        </w:rPr>
        <w:t>。如法者准初量已截断施缘。若坐时膝在地上者依增量。一头一边接禆之。此是定教正文</w:t>
      </w:r>
      <w:r w:rsidRPr="0072642F">
        <w:rPr>
          <w:sz w:val="24"/>
          <w:szCs w:val="24"/>
          <w:shd w:val="pct15" w:color="auto" w:fill="FFFFFF"/>
          <w:lang w:eastAsia="zh-CN"/>
        </w:rPr>
        <w:t>(</w:t>
      </w:r>
      <w:r w:rsidRPr="0072642F">
        <w:rPr>
          <w:sz w:val="24"/>
          <w:szCs w:val="24"/>
          <w:shd w:val="pct15" w:color="auto" w:fill="FFFFFF"/>
          <w:lang w:eastAsia="zh-CN"/>
        </w:rPr>
        <w:t>不依此法。一生无如法处坐</w:t>
      </w:r>
      <w:r w:rsidRPr="0072642F">
        <w:rPr>
          <w:sz w:val="24"/>
          <w:szCs w:val="24"/>
          <w:shd w:val="pct15" w:color="auto" w:fill="FFFFFF"/>
          <w:lang w:eastAsia="zh-CN"/>
        </w:rPr>
        <w:t>)</w:t>
      </w:r>
      <w:r w:rsidRPr="0072642F">
        <w:rPr>
          <w:sz w:val="24"/>
          <w:szCs w:val="24"/>
          <w:shd w:val="pct15" w:color="auto" w:fill="FFFFFF"/>
          <w:lang w:eastAsia="zh-CN"/>
        </w:rPr>
        <w:t>。萨婆多佛在时比丘。不卧者多故小。后开益缕际。从织边唯一头更益一搩手。令比丘卧僧卧具</w:t>
      </w:r>
      <w:r w:rsidRPr="0072642F">
        <w:rPr>
          <w:sz w:val="24"/>
          <w:szCs w:val="24"/>
          <w:shd w:val="pct15" w:color="auto" w:fill="FFFFFF"/>
          <w:lang w:eastAsia="zh-CN"/>
        </w:rPr>
        <w:t>(</w:t>
      </w:r>
      <w:r w:rsidRPr="0072642F">
        <w:rPr>
          <w:sz w:val="24"/>
          <w:szCs w:val="24"/>
          <w:shd w:val="pct15" w:color="auto" w:fill="FFFFFF"/>
          <w:lang w:eastAsia="zh-CN"/>
        </w:rPr>
        <w:t>今时有戒本。一搩者此是十诵律。四分有者错用故。准论凡长水尺六尺。广三尺。僧卧具八尺四尺</w:t>
      </w:r>
      <w:r w:rsidRPr="0072642F">
        <w:rPr>
          <w:sz w:val="24"/>
          <w:szCs w:val="24"/>
          <w:shd w:val="pct15" w:color="auto" w:fill="FFFFFF"/>
          <w:lang w:eastAsia="zh-CN"/>
        </w:rPr>
        <w:t>)</w:t>
      </w:r>
      <w:r w:rsidRPr="0072642F">
        <w:rPr>
          <w:sz w:val="24"/>
          <w:szCs w:val="24"/>
          <w:shd w:val="pct15" w:color="auto" w:fill="FFFFFF"/>
          <w:lang w:eastAsia="zh-CN"/>
        </w:rPr>
        <w:t>。四分明坐具法异。不须用之。但用增法</w:t>
      </w:r>
      <w:r w:rsidRPr="0072642F">
        <w:rPr>
          <w:sz w:val="24"/>
          <w:szCs w:val="24"/>
          <w:shd w:val="pct15" w:color="auto" w:fill="FFFFFF"/>
          <w:lang w:eastAsia="zh-CN"/>
        </w:rPr>
        <w:t>(</w:t>
      </w:r>
      <w:r w:rsidRPr="0072642F">
        <w:rPr>
          <w:sz w:val="24"/>
          <w:szCs w:val="24"/>
          <w:shd w:val="pct15" w:color="auto" w:fill="FFFFFF"/>
          <w:lang w:eastAsia="zh-CN"/>
        </w:rPr>
        <w:t>必欲准用亦须畜之不成受持且将说净</w:t>
      </w:r>
      <w:r w:rsidRPr="0072642F">
        <w:rPr>
          <w:sz w:val="24"/>
          <w:szCs w:val="24"/>
          <w:shd w:val="pct15" w:color="auto" w:fill="FFFFFF"/>
          <w:lang w:eastAsia="zh-CN"/>
        </w:rPr>
        <w:t>)</w:t>
      </w:r>
      <w:r w:rsidRPr="0072642F">
        <w:rPr>
          <w:sz w:val="24"/>
          <w:szCs w:val="24"/>
          <w:shd w:val="pct15" w:color="auto" w:fill="FFFFFF"/>
          <w:lang w:eastAsia="zh-CN"/>
        </w:rPr>
        <w:t>。僧祇坐具者此是随坐衣。不得净施及取薪草盛巨磨</w:t>
      </w:r>
      <w:r w:rsidRPr="0072642F">
        <w:rPr>
          <w:sz w:val="24"/>
          <w:szCs w:val="24"/>
          <w:shd w:val="pct15" w:color="auto" w:fill="FFFFFF"/>
          <w:lang w:eastAsia="zh-CN"/>
        </w:rPr>
        <w:t>(</w:t>
      </w:r>
      <w:r w:rsidRPr="0072642F">
        <w:rPr>
          <w:sz w:val="24"/>
          <w:szCs w:val="24"/>
          <w:shd w:val="pct15" w:color="auto" w:fill="FFFFFF"/>
          <w:lang w:eastAsia="zh-CN"/>
        </w:rPr>
        <w:t>此翻</w:t>
      </w:r>
      <w:r w:rsidRPr="0072642F">
        <w:rPr>
          <w:sz w:val="24"/>
          <w:szCs w:val="24"/>
          <w:shd w:val="pct15" w:color="auto" w:fill="FFFFFF"/>
          <w:lang w:eastAsia="zh-CN"/>
        </w:rPr>
        <w:t>牛屎</w:t>
      </w:r>
      <w:r w:rsidRPr="0072642F">
        <w:rPr>
          <w:sz w:val="24"/>
          <w:szCs w:val="24"/>
          <w:shd w:val="pct15" w:color="auto" w:fill="FFFFFF"/>
          <w:lang w:eastAsia="zh-CN"/>
        </w:rPr>
        <w:t>)</w:t>
      </w:r>
      <w:r w:rsidRPr="0072642F">
        <w:rPr>
          <w:sz w:val="24"/>
          <w:szCs w:val="24"/>
          <w:shd w:val="pct15" w:color="auto" w:fill="FFFFFF"/>
          <w:lang w:eastAsia="zh-CN"/>
        </w:rPr>
        <w:t>。唯得敷坐。善见云。须受持不合净施。不出其文。义加云。大德一心念。我比丘某甲。此尼师坛应量作。今受持三说</w:t>
      </w:r>
      <w:r w:rsidRPr="0072642F">
        <w:rPr>
          <w:sz w:val="24"/>
          <w:szCs w:val="24"/>
          <w:shd w:val="pct15" w:color="auto" w:fill="FFFFFF"/>
          <w:lang w:eastAsia="zh-CN"/>
        </w:rPr>
        <w:t>(</w:t>
      </w:r>
      <w:r w:rsidRPr="0072642F">
        <w:rPr>
          <w:sz w:val="24"/>
          <w:szCs w:val="24"/>
          <w:shd w:val="pct15" w:color="auto" w:fill="FFFFFF"/>
          <w:lang w:eastAsia="zh-CN"/>
        </w:rPr>
        <w:t>其用法大同钵也。准例加法持之</w:t>
      </w:r>
      <w:r w:rsidRPr="0072642F">
        <w:rPr>
          <w:sz w:val="24"/>
          <w:szCs w:val="24"/>
          <w:shd w:val="pct15" w:color="auto" w:fill="FFFFFF"/>
          <w:lang w:eastAsia="zh-CN"/>
        </w:rPr>
        <w:t>)</w:t>
      </w:r>
      <w:r w:rsidRPr="0072642F">
        <w:rPr>
          <w:sz w:val="24"/>
          <w:szCs w:val="24"/>
          <w:shd w:val="pct15" w:color="auto" w:fill="FFFFFF"/>
          <w:lang w:eastAsia="zh-CN"/>
        </w:rPr>
        <w:t>。若破坏须换易者当舍之。文同受法。改下云今舍也。僧祇得敷坐。在道行。得长叠中叠著衣囊上左肩上担。若至坐处。当敷而坐。若置本处。当中掩之。后徐舒而坐。凡坐法应先手按然后乃坐。贤愚经舍利弗以尼师坛著左肩上。入众降邪道。鼻柰耶多文。著肩上入出坐禅。今在左臂定是非法。三漉水袋法。物虽轻小所为极大。出家慈济厥意在此。今上品高行尚饮用虫水。况诸不肖。焉可言哉。故律中为重虫命偏制饮</w:t>
      </w:r>
      <w:r w:rsidRPr="0072642F">
        <w:rPr>
          <w:sz w:val="24"/>
          <w:szCs w:val="24"/>
          <w:shd w:val="pct15" w:color="auto" w:fill="FFFFFF"/>
          <w:lang w:eastAsia="zh-CN"/>
        </w:rPr>
        <w:t>用二戒。由事常现有用者多数故也。余如随相中。今故抽现重明准佛意也。萨婆多欲作住处。先看水中有虫不。有者作余井。犹有舍去。凡用水法。应清净者如法漉水。置一器中。足一日用。取上细</w:t>
      </w:r>
      <w:r w:rsidRPr="0072642F">
        <w:rPr>
          <w:sz w:val="24"/>
          <w:szCs w:val="24"/>
          <w:shd w:val="pct15" w:color="auto" w:fill="FFFFFF"/>
          <w:lang w:eastAsia="zh-CN"/>
        </w:rPr>
        <w:t>[</w:t>
      </w:r>
      <w:r w:rsidRPr="0072642F">
        <w:rPr>
          <w:sz w:val="24"/>
          <w:szCs w:val="24"/>
          <w:shd w:val="pct15" w:color="auto" w:fill="FFFFFF"/>
          <w:lang w:eastAsia="zh-CN"/>
        </w:rPr>
        <w:t>疊</w:t>
      </w:r>
      <w:r w:rsidRPr="0072642F">
        <w:rPr>
          <w:sz w:val="24"/>
          <w:szCs w:val="24"/>
          <w:shd w:val="pct15" w:color="auto" w:fill="FFFFFF"/>
          <w:lang w:eastAsia="zh-CN"/>
        </w:rPr>
        <w:t>*</w:t>
      </w:r>
      <w:r w:rsidRPr="0072642F">
        <w:rPr>
          <w:sz w:val="24"/>
          <w:szCs w:val="24"/>
          <w:shd w:val="pct15" w:color="auto" w:fill="FFFFFF"/>
          <w:lang w:eastAsia="zh-CN"/>
        </w:rPr>
        <w:t>毛</w:t>
      </w:r>
      <w:r w:rsidRPr="0072642F">
        <w:rPr>
          <w:sz w:val="24"/>
          <w:szCs w:val="24"/>
          <w:shd w:val="pct15" w:color="auto" w:fill="FFFFFF"/>
          <w:lang w:eastAsia="zh-CN"/>
        </w:rPr>
        <w:t>]</w:t>
      </w:r>
      <w:r w:rsidRPr="0072642F">
        <w:rPr>
          <w:sz w:val="24"/>
          <w:szCs w:val="24"/>
          <w:shd w:val="pct15" w:color="auto" w:fill="FFFFFF"/>
          <w:lang w:eastAsia="zh-CN"/>
        </w:rPr>
        <w:t>一肘作囊。令持戒审悉者。漉水竟著净器中。向日谛视看。故有者如前说。僧祇虫太细者。三重漉囊。犹有虫者更造井。谛视有虫者舍去。四分作漉水袋如杓形。若三角若作宏椁。若作漉瓶。若患细虫出。听安沙囊中漉讫还著水中。不得无漉袋行半由旬。无者僧伽梨角漉</w:t>
      </w:r>
      <w:r w:rsidRPr="0072642F">
        <w:rPr>
          <w:sz w:val="24"/>
          <w:szCs w:val="24"/>
          <w:shd w:val="pct15" w:color="auto" w:fill="FFFFFF"/>
          <w:lang w:eastAsia="zh-CN"/>
        </w:rPr>
        <w:t>(</w:t>
      </w:r>
      <w:r w:rsidRPr="0072642F">
        <w:rPr>
          <w:sz w:val="24"/>
          <w:szCs w:val="24"/>
          <w:shd w:val="pct15" w:color="auto" w:fill="FFFFFF"/>
          <w:lang w:eastAsia="zh-CN"/>
        </w:rPr>
        <w:t>准须覆袋中。以净秽相染故</w:t>
      </w:r>
      <w:r w:rsidRPr="0072642F">
        <w:rPr>
          <w:sz w:val="24"/>
          <w:szCs w:val="24"/>
          <w:shd w:val="pct15" w:color="auto" w:fill="FFFFFF"/>
          <w:lang w:eastAsia="zh-CN"/>
        </w:rPr>
        <w:t>)</w:t>
      </w:r>
      <w:r w:rsidRPr="0072642F">
        <w:rPr>
          <w:sz w:val="24"/>
          <w:szCs w:val="24"/>
          <w:shd w:val="pct15" w:color="auto" w:fill="FFFFFF"/>
          <w:lang w:eastAsia="zh-CN"/>
        </w:rPr>
        <w:t>。此国多用绢作者。余亲取已漉竟水。内黑色器中。微小细虫无数。同</w:t>
      </w:r>
      <w:r w:rsidRPr="0072642F">
        <w:rPr>
          <w:sz w:val="24"/>
          <w:szCs w:val="24"/>
          <w:shd w:val="pct15" w:color="auto" w:fill="FFFFFF"/>
          <w:lang w:eastAsia="zh-CN"/>
        </w:rPr>
        <w:t>水尘量故。涅槃有言。尘耶虫耶。此言信也。后取致练作袋漉之方尽。故明此者。由生命处重无益自他性戒无忏。终须酬报。今不肖之夫。见执漉袋者言。律学唯在于漉袋。然不知所为处深损生。妨道者犹不畜漉袋。纵畜而不用。虽用而不写虫。虽写而损虫命。且存杀生一戒。尚不能遵奉。余之威仪见命常没其中。二明听门分四。初百一诸长。二粪扫衣。三檀越施。四亡人物。初中分二。谓百一供身令受持之。长物及余。令说净畜。初中萨婆多云。百一物各得畜一。百一之外皆是长物。若似宝入百一物数。不须说净。余者一切器与非器一。外皆应作净</w:t>
      </w:r>
      <w:r w:rsidRPr="0072642F">
        <w:rPr>
          <w:sz w:val="24"/>
          <w:szCs w:val="24"/>
          <w:shd w:val="pct15" w:color="auto" w:fill="FFFFFF"/>
          <w:lang w:eastAsia="zh-CN"/>
        </w:rPr>
        <w:t>(</w:t>
      </w:r>
      <w:r w:rsidRPr="0072642F">
        <w:rPr>
          <w:sz w:val="24"/>
          <w:szCs w:val="24"/>
          <w:shd w:val="pct15" w:color="auto" w:fill="FFFFFF"/>
          <w:lang w:eastAsia="zh-CN"/>
        </w:rPr>
        <w:t>谓施俗人</w:t>
      </w:r>
      <w:r w:rsidRPr="0072642F">
        <w:rPr>
          <w:sz w:val="24"/>
          <w:szCs w:val="24"/>
          <w:shd w:val="pct15" w:color="auto" w:fill="FFFFFF"/>
          <w:lang w:eastAsia="zh-CN"/>
        </w:rPr>
        <w:t>)</w:t>
      </w:r>
      <w:r w:rsidRPr="0072642F">
        <w:rPr>
          <w:sz w:val="24"/>
          <w:szCs w:val="24"/>
          <w:shd w:val="pct15" w:color="auto" w:fill="FFFFFF"/>
          <w:lang w:eastAsia="zh-CN"/>
        </w:rPr>
        <w:t>。僧祇我弟</w:t>
      </w:r>
      <w:r w:rsidRPr="0072642F">
        <w:rPr>
          <w:sz w:val="24"/>
          <w:szCs w:val="24"/>
          <w:shd w:val="pct15" w:color="auto" w:fill="FFFFFF"/>
          <w:lang w:eastAsia="zh-CN"/>
        </w:rPr>
        <w:t>子著三衣足遮寒苦。若性不忍寒者。弊故衣随意重著。五分云。三衣．儭身衣．被衣．雨浴衣．覆疮衣．蚊厨敷经行处衣．障壁虱衣．单敷衣</w:t>
      </w:r>
      <w:r w:rsidRPr="0072642F">
        <w:rPr>
          <w:sz w:val="24"/>
          <w:szCs w:val="24"/>
          <w:shd w:val="pct15" w:color="auto" w:fill="FFFFFF"/>
          <w:lang w:eastAsia="zh-CN"/>
        </w:rPr>
        <w:t>(</w:t>
      </w:r>
      <w:r w:rsidRPr="0072642F">
        <w:rPr>
          <w:sz w:val="24"/>
          <w:szCs w:val="24"/>
          <w:shd w:val="pct15" w:color="auto" w:fill="FFFFFF"/>
          <w:lang w:eastAsia="zh-CN"/>
        </w:rPr>
        <w:t>覆僧卧具。可床四边。而下垂四角。各一尺上安坐具</w:t>
      </w:r>
      <w:r w:rsidRPr="0072642F">
        <w:rPr>
          <w:sz w:val="24"/>
          <w:szCs w:val="24"/>
          <w:shd w:val="pct15" w:color="auto" w:fill="FFFFFF"/>
          <w:lang w:eastAsia="zh-CN"/>
        </w:rPr>
        <w:t>)</w:t>
      </w:r>
      <w:r w:rsidRPr="0072642F">
        <w:rPr>
          <w:sz w:val="24"/>
          <w:szCs w:val="24"/>
          <w:shd w:val="pct15" w:color="auto" w:fill="FFFFFF"/>
          <w:lang w:eastAsia="zh-CN"/>
        </w:rPr>
        <w:t>．护髀护踝护</w:t>
      </w:r>
      <w:r w:rsidRPr="0072642F">
        <w:rPr>
          <w:sz w:val="24"/>
          <w:szCs w:val="24"/>
          <w:shd w:val="pct15" w:color="auto" w:fill="FFFFFF"/>
          <w:lang w:eastAsia="zh-CN"/>
        </w:rPr>
        <w:t>[</w:t>
      </w:r>
      <w:r w:rsidRPr="0072642F">
        <w:rPr>
          <w:sz w:val="24"/>
          <w:szCs w:val="24"/>
          <w:shd w:val="pct15" w:color="auto" w:fill="FFFFFF"/>
          <w:lang w:eastAsia="zh-CN"/>
        </w:rPr>
        <w:t>跳</w:t>
      </w:r>
      <w:r w:rsidRPr="0072642F">
        <w:rPr>
          <w:sz w:val="24"/>
          <w:szCs w:val="24"/>
          <w:shd w:val="pct15" w:color="auto" w:fill="FFFFFF"/>
          <w:lang w:eastAsia="zh-CN"/>
        </w:rPr>
        <w:t>-</w:t>
      </w:r>
      <w:r w:rsidRPr="0072642F">
        <w:rPr>
          <w:sz w:val="24"/>
          <w:szCs w:val="24"/>
          <w:shd w:val="pct15" w:color="auto" w:fill="FFFFFF"/>
          <w:lang w:eastAsia="zh-CN"/>
        </w:rPr>
        <w:t>兆</w:t>
      </w:r>
      <w:r w:rsidRPr="0072642F">
        <w:rPr>
          <w:sz w:val="24"/>
          <w:szCs w:val="24"/>
          <w:shd w:val="pct15" w:color="auto" w:fill="FFFFFF"/>
          <w:lang w:eastAsia="zh-CN"/>
        </w:rPr>
        <w:t>+</w:t>
      </w:r>
      <w:r w:rsidRPr="0072642F">
        <w:rPr>
          <w:sz w:val="24"/>
          <w:szCs w:val="24"/>
          <w:shd w:val="pct15" w:color="auto" w:fill="FFFFFF"/>
          <w:lang w:eastAsia="zh-CN"/>
        </w:rPr>
        <w:t>專</w:t>
      </w:r>
      <w:r w:rsidRPr="0072642F">
        <w:rPr>
          <w:sz w:val="24"/>
          <w:szCs w:val="24"/>
          <w:shd w:val="pct15" w:color="auto" w:fill="FFFFFF"/>
          <w:lang w:eastAsia="zh-CN"/>
        </w:rPr>
        <w:t>]</w:t>
      </w:r>
      <w:r w:rsidRPr="0072642F">
        <w:rPr>
          <w:sz w:val="24"/>
          <w:szCs w:val="24"/>
          <w:shd w:val="pct15" w:color="auto" w:fill="FFFFFF"/>
          <w:lang w:eastAsia="zh-CN"/>
        </w:rPr>
        <w:t>护头衣．拭身巾．拭手巾．拭面巾．针线囊．钵囊．革屣囊．如此诸衣若似衣。皆应受持。下文听畜针三口。十诵诸如法所用衣。僧祇支泥洹僧是衣名。作波利迦罗衣</w:t>
      </w:r>
      <w:r w:rsidRPr="0072642F">
        <w:rPr>
          <w:sz w:val="24"/>
          <w:szCs w:val="24"/>
          <w:shd w:val="pct15" w:color="auto" w:fill="FFFFFF"/>
          <w:lang w:eastAsia="zh-CN"/>
        </w:rPr>
        <w:t>(</w:t>
      </w:r>
      <w:r w:rsidRPr="0072642F">
        <w:rPr>
          <w:sz w:val="24"/>
          <w:szCs w:val="24"/>
          <w:shd w:val="pct15" w:color="auto" w:fill="FFFFFF"/>
          <w:lang w:eastAsia="zh-CN"/>
        </w:rPr>
        <w:t>晋言助身衣</w:t>
      </w:r>
      <w:r w:rsidRPr="0072642F">
        <w:rPr>
          <w:sz w:val="24"/>
          <w:szCs w:val="24"/>
          <w:shd w:val="pct15" w:color="auto" w:fill="FFFFFF"/>
          <w:lang w:eastAsia="zh-CN"/>
        </w:rPr>
        <w:t>)</w:t>
      </w:r>
      <w:r w:rsidRPr="0072642F">
        <w:rPr>
          <w:sz w:val="24"/>
          <w:szCs w:val="24"/>
          <w:shd w:val="pct15" w:color="auto" w:fill="FFFFFF"/>
          <w:lang w:eastAsia="zh-CN"/>
        </w:rPr>
        <w:t>。云何受应言。是</w:t>
      </w:r>
      <w:r w:rsidRPr="0072642F">
        <w:rPr>
          <w:sz w:val="24"/>
          <w:szCs w:val="24"/>
          <w:shd w:val="pct15" w:color="auto" w:fill="FFFFFF"/>
          <w:lang w:eastAsia="zh-CN"/>
        </w:rPr>
        <w:t>(</w:t>
      </w:r>
      <w:r w:rsidRPr="0072642F">
        <w:rPr>
          <w:sz w:val="24"/>
          <w:szCs w:val="24"/>
          <w:shd w:val="pct15" w:color="auto" w:fill="FFFFFF"/>
          <w:lang w:eastAsia="zh-CN"/>
        </w:rPr>
        <w:t>某色</w:t>
      </w:r>
      <w:r w:rsidRPr="0072642F">
        <w:rPr>
          <w:sz w:val="24"/>
          <w:szCs w:val="24"/>
          <w:shd w:val="pct15" w:color="auto" w:fill="FFFFFF"/>
          <w:lang w:eastAsia="zh-CN"/>
        </w:rPr>
        <w:t>)</w:t>
      </w:r>
      <w:r w:rsidRPr="0072642F">
        <w:rPr>
          <w:sz w:val="24"/>
          <w:szCs w:val="24"/>
          <w:shd w:val="pct15" w:color="auto" w:fill="FFFFFF"/>
          <w:lang w:eastAsia="zh-CN"/>
        </w:rPr>
        <w:t>波利迦罗衣。我受用故</w:t>
      </w:r>
      <w:r w:rsidRPr="0072642F">
        <w:rPr>
          <w:sz w:val="24"/>
          <w:szCs w:val="24"/>
          <w:shd w:val="pct15" w:color="auto" w:fill="FFFFFF"/>
          <w:lang w:eastAsia="zh-CN"/>
        </w:rPr>
        <w:t>(</w:t>
      </w:r>
      <w:r w:rsidRPr="0072642F">
        <w:rPr>
          <w:sz w:val="24"/>
          <w:szCs w:val="24"/>
          <w:shd w:val="pct15" w:color="auto" w:fill="FFFFFF"/>
          <w:lang w:eastAsia="zh-CN"/>
        </w:rPr>
        <w:t>应五众边而受。谓当法为言</w:t>
      </w:r>
      <w:r w:rsidRPr="0072642F">
        <w:rPr>
          <w:sz w:val="24"/>
          <w:szCs w:val="24"/>
          <w:shd w:val="pct15" w:color="auto" w:fill="FFFFFF"/>
          <w:lang w:eastAsia="zh-CN"/>
        </w:rPr>
        <w:t>)</w:t>
      </w:r>
      <w:r w:rsidRPr="0072642F">
        <w:rPr>
          <w:sz w:val="24"/>
          <w:szCs w:val="24"/>
          <w:shd w:val="pct15" w:color="auto" w:fill="FFFFFF"/>
          <w:lang w:eastAsia="zh-CN"/>
        </w:rPr>
        <w:t>。善见三衣雨衣尼师坛等。皆须受持。不合说净。虽穿破不失受。应道其名字。手巾得畜二</w:t>
      </w:r>
      <w:r w:rsidRPr="0072642F">
        <w:rPr>
          <w:sz w:val="24"/>
          <w:szCs w:val="24"/>
          <w:shd w:val="pct15" w:color="auto" w:fill="FFFFFF"/>
          <w:lang w:eastAsia="zh-CN"/>
        </w:rPr>
        <w:t>。杂衣随多少。余衣</w:t>
      </w:r>
      <w:r w:rsidRPr="0072642F">
        <w:rPr>
          <w:sz w:val="24"/>
          <w:szCs w:val="24"/>
          <w:shd w:val="pct15" w:color="auto" w:fill="FFFFFF"/>
          <w:lang w:eastAsia="zh-CN"/>
        </w:rPr>
        <w:lastRenderedPageBreak/>
        <w:t>唯得受持一。不得多。十诵七种衣不作净施。三衣坐具雨衣覆疮衣六。七及百一供身具。萨婆多云。百一物中。三衣钵必须受持。自外若受则可。不受无过。沙弥畜上下二衣。并畜泥洹僧僧竭支富罗。随身所著。各得畜一。自外一切尽。是长财。除钱谷米。一切长衣。十日内同大僧法。唯舍作吉罗悔为异。次明长衣法分二。初明长相后开说净。初中鼻柰耶云。长衣者一日成故。僧祇支法</w:t>
      </w:r>
      <w:r w:rsidRPr="0072642F">
        <w:rPr>
          <w:sz w:val="24"/>
          <w:szCs w:val="24"/>
          <w:shd w:val="pct15" w:color="auto" w:fill="FFFFFF"/>
          <w:lang w:eastAsia="zh-CN"/>
        </w:rPr>
        <w:t>(</w:t>
      </w:r>
      <w:r w:rsidRPr="0072642F">
        <w:rPr>
          <w:sz w:val="24"/>
          <w:szCs w:val="24"/>
          <w:shd w:val="pct15" w:color="auto" w:fill="FFFFFF"/>
          <w:lang w:eastAsia="zh-CN"/>
        </w:rPr>
        <w:t>此是中国梵音。此翻云上狭下广衣</w:t>
      </w:r>
      <w:r w:rsidRPr="0072642F">
        <w:rPr>
          <w:sz w:val="24"/>
          <w:szCs w:val="24"/>
          <w:shd w:val="pct15" w:color="auto" w:fill="FFFFFF"/>
          <w:lang w:eastAsia="zh-CN"/>
        </w:rPr>
        <w:t>)</w:t>
      </w:r>
      <w:r w:rsidRPr="0072642F">
        <w:rPr>
          <w:sz w:val="24"/>
          <w:szCs w:val="24"/>
          <w:shd w:val="pct15" w:color="auto" w:fill="FFFFFF"/>
          <w:lang w:eastAsia="zh-CN"/>
        </w:rPr>
        <w:t>。四分应系僧祇支入聚落。若安带若缝之。得上狭下广衣。当用作僧祇支。十诵因入聚落露胸臆。著僧祇支。风吹落应著带。不者吉罗</w:t>
      </w:r>
      <w:r w:rsidRPr="0072642F">
        <w:rPr>
          <w:sz w:val="24"/>
          <w:szCs w:val="24"/>
          <w:shd w:val="pct15" w:color="auto" w:fill="FFFFFF"/>
          <w:lang w:eastAsia="zh-CN"/>
        </w:rPr>
        <w:t>。五分不著只支。入聚落吉罗。僧祇只支覆肩衣。长四肘广二肘。如是受持</w:t>
      </w:r>
      <w:r w:rsidRPr="0072642F">
        <w:rPr>
          <w:sz w:val="24"/>
          <w:szCs w:val="24"/>
          <w:shd w:val="pct15" w:color="auto" w:fill="FFFFFF"/>
          <w:lang w:eastAsia="zh-CN"/>
        </w:rPr>
        <w:t>(</w:t>
      </w:r>
      <w:r w:rsidRPr="0072642F">
        <w:rPr>
          <w:sz w:val="24"/>
          <w:szCs w:val="24"/>
          <w:shd w:val="pct15" w:color="auto" w:fill="FFFFFF"/>
          <w:lang w:eastAsia="zh-CN"/>
        </w:rPr>
        <w:t>准此衣相。犹有覆肩之量。今时所著者。同律上狭下广。此乃后魏中。有师改法裁缝之。又出疏解广明</w:t>
      </w:r>
      <w:r w:rsidRPr="0072642F">
        <w:rPr>
          <w:sz w:val="24"/>
          <w:szCs w:val="24"/>
          <w:shd w:val="pct15" w:color="auto" w:fill="FFFFFF"/>
          <w:lang w:eastAsia="zh-CN"/>
        </w:rPr>
        <w:t>)</w:t>
      </w:r>
      <w:r w:rsidRPr="0072642F">
        <w:rPr>
          <w:sz w:val="24"/>
          <w:szCs w:val="24"/>
          <w:shd w:val="pct15" w:color="auto" w:fill="FFFFFF"/>
          <w:lang w:eastAsia="zh-CN"/>
        </w:rPr>
        <w:t>。涅槃僧法</w:t>
      </w:r>
      <w:r w:rsidRPr="0072642F">
        <w:rPr>
          <w:sz w:val="24"/>
          <w:szCs w:val="24"/>
          <w:shd w:val="pct15" w:color="auto" w:fill="FFFFFF"/>
          <w:lang w:eastAsia="zh-CN"/>
        </w:rPr>
        <w:t>(</w:t>
      </w:r>
      <w:r w:rsidRPr="0072642F">
        <w:rPr>
          <w:sz w:val="24"/>
          <w:szCs w:val="24"/>
          <w:shd w:val="pct15" w:color="auto" w:fill="FFFFFF"/>
          <w:lang w:eastAsia="zh-CN"/>
        </w:rPr>
        <w:t>此云内衣</w:t>
      </w:r>
      <w:r w:rsidRPr="0072642F">
        <w:rPr>
          <w:sz w:val="24"/>
          <w:szCs w:val="24"/>
          <w:shd w:val="pct15" w:color="auto" w:fill="FFFFFF"/>
          <w:lang w:eastAsia="zh-CN"/>
        </w:rPr>
        <w:t>)</w:t>
      </w:r>
      <w:r w:rsidRPr="0072642F">
        <w:rPr>
          <w:sz w:val="24"/>
          <w:szCs w:val="24"/>
          <w:shd w:val="pct15" w:color="auto" w:fill="FFFFFF"/>
          <w:lang w:eastAsia="zh-CN"/>
        </w:rPr>
        <w:t>。僧祇佛于僧前。自著内衣。教诸比丘因制戒。十诵作时著小泥洹僧。三千云。泥洹著法。一不持下著上。二使四边等。三襞头近左面。四结带于右面。五当三绕不垂两头。余法如彼。五百问云。大寒得系著脚。四分不得反褶著。以白衣家解露故。应作带著。不得以上色若锦及白作。应作袈裟色。广三指绕腰三周。若得已成者。当二三四条之。若乱缝合。短者绳续。若细软</w:t>
      </w:r>
      <w:r w:rsidRPr="0072642F">
        <w:rPr>
          <w:sz w:val="24"/>
          <w:szCs w:val="24"/>
          <w:shd w:val="pct15" w:color="auto" w:fill="FFFFFF"/>
          <w:lang w:eastAsia="zh-CN"/>
        </w:rPr>
        <w:t>速破作玦钮</w:t>
      </w:r>
      <w:r w:rsidRPr="0072642F">
        <w:rPr>
          <w:sz w:val="24"/>
          <w:szCs w:val="24"/>
          <w:shd w:val="pct15" w:color="auto" w:fill="FFFFFF"/>
          <w:lang w:eastAsia="zh-CN"/>
        </w:rPr>
        <w:t>(</w:t>
      </w:r>
      <w:r w:rsidRPr="0072642F">
        <w:rPr>
          <w:sz w:val="24"/>
          <w:szCs w:val="24"/>
          <w:shd w:val="pct15" w:color="auto" w:fill="FFFFFF"/>
          <w:lang w:eastAsia="zh-CN"/>
        </w:rPr>
        <w:t>此谓以衣绕身讫。用带围绢收束之</w:t>
      </w:r>
      <w:r w:rsidRPr="0072642F">
        <w:rPr>
          <w:sz w:val="24"/>
          <w:szCs w:val="24"/>
          <w:shd w:val="pct15" w:color="auto" w:fill="FFFFFF"/>
          <w:lang w:eastAsia="zh-CN"/>
        </w:rPr>
        <w:t>)</w:t>
      </w:r>
      <w:r w:rsidRPr="0072642F">
        <w:rPr>
          <w:sz w:val="24"/>
          <w:szCs w:val="24"/>
          <w:shd w:val="pct15" w:color="auto" w:fill="FFFFFF"/>
          <w:lang w:eastAsia="zh-CN"/>
        </w:rPr>
        <w:t>。今吴蜀之僧。多有用此著裙者。十诵五分。作时取衣从后岐间过。褶著前。著下衣法。左掩其上。两边两褶。当后两褶。十诵云。泥洹僧破应权作俱修罗。若软体比丘。揩</w:t>
      </w:r>
      <w:r w:rsidRPr="0072642F">
        <w:rPr>
          <w:sz w:val="24"/>
          <w:szCs w:val="24"/>
          <w:shd w:val="pct15" w:color="auto" w:fill="FFFFFF"/>
          <w:lang w:eastAsia="zh-CN"/>
        </w:rPr>
        <w:t>[</w:t>
      </w:r>
      <w:r w:rsidRPr="0072642F">
        <w:rPr>
          <w:sz w:val="24"/>
          <w:szCs w:val="24"/>
          <w:shd w:val="pct15" w:color="auto" w:fill="FFFFFF"/>
          <w:lang w:eastAsia="zh-CN"/>
        </w:rPr>
        <w:t>跳</w:t>
      </w:r>
      <w:r w:rsidRPr="0072642F">
        <w:rPr>
          <w:sz w:val="24"/>
          <w:szCs w:val="24"/>
          <w:shd w:val="pct15" w:color="auto" w:fill="FFFFFF"/>
          <w:lang w:eastAsia="zh-CN"/>
        </w:rPr>
        <w:t>-</w:t>
      </w:r>
      <w:r w:rsidRPr="0072642F">
        <w:rPr>
          <w:sz w:val="24"/>
          <w:szCs w:val="24"/>
          <w:shd w:val="pct15" w:color="auto" w:fill="FFFFFF"/>
          <w:lang w:eastAsia="zh-CN"/>
        </w:rPr>
        <w:t>兆</w:t>
      </w:r>
      <w:r w:rsidRPr="0072642F">
        <w:rPr>
          <w:sz w:val="24"/>
          <w:szCs w:val="24"/>
          <w:shd w:val="pct15" w:color="auto" w:fill="FFFFFF"/>
          <w:lang w:eastAsia="zh-CN"/>
        </w:rPr>
        <w:t>+</w:t>
      </w:r>
      <w:r w:rsidRPr="0072642F">
        <w:rPr>
          <w:sz w:val="24"/>
          <w:szCs w:val="24"/>
          <w:shd w:val="pct15" w:color="auto" w:fill="FFFFFF"/>
          <w:lang w:eastAsia="zh-CN"/>
        </w:rPr>
        <w:t>專</w:t>
      </w:r>
      <w:r w:rsidRPr="0072642F">
        <w:rPr>
          <w:sz w:val="24"/>
          <w:szCs w:val="24"/>
          <w:shd w:val="pct15" w:color="auto" w:fill="FFFFFF"/>
          <w:lang w:eastAsia="zh-CN"/>
        </w:rPr>
        <w:t>]</w:t>
      </w:r>
      <w:r w:rsidRPr="0072642F">
        <w:rPr>
          <w:sz w:val="24"/>
          <w:szCs w:val="24"/>
          <w:shd w:val="pct15" w:color="auto" w:fill="FFFFFF"/>
          <w:lang w:eastAsia="zh-CN"/>
        </w:rPr>
        <w:t>破下。开五寸许。应受之</w:t>
      </w:r>
      <w:r w:rsidRPr="0072642F">
        <w:rPr>
          <w:sz w:val="24"/>
          <w:szCs w:val="24"/>
          <w:shd w:val="pct15" w:color="auto" w:fill="FFFFFF"/>
          <w:lang w:eastAsia="zh-CN"/>
        </w:rPr>
        <w:t>(</w:t>
      </w:r>
      <w:r w:rsidRPr="0072642F">
        <w:rPr>
          <w:sz w:val="24"/>
          <w:szCs w:val="24"/>
          <w:shd w:val="pct15" w:color="auto" w:fill="FFFFFF"/>
          <w:lang w:eastAsia="zh-CN"/>
        </w:rPr>
        <w:t>此似裙而周缝合</w:t>
      </w:r>
      <w:r w:rsidRPr="0072642F">
        <w:rPr>
          <w:sz w:val="24"/>
          <w:szCs w:val="24"/>
          <w:shd w:val="pct15" w:color="auto" w:fill="FFFFFF"/>
          <w:lang w:eastAsia="zh-CN"/>
        </w:rPr>
        <w:t>)</w:t>
      </w:r>
      <w:r w:rsidRPr="0072642F">
        <w:rPr>
          <w:sz w:val="24"/>
          <w:szCs w:val="24"/>
          <w:shd w:val="pct15" w:color="auto" w:fill="FFFFFF"/>
          <w:lang w:eastAsia="zh-CN"/>
        </w:rPr>
        <w:t>。五分有著俱修罗衣者。俗人诃言。何异我等著贯头衣。便不许著之。安陀会坏。听权缝合作暂著</w:t>
      </w:r>
      <w:r w:rsidRPr="0072642F">
        <w:rPr>
          <w:sz w:val="24"/>
          <w:szCs w:val="24"/>
          <w:shd w:val="pct15" w:color="auto" w:fill="FFFFFF"/>
          <w:lang w:eastAsia="zh-CN"/>
        </w:rPr>
        <w:t>(</w:t>
      </w:r>
      <w:r w:rsidRPr="0072642F">
        <w:rPr>
          <w:sz w:val="24"/>
          <w:szCs w:val="24"/>
          <w:shd w:val="pct15" w:color="auto" w:fill="FFFFFF"/>
          <w:lang w:eastAsia="zh-CN"/>
        </w:rPr>
        <w:t>是类女人裙</w:t>
      </w:r>
      <w:r w:rsidRPr="0072642F">
        <w:rPr>
          <w:sz w:val="24"/>
          <w:szCs w:val="24"/>
          <w:shd w:val="pct15" w:color="auto" w:fill="FFFFFF"/>
          <w:lang w:eastAsia="zh-CN"/>
        </w:rPr>
        <w:t>)</w:t>
      </w:r>
      <w:r w:rsidRPr="0072642F">
        <w:rPr>
          <w:sz w:val="24"/>
          <w:szCs w:val="24"/>
          <w:shd w:val="pct15" w:color="auto" w:fill="FFFFFF"/>
          <w:lang w:eastAsia="zh-CN"/>
        </w:rPr>
        <w:t>。今时有著偏袒</w:t>
      </w:r>
      <w:r w:rsidRPr="0072642F">
        <w:rPr>
          <w:sz w:val="24"/>
          <w:szCs w:val="24"/>
          <w:shd w:val="pct15" w:color="auto" w:fill="FFFFFF"/>
          <w:lang w:eastAsia="zh-CN"/>
        </w:rPr>
        <w:t>[</w:t>
      </w:r>
      <w:r w:rsidRPr="0072642F">
        <w:rPr>
          <w:sz w:val="24"/>
          <w:szCs w:val="24"/>
          <w:shd w:val="pct15" w:color="auto" w:fill="FFFFFF"/>
          <w:lang w:eastAsia="zh-CN"/>
        </w:rPr>
        <w:t>袖</w:t>
      </w:r>
      <w:r w:rsidRPr="0072642F">
        <w:rPr>
          <w:sz w:val="24"/>
          <w:szCs w:val="24"/>
          <w:shd w:val="pct15" w:color="auto" w:fill="FFFFFF"/>
          <w:lang w:eastAsia="zh-CN"/>
        </w:rPr>
        <w:t>-</w:t>
      </w:r>
      <w:r w:rsidRPr="0072642F">
        <w:rPr>
          <w:sz w:val="24"/>
          <w:szCs w:val="24"/>
          <w:shd w:val="pct15" w:color="auto" w:fill="FFFFFF"/>
          <w:lang w:eastAsia="zh-CN"/>
        </w:rPr>
        <w:t>由</w:t>
      </w:r>
      <w:r w:rsidRPr="0072642F">
        <w:rPr>
          <w:sz w:val="24"/>
          <w:szCs w:val="24"/>
          <w:shd w:val="pct15" w:color="auto" w:fill="FFFFFF"/>
          <w:lang w:eastAsia="zh-CN"/>
        </w:rPr>
        <w:t>+</w:t>
      </w:r>
      <w:r w:rsidRPr="0072642F">
        <w:rPr>
          <w:sz w:val="24"/>
          <w:szCs w:val="24"/>
          <w:shd w:val="pct15" w:color="auto" w:fill="FFFFFF"/>
          <w:lang w:eastAsia="zh-CN"/>
        </w:rPr>
        <w:t>答</w:t>
      </w:r>
      <w:r w:rsidRPr="0072642F">
        <w:rPr>
          <w:sz w:val="24"/>
          <w:szCs w:val="24"/>
          <w:shd w:val="pct15" w:color="auto" w:fill="FFFFFF"/>
          <w:lang w:eastAsia="zh-CN"/>
        </w:rPr>
        <w:t>]</w:t>
      </w:r>
      <w:r w:rsidRPr="0072642F">
        <w:rPr>
          <w:sz w:val="24"/>
          <w:szCs w:val="24"/>
          <w:shd w:val="pct15" w:color="auto" w:fill="FFFFFF"/>
          <w:lang w:eastAsia="zh-CN"/>
        </w:rPr>
        <w:t>膊方裙诸裙臂衣</w:t>
      </w:r>
      <w:r w:rsidRPr="0072642F">
        <w:rPr>
          <w:sz w:val="24"/>
          <w:szCs w:val="24"/>
          <w:shd w:val="pct15" w:color="auto" w:fill="FFFFFF"/>
          <w:lang w:eastAsia="zh-CN"/>
        </w:rPr>
        <w:t>[</w:t>
      </w:r>
      <w:r w:rsidRPr="0072642F">
        <w:rPr>
          <w:sz w:val="24"/>
          <w:szCs w:val="24"/>
          <w:shd w:val="pct15" w:color="auto" w:fill="FFFFFF"/>
          <w:lang w:eastAsia="zh-CN"/>
        </w:rPr>
        <w:t>跳</w:t>
      </w:r>
      <w:r w:rsidRPr="0072642F">
        <w:rPr>
          <w:sz w:val="24"/>
          <w:szCs w:val="24"/>
          <w:shd w:val="pct15" w:color="auto" w:fill="FFFFFF"/>
          <w:lang w:eastAsia="zh-CN"/>
        </w:rPr>
        <w:t>-</w:t>
      </w:r>
      <w:r w:rsidRPr="0072642F">
        <w:rPr>
          <w:sz w:val="24"/>
          <w:szCs w:val="24"/>
          <w:shd w:val="pct15" w:color="auto" w:fill="FFFFFF"/>
          <w:lang w:eastAsia="zh-CN"/>
        </w:rPr>
        <w:t>兆</w:t>
      </w:r>
      <w:r w:rsidRPr="0072642F">
        <w:rPr>
          <w:sz w:val="24"/>
          <w:szCs w:val="24"/>
          <w:shd w:val="pct15" w:color="auto" w:fill="FFFFFF"/>
          <w:lang w:eastAsia="zh-CN"/>
        </w:rPr>
        <w:t>+</w:t>
      </w:r>
      <w:r w:rsidRPr="0072642F">
        <w:rPr>
          <w:sz w:val="24"/>
          <w:szCs w:val="24"/>
          <w:shd w:val="pct15" w:color="auto" w:fill="FFFFFF"/>
          <w:lang w:eastAsia="zh-CN"/>
        </w:rPr>
        <w:t>專</w:t>
      </w:r>
      <w:r w:rsidRPr="0072642F">
        <w:rPr>
          <w:sz w:val="24"/>
          <w:szCs w:val="24"/>
          <w:shd w:val="pct15" w:color="auto" w:fill="FFFFFF"/>
          <w:lang w:eastAsia="zh-CN"/>
        </w:rPr>
        <w:t>]</w:t>
      </w:r>
      <w:r w:rsidRPr="0072642F">
        <w:rPr>
          <w:sz w:val="24"/>
          <w:szCs w:val="24"/>
          <w:shd w:val="pct15" w:color="auto" w:fill="FFFFFF"/>
          <w:lang w:eastAsia="zh-CN"/>
        </w:rPr>
        <w:t>衣等。并无正文可依。十诵五大色衣一切毛衣偏袖衣复衣一切毡衣一切贯头衣两袖衣一切囊衣一切杉裤裈白衣衣服不得著</w:t>
      </w:r>
      <w:r w:rsidRPr="0072642F">
        <w:rPr>
          <w:sz w:val="24"/>
          <w:szCs w:val="24"/>
          <w:shd w:val="pct15" w:color="auto" w:fill="FFFFFF"/>
          <w:lang w:eastAsia="zh-CN"/>
        </w:rPr>
        <w:t>。著得突吉罗。四分不得著袄褶裤行縢手衣草衣皮衣皮帽树皮衣树叶衣珠璎珞衣鸟毛衣牛马毛衣。如是诸衣并不合著。汝等痴人。避我所制更作余事。自今已去。一切白衣外道衣。并不得著。若著如法治。中阿含云。我说一切衣服饮食床榻园林人民得畜不得畜者皆不定。若畜便增长善法。我说得畜反此不得。四分众僧得种种衣开畜。比丘须者借著。若处所坏得移余处。若本所还立。当依旧安置。若著僧衣。当好爱护。勿令污泥不得上厕。五分为僧作时。得著僧衣。不得儭身。作竟浣举。四分因开著檀越施衣。故瓶沙王。送所著贵价衣。及贵价</w:t>
      </w:r>
      <w:r w:rsidRPr="0072642F">
        <w:rPr>
          <w:sz w:val="24"/>
          <w:szCs w:val="24"/>
          <w:shd w:val="pct15" w:color="auto" w:fill="FFFFFF"/>
          <w:lang w:eastAsia="zh-CN"/>
        </w:rPr>
        <w:t>[</w:t>
      </w:r>
      <w:r w:rsidRPr="0072642F">
        <w:rPr>
          <w:sz w:val="24"/>
          <w:szCs w:val="24"/>
          <w:shd w:val="pct15" w:color="auto" w:fill="FFFFFF"/>
          <w:lang w:eastAsia="zh-CN"/>
        </w:rPr>
        <w:t>毯</w:t>
      </w:r>
      <w:r w:rsidRPr="0072642F">
        <w:rPr>
          <w:sz w:val="24"/>
          <w:szCs w:val="24"/>
          <w:shd w:val="pct15" w:color="auto" w:fill="FFFFFF"/>
          <w:lang w:eastAsia="zh-CN"/>
        </w:rPr>
        <w:t>-</w:t>
      </w:r>
      <w:r w:rsidRPr="0072642F">
        <w:rPr>
          <w:sz w:val="24"/>
          <w:szCs w:val="24"/>
          <w:shd w:val="pct15" w:color="auto" w:fill="FFFFFF"/>
          <w:lang w:eastAsia="zh-CN"/>
        </w:rPr>
        <w:t>炎</w:t>
      </w:r>
      <w:r w:rsidRPr="0072642F">
        <w:rPr>
          <w:sz w:val="24"/>
          <w:szCs w:val="24"/>
          <w:shd w:val="pct15" w:color="auto" w:fill="FFFFFF"/>
          <w:lang w:eastAsia="zh-CN"/>
        </w:rPr>
        <w:t>+</w:t>
      </w:r>
      <w:r w:rsidRPr="0072642F">
        <w:rPr>
          <w:sz w:val="24"/>
          <w:szCs w:val="24"/>
          <w:shd w:val="pct15" w:color="auto" w:fill="FFFFFF"/>
          <w:lang w:eastAsia="zh-CN"/>
        </w:rPr>
        <w:t>瞿</w:t>
      </w:r>
      <w:r w:rsidRPr="0072642F">
        <w:rPr>
          <w:sz w:val="24"/>
          <w:szCs w:val="24"/>
          <w:shd w:val="pct15" w:color="auto" w:fill="FFFFFF"/>
          <w:lang w:eastAsia="zh-CN"/>
        </w:rPr>
        <w:t>]</w:t>
      </w:r>
      <w:r w:rsidRPr="0072642F">
        <w:rPr>
          <w:sz w:val="24"/>
          <w:szCs w:val="24"/>
          <w:shd w:val="pct15" w:color="auto" w:fill="FFFFFF"/>
          <w:lang w:eastAsia="zh-CN"/>
        </w:rPr>
        <w:t>毹。佛令广三肘长</w:t>
      </w:r>
      <w:r w:rsidRPr="0072642F">
        <w:rPr>
          <w:sz w:val="24"/>
          <w:szCs w:val="24"/>
          <w:shd w:val="pct15" w:color="auto" w:fill="FFFFFF"/>
          <w:lang w:eastAsia="zh-CN"/>
        </w:rPr>
        <w:t>五肘毛长三指者。应净施畜。余广大长毛者不得。若大价衣。在地不得在上行。十诵得坐绫罗锦绮上。不得行。五分绣锦褥敷者吉罗</w:t>
      </w:r>
      <w:r w:rsidRPr="0072642F">
        <w:rPr>
          <w:sz w:val="24"/>
          <w:szCs w:val="24"/>
          <w:shd w:val="pct15" w:color="auto" w:fill="FFFFFF"/>
          <w:lang w:eastAsia="zh-CN"/>
        </w:rPr>
        <w:t>(</w:t>
      </w:r>
      <w:r w:rsidRPr="0072642F">
        <w:rPr>
          <w:sz w:val="24"/>
          <w:szCs w:val="24"/>
          <w:shd w:val="pct15" w:color="auto" w:fill="FFFFFF"/>
          <w:lang w:eastAsia="zh-CN"/>
        </w:rPr>
        <w:t>谓俗人家中</w:t>
      </w:r>
      <w:r w:rsidRPr="0072642F">
        <w:rPr>
          <w:sz w:val="24"/>
          <w:szCs w:val="24"/>
          <w:shd w:val="pct15" w:color="auto" w:fill="FFFFFF"/>
          <w:lang w:eastAsia="zh-CN"/>
        </w:rPr>
        <w:t>)</w:t>
      </w:r>
      <w:r w:rsidRPr="0072642F">
        <w:rPr>
          <w:sz w:val="24"/>
          <w:szCs w:val="24"/>
          <w:shd w:val="pct15" w:color="auto" w:fill="FFFFFF"/>
          <w:lang w:eastAsia="zh-CN"/>
        </w:rPr>
        <w:t>。四分给住房比丘中。开与坐褥卧褥地敷儭体衣毡被三衣房衣诸药等。若故不住者。沙门一切所须皆与。又云。寒雪月患寒听著复贮衣。又开钵囊革屣囊针筒褝带腰带帽拭脚巾摄热巾裹革屣巾等。及拭面巾拭身巾扪泪巾。凡寄衣白衣舍。必须染坏色作沙门衣法。五分借俗人衣。不还则已。四分不得皮上。坐除边方。得上色染衣上色锦衣不得畜。坏色得畜。得畜蚊厨。不得畜皮帽。若患疮得畜覆疮衣。无者僧中取。将出外亦得。疮差</w:t>
      </w:r>
      <w:r w:rsidRPr="0072642F">
        <w:rPr>
          <w:sz w:val="24"/>
          <w:szCs w:val="24"/>
          <w:shd w:val="pct15" w:color="auto" w:fill="FFFFFF"/>
          <w:lang w:eastAsia="zh-CN"/>
        </w:rPr>
        <w:t>送本处。中含阿难得王贵衣。令佛蹈已然后自用。令施主得大福</w:t>
      </w:r>
      <w:r w:rsidRPr="0072642F">
        <w:rPr>
          <w:sz w:val="24"/>
          <w:szCs w:val="24"/>
          <w:shd w:val="pct15" w:color="auto" w:fill="FFFFFF"/>
          <w:lang w:eastAsia="zh-CN"/>
        </w:rPr>
        <w:t>(</w:t>
      </w:r>
      <w:r w:rsidRPr="0072642F">
        <w:rPr>
          <w:sz w:val="24"/>
          <w:szCs w:val="24"/>
          <w:shd w:val="pct15" w:color="auto" w:fill="FFFFFF"/>
          <w:lang w:eastAsia="zh-CN"/>
        </w:rPr>
        <w:t>余衣准此</w:t>
      </w:r>
      <w:r w:rsidRPr="0072642F">
        <w:rPr>
          <w:sz w:val="24"/>
          <w:szCs w:val="24"/>
          <w:shd w:val="pct15" w:color="auto" w:fill="FFFFFF"/>
          <w:lang w:eastAsia="zh-CN"/>
        </w:rPr>
        <w:t>)</w:t>
      </w:r>
      <w:r w:rsidRPr="0072642F">
        <w:rPr>
          <w:sz w:val="24"/>
          <w:szCs w:val="24"/>
          <w:shd w:val="pct15" w:color="auto" w:fill="FFFFFF"/>
          <w:lang w:eastAsia="zh-CN"/>
        </w:rPr>
        <w:t>。四分边方比丘。曲开五事。一持律五人受大戒</w:t>
      </w:r>
      <w:r w:rsidRPr="0072642F">
        <w:rPr>
          <w:sz w:val="24"/>
          <w:szCs w:val="24"/>
          <w:shd w:val="pct15" w:color="auto" w:fill="FFFFFF"/>
          <w:lang w:eastAsia="zh-CN"/>
        </w:rPr>
        <w:t>(</w:t>
      </w:r>
      <w:r w:rsidRPr="0072642F">
        <w:rPr>
          <w:sz w:val="24"/>
          <w:szCs w:val="24"/>
          <w:shd w:val="pct15" w:color="auto" w:fill="FFFFFF"/>
          <w:lang w:eastAsia="zh-CN"/>
        </w:rPr>
        <w:t>以僧少故三年方集</w:t>
      </w:r>
      <w:r w:rsidRPr="0072642F">
        <w:rPr>
          <w:sz w:val="24"/>
          <w:szCs w:val="24"/>
          <w:shd w:val="pct15" w:color="auto" w:fill="FFFFFF"/>
          <w:lang w:eastAsia="zh-CN"/>
        </w:rPr>
        <w:t>)</w:t>
      </w:r>
      <w:r w:rsidRPr="0072642F">
        <w:rPr>
          <w:sz w:val="24"/>
          <w:szCs w:val="24"/>
          <w:shd w:val="pct15" w:color="auto" w:fill="FFFFFF"/>
          <w:lang w:eastAsia="zh-CN"/>
        </w:rPr>
        <w:t>。二著重革屣</w:t>
      </w:r>
      <w:r w:rsidRPr="0072642F">
        <w:rPr>
          <w:sz w:val="24"/>
          <w:szCs w:val="24"/>
          <w:shd w:val="pct15" w:color="auto" w:fill="FFFFFF"/>
          <w:lang w:eastAsia="zh-CN"/>
        </w:rPr>
        <w:t>(</w:t>
      </w:r>
      <w:r w:rsidRPr="0072642F">
        <w:rPr>
          <w:sz w:val="24"/>
          <w:szCs w:val="24"/>
          <w:shd w:val="pct15" w:color="auto" w:fill="FFFFFF"/>
          <w:lang w:eastAsia="zh-CN"/>
        </w:rPr>
        <w:t>以砂石多故</w:t>
      </w:r>
      <w:r w:rsidRPr="0072642F">
        <w:rPr>
          <w:sz w:val="24"/>
          <w:szCs w:val="24"/>
          <w:shd w:val="pct15" w:color="auto" w:fill="FFFFFF"/>
          <w:lang w:eastAsia="zh-CN"/>
        </w:rPr>
        <w:t>)</w:t>
      </w:r>
      <w:r w:rsidRPr="0072642F">
        <w:rPr>
          <w:sz w:val="24"/>
          <w:szCs w:val="24"/>
          <w:shd w:val="pct15" w:color="auto" w:fill="FFFFFF"/>
          <w:lang w:eastAsia="zh-CN"/>
        </w:rPr>
        <w:t>。三数数洗浴</w:t>
      </w:r>
      <w:r w:rsidRPr="0072642F">
        <w:rPr>
          <w:sz w:val="24"/>
          <w:szCs w:val="24"/>
          <w:shd w:val="pct15" w:color="auto" w:fill="FFFFFF"/>
          <w:lang w:eastAsia="zh-CN"/>
        </w:rPr>
        <w:t>(</w:t>
      </w:r>
      <w:r w:rsidRPr="0072642F">
        <w:rPr>
          <w:sz w:val="24"/>
          <w:szCs w:val="24"/>
          <w:shd w:val="pct15" w:color="auto" w:fill="FFFFFF"/>
          <w:lang w:eastAsia="zh-CN"/>
        </w:rPr>
        <w:t>生世善故</w:t>
      </w:r>
      <w:r w:rsidRPr="0072642F">
        <w:rPr>
          <w:sz w:val="24"/>
          <w:szCs w:val="24"/>
          <w:shd w:val="pct15" w:color="auto" w:fill="FFFFFF"/>
          <w:lang w:eastAsia="zh-CN"/>
        </w:rPr>
        <w:t>)</w:t>
      </w:r>
      <w:r w:rsidRPr="0072642F">
        <w:rPr>
          <w:sz w:val="24"/>
          <w:szCs w:val="24"/>
          <w:shd w:val="pct15" w:color="auto" w:fill="FFFFFF"/>
          <w:lang w:eastAsia="zh-CN"/>
        </w:rPr>
        <w:t>。四敷羺羊皮白羊皮鹿皮为卧具</w:t>
      </w:r>
      <w:r w:rsidRPr="0072642F">
        <w:rPr>
          <w:sz w:val="24"/>
          <w:szCs w:val="24"/>
          <w:shd w:val="pct15" w:color="auto" w:fill="FFFFFF"/>
          <w:lang w:eastAsia="zh-CN"/>
        </w:rPr>
        <w:t>(</w:t>
      </w:r>
      <w:r w:rsidRPr="0072642F">
        <w:rPr>
          <w:sz w:val="24"/>
          <w:szCs w:val="24"/>
          <w:shd w:val="pct15" w:color="auto" w:fill="FFFFFF"/>
          <w:lang w:eastAsia="zh-CN"/>
        </w:rPr>
        <w:t>以彼方无余卧具故</w:t>
      </w:r>
      <w:r w:rsidRPr="0072642F">
        <w:rPr>
          <w:sz w:val="24"/>
          <w:szCs w:val="24"/>
          <w:shd w:val="pct15" w:color="auto" w:fill="FFFFFF"/>
          <w:lang w:eastAsia="zh-CN"/>
        </w:rPr>
        <w:t>)</w:t>
      </w:r>
      <w:r w:rsidRPr="0072642F">
        <w:rPr>
          <w:sz w:val="24"/>
          <w:szCs w:val="24"/>
          <w:shd w:val="pct15" w:color="auto" w:fill="FFFFFF"/>
          <w:lang w:eastAsia="zh-CN"/>
        </w:rPr>
        <w:t>。五听比丘得衣入手数满十日</w:t>
      </w:r>
      <w:r w:rsidRPr="0072642F">
        <w:rPr>
          <w:sz w:val="24"/>
          <w:szCs w:val="24"/>
          <w:shd w:val="pct15" w:color="auto" w:fill="FFFFFF"/>
          <w:lang w:eastAsia="zh-CN"/>
        </w:rPr>
        <w:t>(</w:t>
      </w:r>
      <w:r w:rsidRPr="0072642F">
        <w:rPr>
          <w:sz w:val="24"/>
          <w:szCs w:val="24"/>
          <w:shd w:val="pct15" w:color="auto" w:fill="FFFFFF"/>
          <w:lang w:eastAsia="zh-CN"/>
        </w:rPr>
        <w:t>以无人可对故</w:t>
      </w:r>
      <w:r w:rsidRPr="0072642F">
        <w:rPr>
          <w:sz w:val="24"/>
          <w:szCs w:val="24"/>
          <w:shd w:val="pct15" w:color="auto" w:fill="FFFFFF"/>
          <w:lang w:eastAsia="zh-CN"/>
        </w:rPr>
        <w:t>)</w:t>
      </w:r>
      <w:r w:rsidRPr="0072642F">
        <w:rPr>
          <w:sz w:val="24"/>
          <w:szCs w:val="24"/>
          <w:shd w:val="pct15" w:color="auto" w:fill="FFFFFF"/>
          <w:lang w:eastAsia="zh-CN"/>
        </w:rPr>
        <w:t>。律云。东方有国。名白木条。已外便听</w:t>
      </w:r>
      <w:r w:rsidRPr="0072642F">
        <w:rPr>
          <w:sz w:val="24"/>
          <w:szCs w:val="24"/>
          <w:shd w:val="pct15" w:color="auto" w:fill="FFFFFF"/>
          <w:lang w:eastAsia="zh-CN"/>
        </w:rPr>
        <w:t>(</w:t>
      </w:r>
      <w:r w:rsidRPr="0072642F">
        <w:rPr>
          <w:sz w:val="24"/>
          <w:szCs w:val="24"/>
          <w:shd w:val="pct15" w:color="auto" w:fill="FFFFFF"/>
          <w:lang w:eastAsia="zh-CN"/>
        </w:rPr>
        <w:t>按梁时贡职图。云西蕃白木条国来贡献。则此在彼东。而边僧既多用本开法。律结正罪。必无僧可得。准用无过</w:t>
      </w:r>
      <w:r w:rsidRPr="0072642F">
        <w:rPr>
          <w:sz w:val="24"/>
          <w:szCs w:val="24"/>
          <w:shd w:val="pct15" w:color="auto" w:fill="FFFFFF"/>
          <w:lang w:eastAsia="zh-CN"/>
        </w:rPr>
        <w:t>)</w:t>
      </w:r>
      <w:r w:rsidRPr="0072642F">
        <w:rPr>
          <w:sz w:val="24"/>
          <w:szCs w:val="24"/>
          <w:shd w:val="pct15" w:color="auto" w:fill="FFFFFF"/>
          <w:lang w:eastAsia="zh-CN"/>
        </w:rPr>
        <w:t>。律云。不得畜师子虎豹狙皮野狐。及余不净可恶等</w:t>
      </w:r>
      <w:r w:rsidRPr="0072642F">
        <w:rPr>
          <w:sz w:val="24"/>
          <w:szCs w:val="24"/>
          <w:shd w:val="pct15" w:color="auto" w:fill="FFFFFF"/>
          <w:lang w:eastAsia="zh-CN"/>
        </w:rPr>
        <w:lastRenderedPageBreak/>
        <w:t>皮。又不得在高大床上。若独坐绳床木床牙床。覆以马皮象皮锦褥</w:t>
      </w:r>
      <w:r w:rsidRPr="0072642F">
        <w:rPr>
          <w:sz w:val="24"/>
          <w:szCs w:val="24"/>
          <w:shd w:val="pct15" w:color="auto" w:fill="FFFFFF"/>
          <w:lang w:eastAsia="zh-CN"/>
        </w:rPr>
        <w:t>杂色卧具</w:t>
      </w:r>
      <w:r w:rsidRPr="0072642F">
        <w:rPr>
          <w:sz w:val="24"/>
          <w:szCs w:val="24"/>
          <w:shd w:val="pct15" w:color="auto" w:fill="FFFFFF"/>
          <w:lang w:eastAsia="zh-CN"/>
        </w:rPr>
        <w:t>[</w:t>
      </w:r>
      <w:r w:rsidRPr="0072642F">
        <w:rPr>
          <w:sz w:val="24"/>
          <w:szCs w:val="24"/>
          <w:shd w:val="pct15" w:color="auto" w:fill="FFFFFF"/>
          <w:lang w:eastAsia="zh-CN"/>
        </w:rPr>
        <w:t>毯</w:t>
      </w:r>
      <w:r w:rsidRPr="0072642F">
        <w:rPr>
          <w:sz w:val="24"/>
          <w:szCs w:val="24"/>
          <w:shd w:val="pct15" w:color="auto" w:fill="FFFFFF"/>
          <w:lang w:eastAsia="zh-CN"/>
        </w:rPr>
        <w:t>-</w:t>
      </w:r>
      <w:r w:rsidRPr="0072642F">
        <w:rPr>
          <w:sz w:val="24"/>
          <w:szCs w:val="24"/>
          <w:shd w:val="pct15" w:color="auto" w:fill="FFFFFF"/>
          <w:lang w:eastAsia="zh-CN"/>
        </w:rPr>
        <w:t>炎</w:t>
      </w:r>
      <w:r w:rsidRPr="0072642F">
        <w:rPr>
          <w:sz w:val="24"/>
          <w:szCs w:val="24"/>
          <w:shd w:val="pct15" w:color="auto" w:fill="FFFFFF"/>
          <w:lang w:eastAsia="zh-CN"/>
        </w:rPr>
        <w:t>+</w:t>
      </w:r>
      <w:r w:rsidRPr="0072642F">
        <w:rPr>
          <w:sz w:val="24"/>
          <w:szCs w:val="24"/>
          <w:shd w:val="pct15" w:color="auto" w:fill="FFFFFF"/>
          <w:lang w:eastAsia="zh-CN"/>
        </w:rPr>
        <w:t>瞿</w:t>
      </w:r>
      <w:r w:rsidRPr="0072642F">
        <w:rPr>
          <w:sz w:val="24"/>
          <w:szCs w:val="24"/>
          <w:shd w:val="pct15" w:color="auto" w:fill="FFFFFF"/>
          <w:lang w:eastAsia="zh-CN"/>
        </w:rPr>
        <w:t>]</w:t>
      </w:r>
      <w:r w:rsidRPr="0072642F">
        <w:rPr>
          <w:sz w:val="24"/>
          <w:szCs w:val="24"/>
          <w:shd w:val="pct15" w:color="auto" w:fill="FFFFFF"/>
          <w:lang w:eastAsia="zh-CN"/>
        </w:rPr>
        <w:t>毹。若用狙毛贮褥等。并不得坐。唯白衣舍。无余床褥可坐者开。除宝床。不得乞生皮。若汲水绳断。听用皮作索。若户绳坏。听用皮作。若户枢不转。若坏听以皮治裹之。若以皮作腰带褝带皮器并不得。若作帐轩不得。道行患热。以衣为覆障。三千云。当畜善助。谓褝带也。广一尺长八尺头有钩。三重用熟韦。余法如彼应私屏处著之。寒雪国须袜。听从非亲俗人乞作。不得余用。毗尼母寒处听著俗人靴。五分作</w:t>
      </w:r>
      <w:r w:rsidRPr="0072642F">
        <w:rPr>
          <w:sz w:val="24"/>
          <w:szCs w:val="24"/>
          <w:shd w:val="pct15" w:color="auto" w:fill="FFFFFF"/>
          <w:lang w:eastAsia="zh-CN"/>
        </w:rPr>
        <w:t>[</w:t>
      </w:r>
      <w:r w:rsidRPr="0072642F">
        <w:rPr>
          <w:sz w:val="24"/>
          <w:szCs w:val="24"/>
          <w:shd w:val="pct15" w:color="auto" w:fill="FFFFFF"/>
          <w:lang w:eastAsia="zh-CN"/>
        </w:rPr>
        <w:t>革</w:t>
      </w:r>
      <w:r w:rsidRPr="0072642F">
        <w:rPr>
          <w:sz w:val="24"/>
          <w:szCs w:val="24"/>
          <w:shd w:val="pct15" w:color="auto" w:fill="FFFFFF"/>
          <w:lang w:eastAsia="zh-CN"/>
        </w:rPr>
        <w:t>*</w:t>
      </w:r>
      <w:r w:rsidRPr="0072642F">
        <w:rPr>
          <w:sz w:val="24"/>
          <w:szCs w:val="24"/>
          <w:shd w:val="pct15" w:color="auto" w:fill="FFFFFF"/>
          <w:lang w:eastAsia="zh-CN"/>
        </w:rPr>
        <w:t>雍</w:t>
      </w:r>
      <w:r w:rsidRPr="0072642F">
        <w:rPr>
          <w:sz w:val="24"/>
          <w:szCs w:val="24"/>
          <w:shd w:val="pct15" w:color="auto" w:fill="FFFFFF"/>
          <w:lang w:eastAsia="zh-CN"/>
        </w:rPr>
        <w:t>]</w:t>
      </w:r>
      <w:r w:rsidRPr="0072642F">
        <w:rPr>
          <w:sz w:val="24"/>
          <w:szCs w:val="24"/>
          <w:shd w:val="pct15" w:color="auto" w:fill="FFFFFF"/>
          <w:lang w:eastAsia="zh-CN"/>
        </w:rPr>
        <w:t>太深听齐踝上。比丘作靴。如靴法不得。若余国著富罗。若履更有所著随意著之。毗尼母云。所以脱革屣绕佛行者。以生俗人呵言</w:t>
      </w:r>
      <w:r w:rsidRPr="0072642F">
        <w:rPr>
          <w:sz w:val="24"/>
          <w:szCs w:val="24"/>
          <w:shd w:val="pct15" w:color="auto" w:fill="FFFFFF"/>
          <w:lang w:eastAsia="zh-CN"/>
        </w:rPr>
        <w:t>起慢心故。五百问云。净洁靴鞋履。得著礼拜。五分得新履。令净人著七步。四分听为护身护衣护卧具故。在寺内著。一重革屣。若穿坏以树皮。若皮补以筋以毛以皮。为缕线缝之。若得生皮听自柔治。若使人柔竟。裁作一重革屣。不得著入聚落。文中因在道在聚落。脱革屣偏袒有废。佛言。若有所取与随时</w:t>
      </w:r>
      <w:r w:rsidRPr="0072642F">
        <w:rPr>
          <w:sz w:val="24"/>
          <w:szCs w:val="24"/>
          <w:shd w:val="pct15" w:color="auto" w:fill="FFFFFF"/>
          <w:lang w:eastAsia="zh-CN"/>
        </w:rPr>
        <w:t>(</w:t>
      </w:r>
      <w:r w:rsidRPr="0072642F">
        <w:rPr>
          <w:sz w:val="24"/>
          <w:szCs w:val="24"/>
          <w:shd w:val="pct15" w:color="auto" w:fill="FFFFFF"/>
          <w:lang w:eastAsia="zh-CN"/>
        </w:rPr>
        <w:t>准此开入聚落中不脱革屣偏袒。明文证之</w:t>
      </w:r>
      <w:r w:rsidRPr="0072642F">
        <w:rPr>
          <w:sz w:val="24"/>
          <w:szCs w:val="24"/>
          <w:shd w:val="pct15" w:color="auto" w:fill="FFFFFF"/>
          <w:lang w:eastAsia="zh-CN"/>
        </w:rPr>
        <w:t>)</w:t>
      </w:r>
      <w:r w:rsidRPr="0072642F">
        <w:rPr>
          <w:sz w:val="24"/>
          <w:szCs w:val="24"/>
          <w:shd w:val="pct15" w:color="auto" w:fill="FFFFFF"/>
          <w:lang w:eastAsia="zh-CN"/>
        </w:rPr>
        <w:t>。又不得用杂色皮。若持绢布作革屣带。若编边若青黄赤白色等。作革屣等。并不合用。若得锦色革屣。坏色已听畜。若以芒草等作革屣亦不得。若在寺内。听著蒲革屣。若破以皮著底。不得畜四种宝屐。若木屐开。上大小便厕</w:t>
      </w:r>
      <w:r w:rsidRPr="0072642F">
        <w:rPr>
          <w:sz w:val="24"/>
          <w:szCs w:val="24"/>
          <w:shd w:val="pct15" w:color="auto" w:fill="FFFFFF"/>
          <w:lang w:eastAsia="zh-CN"/>
        </w:rPr>
        <w:t>屐洗足屐也。以外一切屐不得畜。二明作净施法六门。一制说意。二二施主差别。三开说进不。四说之法用。五辨施主存亡所以。六明失法不同。初中萨婆多问曰。此净施法真耶假耶。答一切九十六种外道。无净施法。佛大慈悲方便力故。教令净施。是方便施。非真施也。令诸弟子得畜长财而不犯戒。问佛何以不直令畜长财。而强与结戒设此方便。答佛法以少欲为本。是故结戒制令不畜。而众生根性不同。悟入各异。如昔一时开七宝房舍。比丘入中便证圣道。所以随其机报。先制后开。何故开十日。答佛知法相不缓不急。正开十日。使筹量布施人缝治作衣及说净法。母云。若</w:t>
      </w:r>
      <w:r w:rsidRPr="0072642F">
        <w:rPr>
          <w:sz w:val="24"/>
          <w:szCs w:val="24"/>
          <w:shd w:val="pct15" w:color="auto" w:fill="FFFFFF"/>
          <w:lang w:eastAsia="zh-CN"/>
        </w:rPr>
        <w:t>放逸不说净者。以恶心故不满十日。皆犯舍堕。地持中菩萨法亦有净施法。涅槃亦尔。二简施主法。就中衣药钵宝谷米等。并须施主。前明上三施主。僧祇云。五众得作。善见云。展转者。五众中随得一人作施主。真实者。至一比丘所不言对沙弥也。五分云。五人不应作。一不相识。二未相谙悉。三未相狎习。四非亲友同师。五非时类。复有四人。一不能赞叹人。二不与人好名称。三应净施五众。四不得与白衣。义准前五真实净主。后四展转净主。十诵不得称二三人作净。应与一人。若将他净施物不还。应索取。不得者强夺取语言。佛有教。为清净故与汝。汝今将去已犯吉罗</w:t>
      </w:r>
      <w:r w:rsidRPr="0072642F">
        <w:rPr>
          <w:sz w:val="24"/>
          <w:szCs w:val="24"/>
          <w:shd w:val="pct15" w:color="auto" w:fill="FFFFFF"/>
          <w:lang w:eastAsia="zh-CN"/>
        </w:rPr>
        <w:t>。自今已去说净者。应筹量与一好人</w:t>
      </w:r>
      <w:r w:rsidRPr="0072642F">
        <w:rPr>
          <w:sz w:val="24"/>
          <w:szCs w:val="24"/>
          <w:shd w:val="pct15" w:color="auto" w:fill="FFFFFF"/>
          <w:lang w:eastAsia="zh-CN"/>
        </w:rPr>
        <w:t>(</w:t>
      </w:r>
      <w:r w:rsidRPr="0072642F">
        <w:rPr>
          <w:sz w:val="24"/>
          <w:szCs w:val="24"/>
          <w:shd w:val="pct15" w:color="auto" w:fill="FFFFFF"/>
          <w:lang w:eastAsia="zh-CN"/>
        </w:rPr>
        <w:t>谓对首受净者</w:t>
      </w:r>
      <w:r w:rsidRPr="0072642F">
        <w:rPr>
          <w:sz w:val="24"/>
          <w:szCs w:val="24"/>
          <w:shd w:val="pct15" w:color="auto" w:fill="FFFFFF"/>
          <w:lang w:eastAsia="zh-CN"/>
        </w:rPr>
        <w:t>)</w:t>
      </w:r>
      <w:r w:rsidRPr="0072642F">
        <w:rPr>
          <w:sz w:val="24"/>
          <w:szCs w:val="24"/>
          <w:shd w:val="pct15" w:color="auto" w:fill="FFFFFF"/>
          <w:lang w:eastAsia="zh-CN"/>
        </w:rPr>
        <w:t>。萨婆多求持戒多闻有德者而作。除恶邪四重。得戒沙弥聋盲哑瞎颠狂心行别住六夜五法人等。为令清净作证明。不生斗诤。如上等人则不如法。非此人者。用为施主后得物已。于一比丘边。称施主名而说净。钱宝谷米等。并以俗人为净主。涅槃云。虽听受畜。要须净施笃信檀越。萨婆多云。先求知法白衣等。如后所说。三请法听不。先明须请。萨婆多云。应求多闻人等。若死往他国者。更求清净者作。欲令作证明。则名如法。故知对面请也。乃至钱宝。亦言语令知比丘法。今以檀越为净主。此明文开请。次明似不须请。</w:t>
      </w:r>
      <w:r w:rsidRPr="0072642F">
        <w:rPr>
          <w:sz w:val="24"/>
          <w:szCs w:val="24"/>
          <w:shd w:val="pct15" w:color="auto" w:fill="FFFFFF"/>
          <w:lang w:eastAsia="zh-CN"/>
        </w:rPr>
        <w:t>五分云。于五众中随意与之</w:t>
      </w:r>
      <w:r w:rsidRPr="0072642F">
        <w:rPr>
          <w:sz w:val="24"/>
          <w:szCs w:val="24"/>
          <w:shd w:val="pct15" w:color="auto" w:fill="FFFFFF"/>
          <w:lang w:eastAsia="zh-CN"/>
        </w:rPr>
        <w:t>(</w:t>
      </w:r>
      <w:r w:rsidRPr="0072642F">
        <w:rPr>
          <w:sz w:val="24"/>
          <w:szCs w:val="24"/>
          <w:shd w:val="pct15" w:color="auto" w:fill="FFFFFF"/>
          <w:lang w:eastAsia="zh-CN"/>
        </w:rPr>
        <w:t>似当时指示当部无文。随二部用。德望高远不可附及。依五分用。若可召请者必须</w:t>
      </w:r>
      <w:r w:rsidRPr="0072642F">
        <w:rPr>
          <w:sz w:val="24"/>
          <w:szCs w:val="24"/>
          <w:shd w:val="pct15" w:color="auto" w:fill="FFFFFF"/>
          <w:lang w:eastAsia="zh-CN"/>
        </w:rPr>
        <w:t>)</w:t>
      </w:r>
      <w:r w:rsidRPr="0072642F">
        <w:rPr>
          <w:sz w:val="24"/>
          <w:szCs w:val="24"/>
          <w:shd w:val="pct15" w:color="auto" w:fill="FFFFFF"/>
          <w:lang w:eastAsia="zh-CN"/>
        </w:rPr>
        <w:t>。请法应具仪至大德所前告本意。许可已然后说言。大德一心念。我比丘某甲。今请大德为衣药钵展转净施主。愿大德。为我作衣药钵展转净施主。慈悯故。三请</w:t>
      </w:r>
      <w:r w:rsidRPr="0072642F">
        <w:rPr>
          <w:sz w:val="24"/>
          <w:szCs w:val="24"/>
          <w:shd w:val="pct15" w:color="auto" w:fill="FFFFFF"/>
          <w:lang w:eastAsia="zh-CN"/>
        </w:rPr>
        <w:t>(</w:t>
      </w:r>
      <w:r w:rsidRPr="0072642F">
        <w:rPr>
          <w:sz w:val="24"/>
          <w:szCs w:val="24"/>
          <w:shd w:val="pct15" w:color="auto" w:fill="FFFFFF"/>
          <w:lang w:eastAsia="zh-CN"/>
        </w:rPr>
        <w:t>准善见文五众通得</w:t>
      </w:r>
      <w:r w:rsidRPr="0072642F">
        <w:rPr>
          <w:sz w:val="24"/>
          <w:szCs w:val="24"/>
          <w:shd w:val="pct15" w:color="auto" w:fill="FFFFFF"/>
          <w:lang w:eastAsia="zh-CN"/>
        </w:rPr>
        <w:t>)</w:t>
      </w:r>
      <w:r w:rsidRPr="0072642F">
        <w:rPr>
          <w:sz w:val="24"/>
          <w:szCs w:val="24"/>
          <w:shd w:val="pct15" w:color="auto" w:fill="FFFFFF"/>
          <w:lang w:eastAsia="zh-CN"/>
        </w:rPr>
        <w:t>。若至尼所告云。我今请比丘尼。为展转净施主。幸愿为之</w:t>
      </w:r>
      <w:r w:rsidRPr="0072642F">
        <w:rPr>
          <w:sz w:val="24"/>
          <w:szCs w:val="24"/>
          <w:shd w:val="pct15" w:color="auto" w:fill="FFFFFF"/>
          <w:lang w:eastAsia="zh-CN"/>
        </w:rPr>
        <w:t>(</w:t>
      </w:r>
      <w:r w:rsidRPr="0072642F">
        <w:rPr>
          <w:sz w:val="24"/>
          <w:szCs w:val="24"/>
          <w:shd w:val="pct15" w:color="auto" w:fill="FFFFFF"/>
          <w:lang w:eastAsia="zh-CN"/>
        </w:rPr>
        <w:t>下三众例尔。请法无文义加</w:t>
      </w:r>
      <w:r w:rsidRPr="0072642F">
        <w:rPr>
          <w:sz w:val="24"/>
          <w:szCs w:val="24"/>
          <w:shd w:val="pct15" w:color="auto" w:fill="FFFFFF"/>
          <w:lang w:eastAsia="zh-CN"/>
        </w:rPr>
        <w:t>)</w:t>
      </w:r>
      <w:r w:rsidRPr="0072642F">
        <w:rPr>
          <w:sz w:val="24"/>
          <w:szCs w:val="24"/>
          <w:shd w:val="pct15" w:color="auto" w:fill="FFFFFF"/>
          <w:lang w:eastAsia="zh-CN"/>
        </w:rPr>
        <w:t>。真实净者</w:t>
      </w:r>
      <w:r w:rsidRPr="0072642F">
        <w:rPr>
          <w:sz w:val="24"/>
          <w:szCs w:val="24"/>
          <w:shd w:val="pct15" w:color="auto" w:fill="FFFFFF"/>
          <w:lang w:eastAsia="zh-CN"/>
        </w:rPr>
        <w:lastRenderedPageBreak/>
        <w:t>(</w:t>
      </w:r>
      <w:r w:rsidRPr="0072642F">
        <w:rPr>
          <w:sz w:val="24"/>
          <w:szCs w:val="24"/>
          <w:shd w:val="pct15" w:color="auto" w:fill="FFFFFF"/>
          <w:lang w:eastAsia="zh-CN"/>
        </w:rPr>
        <w:t>善见对于比丘。以亲对说净。尼等四众无共作法义不开</w:t>
      </w:r>
      <w:r w:rsidRPr="0072642F">
        <w:rPr>
          <w:sz w:val="24"/>
          <w:szCs w:val="24"/>
          <w:shd w:val="pct15" w:color="auto" w:fill="FFFFFF"/>
          <w:lang w:eastAsia="zh-CN"/>
        </w:rPr>
        <w:t>)</w:t>
      </w:r>
      <w:r w:rsidRPr="0072642F">
        <w:rPr>
          <w:sz w:val="24"/>
          <w:szCs w:val="24"/>
          <w:shd w:val="pct15" w:color="auto" w:fill="FFFFFF"/>
          <w:lang w:eastAsia="zh-CN"/>
        </w:rPr>
        <w:t>。文云。大德一心念。今请大德。为衣药钵真实净施主。愿大德。为我作真实净施主。慈悯故</w:t>
      </w:r>
      <w:r w:rsidRPr="0072642F">
        <w:rPr>
          <w:sz w:val="24"/>
          <w:szCs w:val="24"/>
          <w:shd w:val="pct15" w:color="auto" w:fill="FFFFFF"/>
          <w:lang w:eastAsia="zh-CN"/>
        </w:rPr>
        <w:t>(</w:t>
      </w:r>
      <w:r w:rsidRPr="0072642F">
        <w:rPr>
          <w:sz w:val="24"/>
          <w:szCs w:val="24"/>
          <w:shd w:val="pct15" w:color="auto" w:fill="FFFFFF"/>
          <w:lang w:eastAsia="zh-CN"/>
        </w:rPr>
        <w:t>三请</w:t>
      </w:r>
      <w:r w:rsidRPr="0072642F">
        <w:rPr>
          <w:sz w:val="24"/>
          <w:szCs w:val="24"/>
          <w:shd w:val="pct15" w:color="auto" w:fill="FFFFFF"/>
          <w:lang w:eastAsia="zh-CN"/>
        </w:rPr>
        <w:t>)</w:t>
      </w:r>
      <w:r w:rsidRPr="0072642F">
        <w:rPr>
          <w:sz w:val="24"/>
          <w:szCs w:val="24"/>
          <w:shd w:val="pct15" w:color="auto" w:fill="FFFFFF"/>
          <w:lang w:eastAsia="zh-CN"/>
        </w:rPr>
        <w:t>。实施主者。多论云</w:t>
      </w:r>
      <w:r w:rsidRPr="0072642F">
        <w:rPr>
          <w:sz w:val="24"/>
          <w:szCs w:val="24"/>
          <w:shd w:val="pct15" w:color="auto" w:fill="FFFFFF"/>
          <w:lang w:eastAsia="zh-CN"/>
        </w:rPr>
        <w:t>。先求知法白衣语之。若不知者告令解之。至彼所云。比丘之法。不得畜钱宝金银谷米等。今以檀越为法施主。后得钱宝尽施檀越。次明合说进不。萨婆多云。钱宝谷米并同长衣。十日说净。涅槃经云云。四明作净法。五分独住比丘。心念说者。具仪捉衣。心生口言。我此长衣。净施某甲。从彼取用。得至十一日。复如前威仪口言。我此长衣。从某甲取还。得至十日。复如初说净。施与某甲。从彼取用。如是舍故受新。十日一易。僧祇心念说净。亦成犯吉。内心说净而口不言。是名非法净越。若口说者无罪。律中舍故受新。十日一易。应是不说净者</w:t>
      </w:r>
      <w:r w:rsidRPr="0072642F">
        <w:rPr>
          <w:sz w:val="24"/>
          <w:szCs w:val="24"/>
          <w:shd w:val="pct15" w:color="auto" w:fill="FFFFFF"/>
          <w:lang w:eastAsia="zh-CN"/>
        </w:rPr>
        <w:t>(</w:t>
      </w:r>
      <w:r w:rsidRPr="0072642F">
        <w:rPr>
          <w:sz w:val="24"/>
          <w:szCs w:val="24"/>
          <w:shd w:val="pct15" w:color="auto" w:fill="FFFFFF"/>
          <w:lang w:eastAsia="zh-CN"/>
        </w:rPr>
        <w:t>或可说净故令展转</w:t>
      </w:r>
      <w:r w:rsidRPr="0072642F">
        <w:rPr>
          <w:sz w:val="24"/>
          <w:szCs w:val="24"/>
          <w:shd w:val="pct15" w:color="auto" w:fill="FFFFFF"/>
          <w:lang w:eastAsia="zh-CN"/>
        </w:rPr>
        <w:t>)</w:t>
      </w:r>
      <w:r w:rsidRPr="0072642F">
        <w:rPr>
          <w:sz w:val="24"/>
          <w:szCs w:val="24"/>
          <w:shd w:val="pct15" w:color="auto" w:fill="FFFFFF"/>
          <w:lang w:eastAsia="zh-CN"/>
        </w:rPr>
        <w:t>。对</w:t>
      </w:r>
      <w:r w:rsidRPr="0072642F">
        <w:rPr>
          <w:sz w:val="24"/>
          <w:szCs w:val="24"/>
          <w:shd w:val="pct15" w:color="auto" w:fill="FFFFFF"/>
          <w:lang w:eastAsia="zh-CN"/>
        </w:rPr>
        <w:t>面展转者。至一比丘所。具仪手捉衣口云。大德一心念。此是某甲长衣。未作净。为净故施与。大德为展转净故</w:t>
      </w:r>
      <w:r w:rsidRPr="0072642F">
        <w:rPr>
          <w:sz w:val="24"/>
          <w:szCs w:val="24"/>
          <w:shd w:val="pct15" w:color="auto" w:fill="FFFFFF"/>
          <w:lang w:eastAsia="zh-CN"/>
        </w:rPr>
        <w:t>(</w:t>
      </w:r>
      <w:r w:rsidRPr="0072642F">
        <w:rPr>
          <w:sz w:val="24"/>
          <w:szCs w:val="24"/>
          <w:shd w:val="pct15" w:color="auto" w:fill="FFFFFF"/>
          <w:lang w:eastAsia="zh-CN"/>
        </w:rPr>
        <w:t>彼受请者</w:t>
      </w:r>
      <w:r w:rsidRPr="0072642F">
        <w:rPr>
          <w:sz w:val="24"/>
          <w:szCs w:val="24"/>
          <w:shd w:val="pct15" w:color="auto" w:fill="FFFFFF"/>
          <w:lang w:eastAsia="zh-CN"/>
        </w:rPr>
        <w:t>)</w:t>
      </w:r>
      <w:r w:rsidRPr="0072642F">
        <w:rPr>
          <w:sz w:val="24"/>
          <w:szCs w:val="24"/>
          <w:shd w:val="pct15" w:color="auto" w:fill="FFFFFF"/>
          <w:lang w:eastAsia="zh-CN"/>
        </w:rPr>
        <w:t>言。大德一心念。汝有此长衣未作净。为净故与我。我今受之</w:t>
      </w:r>
      <w:r w:rsidRPr="0072642F">
        <w:rPr>
          <w:sz w:val="24"/>
          <w:szCs w:val="24"/>
          <w:shd w:val="pct15" w:color="auto" w:fill="FFFFFF"/>
          <w:lang w:eastAsia="zh-CN"/>
        </w:rPr>
        <w:t>(</w:t>
      </w:r>
      <w:r w:rsidRPr="0072642F">
        <w:rPr>
          <w:sz w:val="24"/>
          <w:szCs w:val="24"/>
          <w:shd w:val="pct15" w:color="auto" w:fill="FFFFFF"/>
          <w:lang w:eastAsia="zh-CN"/>
        </w:rPr>
        <w:t>当语言。汝施与谁</w:t>
      </w:r>
      <w:r w:rsidRPr="0072642F">
        <w:rPr>
          <w:sz w:val="24"/>
          <w:szCs w:val="24"/>
          <w:shd w:val="pct15" w:color="auto" w:fill="FFFFFF"/>
          <w:lang w:eastAsia="zh-CN"/>
        </w:rPr>
        <w:t>)</w:t>
      </w:r>
      <w:r w:rsidRPr="0072642F">
        <w:rPr>
          <w:sz w:val="24"/>
          <w:szCs w:val="24"/>
          <w:shd w:val="pct15" w:color="auto" w:fill="FFFFFF"/>
          <w:lang w:eastAsia="zh-CN"/>
        </w:rPr>
        <w:t>。答言。施与某甲</w:t>
      </w:r>
      <w:r w:rsidRPr="0072642F">
        <w:rPr>
          <w:sz w:val="24"/>
          <w:szCs w:val="24"/>
          <w:shd w:val="pct15" w:color="auto" w:fill="FFFFFF"/>
          <w:lang w:eastAsia="zh-CN"/>
        </w:rPr>
        <w:t>(</w:t>
      </w:r>
      <w:r w:rsidRPr="0072642F">
        <w:rPr>
          <w:sz w:val="24"/>
          <w:szCs w:val="24"/>
          <w:shd w:val="pct15" w:color="auto" w:fill="FFFFFF"/>
          <w:lang w:eastAsia="zh-CN"/>
        </w:rPr>
        <w:t>为净主名字</w:t>
      </w:r>
      <w:r w:rsidRPr="0072642F">
        <w:rPr>
          <w:sz w:val="24"/>
          <w:szCs w:val="24"/>
          <w:shd w:val="pct15" w:color="auto" w:fill="FFFFFF"/>
          <w:lang w:eastAsia="zh-CN"/>
        </w:rPr>
        <w:t>)</w:t>
      </w:r>
      <w:r w:rsidRPr="0072642F">
        <w:rPr>
          <w:sz w:val="24"/>
          <w:szCs w:val="24"/>
          <w:shd w:val="pct15" w:color="auto" w:fill="FFFFFF"/>
          <w:lang w:eastAsia="zh-CN"/>
        </w:rPr>
        <w:t>大德一心念。汝有是长衣未作净。为净故施与我。我今受之。汝与某甲是衣。某甲已有。汝为某甲故。善护持著用随因缘</w:t>
      </w:r>
      <w:r w:rsidRPr="0072642F">
        <w:rPr>
          <w:sz w:val="24"/>
          <w:szCs w:val="24"/>
          <w:shd w:val="pct15" w:color="auto" w:fill="FFFFFF"/>
          <w:lang w:eastAsia="zh-CN"/>
        </w:rPr>
        <w:t>(</w:t>
      </w:r>
      <w:r w:rsidRPr="0072642F">
        <w:rPr>
          <w:sz w:val="24"/>
          <w:szCs w:val="24"/>
          <w:shd w:val="pct15" w:color="auto" w:fill="FFFFFF"/>
          <w:lang w:eastAsia="zh-CN"/>
        </w:rPr>
        <w:t>若钵药并准此</w:t>
      </w:r>
      <w:r w:rsidRPr="0072642F">
        <w:rPr>
          <w:sz w:val="24"/>
          <w:szCs w:val="24"/>
          <w:shd w:val="pct15" w:color="auto" w:fill="FFFFFF"/>
          <w:lang w:eastAsia="zh-CN"/>
        </w:rPr>
        <w:t>)</w:t>
      </w:r>
      <w:r w:rsidRPr="0072642F">
        <w:rPr>
          <w:sz w:val="24"/>
          <w:szCs w:val="24"/>
          <w:shd w:val="pct15" w:color="auto" w:fill="FFFFFF"/>
          <w:lang w:eastAsia="zh-CN"/>
        </w:rPr>
        <w:t>外三律。由前对面作净而生诤竞。因制不得对面使知。又施主后知恐犯长。佛言。不应语令知别处说之。善见对面净者。并缚相著。至一比丘所胡跪言。我有此长衣。为净故我今施汝。正得赏护不得用</w:t>
      </w:r>
      <w:r w:rsidRPr="0072642F">
        <w:rPr>
          <w:sz w:val="24"/>
          <w:szCs w:val="24"/>
          <w:shd w:val="pct15" w:color="auto" w:fill="FFFFFF"/>
          <w:lang w:eastAsia="zh-CN"/>
        </w:rPr>
        <w:t>。云何得用。若云此是我衣随长老用。若尔者得用。若正作法者。同前仪式。大德一心念。我某甲有此长衣未作净。为净故舍与大德。为真实净故</w:t>
      </w:r>
      <w:r w:rsidRPr="0072642F">
        <w:rPr>
          <w:sz w:val="24"/>
          <w:szCs w:val="24"/>
          <w:shd w:val="pct15" w:color="auto" w:fill="FFFFFF"/>
          <w:lang w:eastAsia="zh-CN"/>
        </w:rPr>
        <w:t>(</w:t>
      </w:r>
      <w:r w:rsidRPr="0072642F">
        <w:rPr>
          <w:sz w:val="24"/>
          <w:szCs w:val="24"/>
          <w:shd w:val="pct15" w:color="auto" w:fill="FFFFFF"/>
          <w:lang w:eastAsia="zh-CN"/>
        </w:rPr>
        <w:t>二净依四分文写</w:t>
      </w:r>
      <w:r w:rsidRPr="0072642F">
        <w:rPr>
          <w:sz w:val="24"/>
          <w:szCs w:val="24"/>
          <w:shd w:val="pct15" w:color="auto" w:fill="FFFFFF"/>
          <w:lang w:eastAsia="zh-CN"/>
        </w:rPr>
        <w:t>)</w:t>
      </w:r>
      <w:r w:rsidRPr="0072642F">
        <w:rPr>
          <w:sz w:val="24"/>
          <w:szCs w:val="24"/>
          <w:shd w:val="pct15" w:color="auto" w:fill="FFFFFF"/>
          <w:lang w:eastAsia="zh-CN"/>
        </w:rPr>
        <w:t>。二净成就者。善见言施与大德舍与大德与大德等并成。若言愿大德受此衣等不成与。真实受者。言我取我受者成。若云我当取欲取等不成受。一说成。不须三遍。五分漫标说者。具仪至比丘所云。长老一心念。我比丘某甲。此长财于长老边作净施。彼应问言。长老此衣于我边净施。我持与谁。答言。于五众中。随意与之。彼即语言。我今与某甲。若须从彼取用好爱护之</w:t>
      </w:r>
      <w:r w:rsidRPr="0072642F">
        <w:rPr>
          <w:sz w:val="24"/>
          <w:szCs w:val="24"/>
          <w:shd w:val="pct15" w:color="auto" w:fill="FFFFFF"/>
          <w:lang w:eastAsia="zh-CN"/>
        </w:rPr>
        <w:t>(</w:t>
      </w:r>
      <w:r w:rsidRPr="0072642F">
        <w:rPr>
          <w:sz w:val="24"/>
          <w:szCs w:val="24"/>
          <w:shd w:val="pct15" w:color="auto" w:fill="FFFFFF"/>
          <w:lang w:eastAsia="zh-CN"/>
        </w:rPr>
        <w:t>谓展转净也。此净法。常须记施主及财物</w:t>
      </w:r>
      <w:r w:rsidRPr="0072642F">
        <w:rPr>
          <w:sz w:val="24"/>
          <w:szCs w:val="24"/>
          <w:shd w:val="pct15" w:color="auto" w:fill="FFFFFF"/>
          <w:lang w:eastAsia="zh-CN"/>
        </w:rPr>
        <w:t>所属</w:t>
      </w:r>
      <w:r w:rsidRPr="0072642F">
        <w:rPr>
          <w:sz w:val="24"/>
          <w:szCs w:val="24"/>
          <w:shd w:val="pct15" w:color="auto" w:fill="FFFFFF"/>
          <w:lang w:eastAsia="zh-CN"/>
        </w:rPr>
        <w:t>)</w:t>
      </w:r>
      <w:r w:rsidRPr="0072642F">
        <w:rPr>
          <w:sz w:val="24"/>
          <w:szCs w:val="24"/>
          <w:shd w:val="pct15" w:color="auto" w:fill="FFFFFF"/>
          <w:lang w:eastAsia="zh-CN"/>
        </w:rPr>
        <w:t>。又云。革屣令净人著净。钱宝净法者</w:t>
      </w:r>
      <w:r w:rsidRPr="0072642F">
        <w:rPr>
          <w:sz w:val="24"/>
          <w:szCs w:val="24"/>
          <w:shd w:val="pct15" w:color="auto" w:fill="FFFFFF"/>
          <w:lang w:eastAsia="zh-CN"/>
        </w:rPr>
        <w:t>(</w:t>
      </w:r>
      <w:r w:rsidRPr="0072642F">
        <w:rPr>
          <w:sz w:val="24"/>
          <w:szCs w:val="24"/>
          <w:shd w:val="pct15" w:color="auto" w:fill="FFFFFF"/>
          <w:lang w:eastAsia="zh-CN"/>
        </w:rPr>
        <w:t>谷米等例同说</w:t>
      </w:r>
      <w:r w:rsidRPr="0072642F">
        <w:rPr>
          <w:sz w:val="24"/>
          <w:szCs w:val="24"/>
          <w:shd w:val="pct15" w:color="auto" w:fill="FFFFFF"/>
          <w:lang w:eastAsia="zh-CN"/>
        </w:rPr>
        <w:t>)</w:t>
      </w:r>
      <w:r w:rsidRPr="0072642F">
        <w:rPr>
          <w:sz w:val="24"/>
          <w:szCs w:val="24"/>
          <w:shd w:val="pct15" w:color="auto" w:fill="FFFFFF"/>
          <w:lang w:eastAsia="zh-CN"/>
        </w:rPr>
        <w:t>。律云当持至可信优婆塞。若守园人所告云。此是我所不应。汝当知之。文中不云令净人持。应须使俗人令知是物准僧祇。不信俗人。使在前行。至净主所如前作法若彼净人。得净物来者。应受持之余有进不。随相三十中广明。五存亡进不。僧祇齐三由旬。知其存亡。五分知其在世在道以不。萨婆多施主若死若入异国。更求净主等。四分无文。随意采用。然净施主法。必准论律。名行高尚者。令远近通知。若泛尔恒人。同寺便成失法</w:t>
      </w:r>
      <w:r w:rsidRPr="0072642F">
        <w:rPr>
          <w:sz w:val="24"/>
          <w:szCs w:val="24"/>
          <w:shd w:val="pct15" w:color="auto" w:fill="FFFFFF"/>
          <w:lang w:eastAsia="zh-CN"/>
        </w:rPr>
        <w:t>(</w:t>
      </w:r>
      <w:r w:rsidRPr="0072642F">
        <w:rPr>
          <w:sz w:val="24"/>
          <w:szCs w:val="24"/>
          <w:shd w:val="pct15" w:color="auto" w:fill="FFFFFF"/>
          <w:lang w:eastAsia="zh-CN"/>
        </w:rPr>
        <w:t>以不知行业不应故</w:t>
      </w:r>
      <w:r w:rsidRPr="0072642F">
        <w:rPr>
          <w:sz w:val="24"/>
          <w:szCs w:val="24"/>
          <w:shd w:val="pct15" w:color="auto" w:fill="FFFFFF"/>
          <w:lang w:eastAsia="zh-CN"/>
        </w:rPr>
        <w:t>)</w:t>
      </w:r>
      <w:r w:rsidRPr="0072642F">
        <w:rPr>
          <w:sz w:val="24"/>
          <w:szCs w:val="24"/>
          <w:shd w:val="pct15" w:color="auto" w:fill="FFFFFF"/>
          <w:lang w:eastAsia="zh-CN"/>
        </w:rPr>
        <w:t>。六作法失不之义。僧祇沙弥边作净。若受具称无岁比丘。</w:t>
      </w:r>
      <w:r w:rsidRPr="0072642F">
        <w:rPr>
          <w:sz w:val="24"/>
          <w:szCs w:val="24"/>
          <w:shd w:val="pct15" w:color="auto" w:fill="FFFFFF"/>
          <w:lang w:eastAsia="zh-CN"/>
        </w:rPr>
        <w:t>若死者得停十日。更须说净</w:t>
      </w:r>
      <w:r w:rsidRPr="0072642F">
        <w:rPr>
          <w:sz w:val="24"/>
          <w:szCs w:val="24"/>
          <w:shd w:val="pct15" w:color="auto" w:fill="FFFFFF"/>
          <w:lang w:eastAsia="zh-CN"/>
        </w:rPr>
        <w:t>(</w:t>
      </w:r>
      <w:r w:rsidRPr="0072642F">
        <w:rPr>
          <w:sz w:val="24"/>
          <w:szCs w:val="24"/>
          <w:shd w:val="pct15" w:color="auto" w:fill="FFFFFF"/>
          <w:lang w:eastAsia="zh-CN"/>
        </w:rPr>
        <w:t>有人言。真实主亡则失。展转者不失。此未读正律文。明二净俱失。以并非正主</w:t>
      </w:r>
      <w:r w:rsidRPr="0072642F">
        <w:rPr>
          <w:sz w:val="24"/>
          <w:szCs w:val="24"/>
          <w:shd w:val="pct15" w:color="auto" w:fill="FFFFFF"/>
          <w:lang w:eastAsia="zh-CN"/>
        </w:rPr>
        <w:t>)</w:t>
      </w:r>
      <w:r w:rsidRPr="0072642F">
        <w:rPr>
          <w:sz w:val="24"/>
          <w:szCs w:val="24"/>
          <w:shd w:val="pct15" w:color="auto" w:fill="FFFFFF"/>
          <w:lang w:eastAsia="zh-CN"/>
        </w:rPr>
        <w:t>。若不知施主存亡便失净法。不得过十日。萨婆多施主若死更求净主。除钱宝谷米一切长财。尽五众边作净</w:t>
      </w:r>
      <w:r w:rsidRPr="0072642F">
        <w:rPr>
          <w:sz w:val="24"/>
          <w:szCs w:val="24"/>
          <w:shd w:val="pct15" w:color="auto" w:fill="FFFFFF"/>
          <w:lang w:eastAsia="zh-CN"/>
        </w:rPr>
        <w:t>(</w:t>
      </w:r>
      <w:r w:rsidRPr="0072642F">
        <w:rPr>
          <w:sz w:val="24"/>
          <w:szCs w:val="24"/>
          <w:shd w:val="pct15" w:color="auto" w:fill="FFFFFF"/>
          <w:lang w:eastAsia="zh-CN"/>
        </w:rPr>
        <w:t>二宝俗施主。亦须十日内更请</w:t>
      </w:r>
      <w:r w:rsidRPr="0072642F">
        <w:rPr>
          <w:sz w:val="24"/>
          <w:szCs w:val="24"/>
          <w:shd w:val="pct15" w:color="auto" w:fill="FFFFFF"/>
          <w:lang w:eastAsia="zh-CN"/>
        </w:rPr>
        <w:t>)</w:t>
      </w:r>
      <w:r w:rsidRPr="0072642F">
        <w:rPr>
          <w:sz w:val="24"/>
          <w:szCs w:val="24"/>
          <w:shd w:val="pct15" w:color="auto" w:fill="FFFFFF"/>
          <w:lang w:eastAsia="zh-CN"/>
        </w:rPr>
        <w:t>。十诵若净施主是弟子。被师呵责者。不得作净。应更净施余人。施主若死。亦须臾觅施主。亡者物不入僧。以财属他别人假名施也</w:t>
      </w:r>
      <w:r w:rsidRPr="0072642F">
        <w:rPr>
          <w:sz w:val="24"/>
          <w:szCs w:val="24"/>
          <w:shd w:val="pct15" w:color="auto" w:fill="FFFFFF"/>
          <w:lang w:eastAsia="zh-CN"/>
        </w:rPr>
        <w:t>(</w:t>
      </w:r>
      <w:r w:rsidRPr="0072642F">
        <w:rPr>
          <w:sz w:val="24"/>
          <w:szCs w:val="24"/>
          <w:shd w:val="pct15" w:color="auto" w:fill="FFFFFF"/>
          <w:lang w:eastAsia="zh-CN"/>
        </w:rPr>
        <w:t>准此前展转不须者谬矣。又上文一人为主。不得称二三人。便与五分漫标有违。或是立法。令取五众。及至作法常指一人</w:t>
      </w:r>
      <w:r w:rsidRPr="0072642F">
        <w:rPr>
          <w:sz w:val="24"/>
          <w:szCs w:val="24"/>
          <w:shd w:val="pct15" w:color="auto" w:fill="FFFFFF"/>
          <w:lang w:eastAsia="zh-CN"/>
        </w:rPr>
        <w:t>)</w:t>
      </w:r>
      <w:r w:rsidRPr="0072642F">
        <w:rPr>
          <w:sz w:val="24"/>
          <w:szCs w:val="24"/>
          <w:shd w:val="pct15" w:color="auto" w:fill="FFFFFF"/>
          <w:lang w:eastAsia="zh-CN"/>
        </w:rPr>
        <w:t>。善见若因净施方便。藏匿不还。计直犯罪</w:t>
      </w:r>
      <w:r w:rsidRPr="0072642F">
        <w:rPr>
          <w:sz w:val="24"/>
          <w:szCs w:val="24"/>
          <w:shd w:val="pct15" w:color="auto" w:fill="FFFFFF"/>
          <w:lang w:eastAsia="zh-CN"/>
        </w:rPr>
        <w:t>(</w:t>
      </w:r>
      <w:r w:rsidRPr="0072642F">
        <w:rPr>
          <w:sz w:val="24"/>
          <w:szCs w:val="24"/>
          <w:shd w:val="pct15" w:color="auto" w:fill="FFFFFF"/>
          <w:lang w:eastAsia="zh-CN"/>
        </w:rPr>
        <w:t>故知属本主</w:t>
      </w:r>
      <w:r w:rsidRPr="0072642F">
        <w:rPr>
          <w:sz w:val="24"/>
          <w:szCs w:val="24"/>
          <w:shd w:val="pct15" w:color="auto" w:fill="FFFFFF"/>
          <w:lang w:eastAsia="zh-CN"/>
        </w:rPr>
        <w:t>)</w:t>
      </w:r>
      <w:r w:rsidRPr="0072642F">
        <w:rPr>
          <w:sz w:val="24"/>
          <w:szCs w:val="24"/>
          <w:shd w:val="pct15" w:color="auto" w:fill="FFFFFF"/>
          <w:lang w:eastAsia="zh-CN"/>
        </w:rPr>
        <w:t>。僧祇若衣多</w:t>
      </w:r>
      <w:r w:rsidRPr="0072642F">
        <w:rPr>
          <w:sz w:val="24"/>
          <w:szCs w:val="24"/>
          <w:shd w:val="pct15" w:color="auto" w:fill="FFFFFF"/>
          <w:lang w:eastAsia="zh-CN"/>
        </w:rPr>
        <w:t>忘不识。应取一切衣集著一处当舍言。我此衣净施与某甲。我今还舍。应更说之。四分若忘者更说。论开忘后十日</w:t>
      </w:r>
      <w:r w:rsidRPr="0072642F">
        <w:rPr>
          <w:sz w:val="24"/>
          <w:szCs w:val="24"/>
          <w:shd w:val="pct15" w:color="auto" w:fill="FFFFFF"/>
          <w:lang w:eastAsia="zh-CN"/>
        </w:rPr>
        <w:t>(</w:t>
      </w:r>
      <w:r w:rsidRPr="0072642F">
        <w:rPr>
          <w:sz w:val="24"/>
          <w:szCs w:val="24"/>
          <w:shd w:val="pct15" w:color="auto" w:fill="FFFFFF"/>
          <w:lang w:eastAsia="zh-CN"/>
        </w:rPr>
        <w:t>此谓可分别者</w:t>
      </w:r>
      <w:r w:rsidRPr="0072642F">
        <w:rPr>
          <w:sz w:val="24"/>
          <w:szCs w:val="24"/>
          <w:shd w:val="pct15" w:color="auto" w:fill="FFFFFF"/>
          <w:lang w:eastAsia="zh-CN"/>
        </w:rPr>
        <w:t>)</w:t>
      </w:r>
      <w:r w:rsidRPr="0072642F">
        <w:rPr>
          <w:sz w:val="24"/>
          <w:szCs w:val="24"/>
          <w:shd w:val="pct15" w:color="auto" w:fill="FFFFFF"/>
          <w:lang w:eastAsia="zh-CN"/>
        </w:rPr>
        <w:t>。萨婆多若说净财宝及以衣财。若人贷之。后时宝还宝钱还钱。乃至衣财相当者。不须说净。若还不相似物。更须说净</w:t>
      </w:r>
      <w:r w:rsidRPr="0072642F">
        <w:rPr>
          <w:sz w:val="24"/>
          <w:szCs w:val="24"/>
          <w:shd w:val="pct15" w:color="auto" w:fill="FFFFFF"/>
          <w:lang w:eastAsia="zh-CN"/>
        </w:rPr>
        <w:t>(</w:t>
      </w:r>
      <w:r w:rsidRPr="0072642F">
        <w:rPr>
          <w:sz w:val="24"/>
          <w:szCs w:val="24"/>
          <w:shd w:val="pct15" w:color="auto" w:fill="FFFFFF"/>
          <w:lang w:eastAsia="zh-CN"/>
        </w:rPr>
        <w:t>以非异来贪贮过少</w:t>
      </w:r>
      <w:r w:rsidRPr="0072642F">
        <w:rPr>
          <w:sz w:val="24"/>
          <w:szCs w:val="24"/>
          <w:shd w:val="pct15" w:color="auto" w:fill="FFFFFF"/>
          <w:lang w:eastAsia="zh-CN"/>
        </w:rPr>
        <w:t>)</w:t>
      </w:r>
      <w:r w:rsidRPr="0072642F">
        <w:rPr>
          <w:sz w:val="24"/>
          <w:szCs w:val="24"/>
          <w:shd w:val="pct15" w:color="auto" w:fill="FFFFFF"/>
          <w:lang w:eastAsia="zh-CN"/>
        </w:rPr>
        <w:t>。毗尼母若衣已说净及点净。</w:t>
      </w:r>
      <w:r w:rsidRPr="0072642F">
        <w:rPr>
          <w:sz w:val="24"/>
          <w:szCs w:val="24"/>
          <w:shd w:val="pct15" w:color="auto" w:fill="FFFFFF"/>
          <w:lang w:eastAsia="zh-CN"/>
        </w:rPr>
        <w:lastRenderedPageBreak/>
        <w:t>纳未二净者缝衣著纳。是名衣和合净</w:t>
      </w:r>
      <w:r w:rsidRPr="0072642F">
        <w:rPr>
          <w:sz w:val="24"/>
          <w:szCs w:val="24"/>
          <w:shd w:val="pct15" w:color="auto" w:fill="FFFFFF"/>
          <w:lang w:eastAsia="zh-CN"/>
        </w:rPr>
        <w:t>(</w:t>
      </w:r>
      <w:r w:rsidRPr="0072642F">
        <w:rPr>
          <w:sz w:val="24"/>
          <w:szCs w:val="24"/>
          <w:shd w:val="pct15" w:color="auto" w:fill="FFFFFF"/>
          <w:lang w:eastAsia="zh-CN"/>
        </w:rPr>
        <w:t>点净如随相中</w:t>
      </w:r>
      <w:r w:rsidRPr="0072642F">
        <w:rPr>
          <w:sz w:val="24"/>
          <w:szCs w:val="24"/>
          <w:shd w:val="pct15" w:color="auto" w:fill="FFFFFF"/>
          <w:lang w:eastAsia="zh-CN"/>
        </w:rPr>
        <w:t>)</w:t>
      </w:r>
      <w:r w:rsidRPr="0072642F">
        <w:rPr>
          <w:sz w:val="24"/>
          <w:szCs w:val="24"/>
          <w:shd w:val="pct15" w:color="auto" w:fill="FFFFFF"/>
          <w:lang w:eastAsia="zh-CN"/>
        </w:rPr>
        <w:t>。五正色并上色锦。虽和合不成。若先以正不正色染。后以余色及正色染。是名色和合得畜。余广如随相中。二粪扫衣。制著意此乃世人所弃。无复任用。义同粪扫。论云。一体是贱物。离自贪著。二不为王贼所贪。常得资身</w:t>
      </w:r>
      <w:r w:rsidRPr="0072642F">
        <w:rPr>
          <w:sz w:val="24"/>
          <w:szCs w:val="24"/>
          <w:shd w:val="pct15" w:color="auto" w:fill="FFFFFF"/>
          <w:lang w:eastAsia="zh-CN"/>
        </w:rPr>
        <w:t>长道。又少欲省事须济形苦。故上士著之。十住婆沙云。著粪扫衣十种利。一不以衣故与在家者和合。二不以衣故现乞衣相。三亦不方便说得衣相。四不以衣故四方非法求索。五若不得衣亦不忧。六得亦不喜。七贱物易得无有过患。八顺行初受四依法。九入粗衣数中。十不为人所贪夺。言衣体者四分十种。谓牛嚼衣鼠啮衣火烧衣</w:t>
      </w:r>
      <w:r w:rsidRPr="0072642F">
        <w:rPr>
          <w:sz w:val="24"/>
          <w:szCs w:val="24"/>
          <w:shd w:val="pct15" w:color="auto" w:fill="FFFFFF"/>
          <w:lang w:eastAsia="zh-CN"/>
        </w:rPr>
        <w:t>(</w:t>
      </w:r>
      <w:r w:rsidRPr="0072642F">
        <w:rPr>
          <w:sz w:val="24"/>
          <w:szCs w:val="24"/>
          <w:shd w:val="pct15" w:color="auto" w:fill="FFFFFF"/>
          <w:lang w:eastAsia="zh-CN"/>
        </w:rPr>
        <w:t>此三彼国衣。有者讳故弃之</w:t>
      </w:r>
      <w:r w:rsidRPr="0072642F">
        <w:rPr>
          <w:sz w:val="24"/>
          <w:szCs w:val="24"/>
          <w:shd w:val="pct15" w:color="auto" w:fill="FFFFFF"/>
          <w:lang w:eastAsia="zh-CN"/>
        </w:rPr>
        <w:t>)</w:t>
      </w:r>
      <w:r w:rsidRPr="0072642F">
        <w:rPr>
          <w:sz w:val="24"/>
          <w:szCs w:val="24"/>
          <w:shd w:val="pct15" w:color="auto" w:fill="FFFFFF"/>
          <w:lang w:eastAsia="zh-CN"/>
        </w:rPr>
        <w:t>月水衣产妇衣若神庙中衣为鸟衔风吹离处者得取及冢间衣求愿衣往还衣</w:t>
      </w:r>
      <w:r w:rsidRPr="0072642F">
        <w:rPr>
          <w:sz w:val="24"/>
          <w:szCs w:val="24"/>
          <w:shd w:val="pct15" w:color="auto" w:fill="FFFFFF"/>
          <w:lang w:eastAsia="zh-CN"/>
        </w:rPr>
        <w:t>(</w:t>
      </w:r>
      <w:r w:rsidRPr="0072642F">
        <w:rPr>
          <w:sz w:val="24"/>
          <w:szCs w:val="24"/>
          <w:shd w:val="pct15" w:color="auto" w:fill="FFFFFF"/>
          <w:lang w:eastAsia="zh-CN"/>
        </w:rPr>
        <w:t>至冢上返将来</w:t>
      </w:r>
      <w:r w:rsidRPr="0072642F">
        <w:rPr>
          <w:sz w:val="24"/>
          <w:szCs w:val="24"/>
          <w:shd w:val="pct15" w:color="auto" w:fill="FFFFFF"/>
          <w:lang w:eastAsia="zh-CN"/>
        </w:rPr>
        <w:t>)</w:t>
      </w:r>
      <w:r w:rsidRPr="0072642F">
        <w:rPr>
          <w:sz w:val="24"/>
          <w:szCs w:val="24"/>
          <w:shd w:val="pct15" w:color="auto" w:fill="FFFFFF"/>
          <w:lang w:eastAsia="zh-CN"/>
        </w:rPr>
        <w:t>。如上是也。不问新净上色。不得直用。须作袈裟色受持。又不得取未坏死人衣</w:t>
      </w:r>
      <w:r w:rsidRPr="0072642F">
        <w:rPr>
          <w:sz w:val="24"/>
          <w:szCs w:val="24"/>
          <w:shd w:val="pct15" w:color="auto" w:fill="FFFFFF"/>
          <w:lang w:eastAsia="zh-CN"/>
        </w:rPr>
        <w:t>(</w:t>
      </w:r>
      <w:r w:rsidRPr="0072642F">
        <w:rPr>
          <w:sz w:val="24"/>
          <w:szCs w:val="24"/>
          <w:shd w:val="pct15" w:color="auto" w:fill="FFFFFF"/>
          <w:lang w:eastAsia="zh-CN"/>
        </w:rPr>
        <w:t>善带下至一针许坏</w:t>
      </w:r>
      <w:r w:rsidRPr="0072642F">
        <w:rPr>
          <w:sz w:val="24"/>
          <w:szCs w:val="24"/>
          <w:shd w:val="pct15" w:color="auto" w:fill="FFFFFF"/>
          <w:lang w:eastAsia="zh-CN"/>
        </w:rPr>
        <w:t>)</w:t>
      </w:r>
      <w:r w:rsidRPr="0072642F">
        <w:rPr>
          <w:sz w:val="24"/>
          <w:szCs w:val="24"/>
          <w:shd w:val="pct15" w:color="auto" w:fill="FFFFFF"/>
          <w:lang w:eastAsia="zh-CN"/>
        </w:rPr>
        <w:t>。若冢间得锦文卧毡褥枕</w:t>
      </w:r>
      <w:r w:rsidRPr="0072642F">
        <w:rPr>
          <w:sz w:val="24"/>
          <w:szCs w:val="24"/>
          <w:shd w:val="pct15" w:color="auto" w:fill="FFFFFF"/>
          <w:lang w:eastAsia="zh-CN"/>
        </w:rPr>
        <w:t>[</w:t>
      </w:r>
      <w:r w:rsidRPr="0072642F">
        <w:rPr>
          <w:sz w:val="24"/>
          <w:szCs w:val="24"/>
          <w:shd w:val="pct15" w:color="auto" w:fill="FFFFFF"/>
          <w:lang w:eastAsia="zh-CN"/>
        </w:rPr>
        <w:t>毯</w:t>
      </w:r>
      <w:r w:rsidRPr="0072642F">
        <w:rPr>
          <w:sz w:val="24"/>
          <w:szCs w:val="24"/>
          <w:shd w:val="pct15" w:color="auto" w:fill="FFFFFF"/>
          <w:lang w:eastAsia="zh-CN"/>
        </w:rPr>
        <w:t>-</w:t>
      </w:r>
      <w:r w:rsidRPr="0072642F">
        <w:rPr>
          <w:sz w:val="24"/>
          <w:szCs w:val="24"/>
          <w:shd w:val="pct15" w:color="auto" w:fill="FFFFFF"/>
          <w:lang w:eastAsia="zh-CN"/>
        </w:rPr>
        <w:t>炎</w:t>
      </w:r>
      <w:r w:rsidRPr="0072642F">
        <w:rPr>
          <w:sz w:val="24"/>
          <w:szCs w:val="24"/>
          <w:shd w:val="pct15" w:color="auto" w:fill="FFFFFF"/>
          <w:lang w:eastAsia="zh-CN"/>
        </w:rPr>
        <w:t>+</w:t>
      </w:r>
      <w:r w:rsidRPr="0072642F">
        <w:rPr>
          <w:sz w:val="24"/>
          <w:szCs w:val="24"/>
          <w:shd w:val="pct15" w:color="auto" w:fill="FFFFFF"/>
          <w:lang w:eastAsia="zh-CN"/>
        </w:rPr>
        <w:t>瞿</w:t>
      </w:r>
      <w:r w:rsidRPr="0072642F">
        <w:rPr>
          <w:sz w:val="24"/>
          <w:szCs w:val="24"/>
          <w:shd w:val="pct15" w:color="auto" w:fill="FFFFFF"/>
          <w:lang w:eastAsia="zh-CN"/>
        </w:rPr>
        <w:t>]</w:t>
      </w:r>
      <w:r w:rsidRPr="0072642F">
        <w:rPr>
          <w:sz w:val="24"/>
          <w:szCs w:val="24"/>
          <w:shd w:val="pct15" w:color="auto" w:fill="FFFFFF"/>
          <w:lang w:eastAsia="zh-CN"/>
        </w:rPr>
        <w:t>氀独坐床。唯除皮绳发绳余者应畜。又得辇盖步挽车水瓶澡罐杖扇钁钩刀锁亦得畜。得钱打破自持作铜用。取粪扫物时本无共要。往冢取衣。不得遥占云是我许。随先至者得</w:t>
      </w:r>
      <w:r w:rsidRPr="0072642F">
        <w:rPr>
          <w:sz w:val="24"/>
          <w:szCs w:val="24"/>
          <w:shd w:val="pct15" w:color="auto" w:fill="FFFFFF"/>
          <w:lang w:eastAsia="zh-CN"/>
        </w:rPr>
        <w:t>(</w:t>
      </w:r>
      <w:r w:rsidRPr="0072642F">
        <w:rPr>
          <w:sz w:val="24"/>
          <w:szCs w:val="24"/>
          <w:shd w:val="pct15" w:color="auto" w:fill="FFFFFF"/>
          <w:lang w:eastAsia="zh-CN"/>
        </w:rPr>
        <w:t>若已移离举置属前移主</w:t>
      </w:r>
      <w:r w:rsidRPr="0072642F">
        <w:rPr>
          <w:sz w:val="24"/>
          <w:szCs w:val="24"/>
          <w:shd w:val="pct15" w:color="auto" w:fill="FFFFFF"/>
          <w:lang w:eastAsia="zh-CN"/>
        </w:rPr>
        <w:t>)</w:t>
      </w:r>
      <w:r w:rsidRPr="0072642F">
        <w:rPr>
          <w:sz w:val="24"/>
          <w:szCs w:val="24"/>
          <w:shd w:val="pct15" w:color="auto" w:fill="FFFFFF"/>
          <w:lang w:eastAsia="zh-CN"/>
        </w:rPr>
        <w:t>。不得取神庙中衣。比多有上品行人。入诸神庙。剥脱形像衣服。收束幡盖缯帛。佛制不为。理有深致若痴而辄取。犯于盗罪。必知而为之。不无相恼。致有避神主面藏身劫夺者。是重波罗夷。如随相中。十诵取未坏死人衣得偷兰。善见死尸有小疮。如针头皮未断令俗人取。十诵四种粪扫。一冢间裹死人。二裹死人已持来施比丘者。三无主衣。四土衣。谓巷陌若冢间。</w:t>
      </w:r>
      <w:r w:rsidRPr="0072642F">
        <w:rPr>
          <w:sz w:val="24"/>
          <w:szCs w:val="24"/>
          <w:shd w:val="pct15" w:color="auto" w:fill="FFFFFF"/>
          <w:lang w:eastAsia="zh-CN"/>
        </w:rPr>
        <w:t>有弃弊物者。四分得粪扫衣。浣染四角头点作净畜。若得贵价革屣。虽重开畜。佛言。以是粪扫故。三檀越施衣有二。谓时非时也。言时施者。谓夏竟无迦絺那衣。一月有衣五月是。佛饶益诸比丘。五利赏劳之时。故名时施。唯局前安居人。言非时施者。谓一年之月。无简冬夏。有缘即施。不问时节故。曰非时施也。今次开位则有四别。就时施中分二。初时现前者。施主将衣物至安居处。数安居人多少。各分衣物是也。不须羯磨直尔分之。四种定故。一时定。同是七月十六日。若夏未满。受衣得罪。二处定。同此界内前安居人。三人定。非外界者现前同住。四法定。皆直数人</w:t>
      </w:r>
      <w:r w:rsidRPr="0072642F">
        <w:rPr>
          <w:sz w:val="24"/>
          <w:szCs w:val="24"/>
          <w:shd w:val="pct15" w:color="auto" w:fill="FFFFFF"/>
          <w:lang w:eastAsia="zh-CN"/>
        </w:rPr>
        <w:t>相参堕筹分。四分不得异处安居异处受衣。乃至安居未竟。亦不得乞衣受衣。又云。僧得安居衣破为二部。令数人多少分。又云。以三衣施佛。诸比丘人与两端</w:t>
      </w:r>
      <w:r w:rsidRPr="0072642F">
        <w:rPr>
          <w:sz w:val="24"/>
          <w:szCs w:val="24"/>
          <w:shd w:val="pct15" w:color="auto" w:fill="FFFFFF"/>
          <w:lang w:eastAsia="zh-CN"/>
        </w:rPr>
        <w:t>[</w:t>
      </w:r>
      <w:r w:rsidRPr="0072642F">
        <w:rPr>
          <w:sz w:val="24"/>
          <w:szCs w:val="24"/>
          <w:shd w:val="pct15" w:color="auto" w:fill="FFFFFF"/>
          <w:lang w:eastAsia="zh-CN"/>
        </w:rPr>
        <w:t>疊</w:t>
      </w:r>
      <w:r w:rsidRPr="0072642F">
        <w:rPr>
          <w:sz w:val="24"/>
          <w:szCs w:val="24"/>
          <w:shd w:val="pct15" w:color="auto" w:fill="FFFFFF"/>
          <w:lang w:eastAsia="zh-CN"/>
        </w:rPr>
        <w:t>*</w:t>
      </w:r>
      <w:r w:rsidRPr="0072642F">
        <w:rPr>
          <w:sz w:val="24"/>
          <w:szCs w:val="24"/>
          <w:shd w:val="pct15" w:color="auto" w:fill="FFFFFF"/>
          <w:lang w:eastAsia="zh-CN"/>
        </w:rPr>
        <w:t>毛</w:t>
      </w:r>
      <w:r w:rsidRPr="0072642F">
        <w:rPr>
          <w:sz w:val="24"/>
          <w:szCs w:val="24"/>
          <w:shd w:val="pct15" w:color="auto" w:fill="FFFFFF"/>
          <w:lang w:eastAsia="zh-CN"/>
        </w:rPr>
        <w:t>]</w:t>
      </w:r>
      <w:r w:rsidRPr="0072642F">
        <w:rPr>
          <w:sz w:val="24"/>
          <w:szCs w:val="24"/>
          <w:shd w:val="pct15" w:color="auto" w:fill="FFFFFF"/>
          <w:lang w:eastAsia="zh-CN"/>
        </w:rPr>
        <w:t>。为安居故。若留夏食而分者。佛言食随施主意不应分。二时僧得施者。谓施主布施。该通一化安居之人。是僧皆得。故曰僧得。作法之时须僧羯磨。律云。得夏衣未分便行。后分夏衣。忘不留行者分。佛言成分。又云。若一比丘。安居大得僧夏衣。应心念口言受之。若时中不分。流入八月十六日非时分者。即作非时僧得施法。以前安居移至他方。不得衣分。佛罚诸住人还使通分。僧祇云。若安居时衣。沙弥</w:t>
      </w:r>
      <w:r w:rsidRPr="0072642F">
        <w:rPr>
          <w:sz w:val="24"/>
          <w:szCs w:val="24"/>
          <w:shd w:val="pct15" w:color="auto" w:fill="FFFFFF"/>
          <w:lang w:eastAsia="zh-CN"/>
        </w:rPr>
        <w:t>持戒能作净。得比丘意随意与。五分难事破安居。得受安居衣施。住日多处取。非时中亦二。初非时现前者。施主召僧至宅。就寺设供。数人多少随物而施。律云。造池造井施缕等。因而施物。又云。诸檀越。大送好衣与诸比丘。佛令数人多少。若十人为十分。乃至百人为百分。好恶相参。令不见者掷筹。若大价不可分者。听裁破分。应以刀截衣。十诵若时非时僧施乃至亡人衣一切布施物。沙弥若立若坐。檀越次第自布施。多少属沙弥。若檀越不分别。分作四分。三分与比丘。第四分与下三众。五分一比丘分与三沙弥亦同。僧祇若沙弥得意者。等与若半等</w:t>
      </w:r>
      <w:r w:rsidRPr="0072642F">
        <w:rPr>
          <w:sz w:val="24"/>
          <w:szCs w:val="24"/>
          <w:shd w:val="pct15" w:color="auto" w:fill="FFFFFF"/>
          <w:lang w:eastAsia="zh-CN"/>
        </w:rPr>
        <w:t>(</w:t>
      </w:r>
      <w:r w:rsidRPr="0072642F">
        <w:rPr>
          <w:sz w:val="24"/>
          <w:szCs w:val="24"/>
          <w:shd w:val="pct15" w:color="auto" w:fill="FFFFFF"/>
          <w:lang w:eastAsia="zh-CN"/>
        </w:rPr>
        <w:t>准此诸部二种现前</w:t>
      </w:r>
      <w:r w:rsidRPr="0072642F">
        <w:rPr>
          <w:sz w:val="24"/>
          <w:szCs w:val="24"/>
          <w:shd w:val="pct15" w:color="auto" w:fill="FFFFFF"/>
          <w:lang w:eastAsia="zh-CN"/>
        </w:rPr>
        <w:t>。等与二种僧。得随僧和合与</w:t>
      </w:r>
      <w:r w:rsidRPr="0072642F">
        <w:rPr>
          <w:sz w:val="24"/>
          <w:szCs w:val="24"/>
          <w:shd w:val="pct15" w:color="auto" w:fill="FFFFFF"/>
          <w:lang w:eastAsia="zh-CN"/>
        </w:rPr>
        <w:t>)</w:t>
      </w:r>
      <w:r w:rsidRPr="0072642F">
        <w:rPr>
          <w:sz w:val="24"/>
          <w:szCs w:val="24"/>
          <w:shd w:val="pct15" w:color="auto" w:fill="FFFFFF"/>
          <w:lang w:eastAsia="zh-CN"/>
        </w:rPr>
        <w:t>。四分五分。但是僧得施下至净人。皆受其分</w:t>
      </w:r>
      <w:r w:rsidRPr="0072642F">
        <w:rPr>
          <w:sz w:val="24"/>
          <w:szCs w:val="24"/>
          <w:shd w:val="pct15" w:color="auto" w:fill="FFFFFF"/>
          <w:lang w:eastAsia="zh-CN"/>
        </w:rPr>
        <w:t>(</w:t>
      </w:r>
      <w:r w:rsidRPr="0072642F">
        <w:rPr>
          <w:sz w:val="24"/>
          <w:szCs w:val="24"/>
          <w:shd w:val="pct15" w:color="auto" w:fill="FFFFFF"/>
          <w:lang w:eastAsia="zh-CN"/>
        </w:rPr>
        <w:t>如下亡人物中分之</w:t>
      </w:r>
      <w:r w:rsidRPr="0072642F">
        <w:rPr>
          <w:sz w:val="24"/>
          <w:szCs w:val="24"/>
          <w:shd w:val="pct15" w:color="auto" w:fill="FFFFFF"/>
          <w:lang w:eastAsia="zh-CN"/>
        </w:rPr>
        <w:t>)</w:t>
      </w:r>
      <w:r w:rsidRPr="0072642F">
        <w:rPr>
          <w:sz w:val="24"/>
          <w:szCs w:val="24"/>
          <w:shd w:val="pct15" w:color="auto" w:fill="FFFFFF"/>
          <w:lang w:eastAsia="zh-CN"/>
        </w:rPr>
        <w:t>。次非时僧得施者。谓施主运心。周普通该三时。不局一界。将物至寺。或在俗家。召僧鸣</w:t>
      </w:r>
      <w:r w:rsidRPr="0072642F">
        <w:rPr>
          <w:sz w:val="24"/>
          <w:szCs w:val="24"/>
          <w:shd w:val="pct15" w:color="auto" w:fill="FFFFFF"/>
          <w:lang w:eastAsia="zh-CN"/>
        </w:rPr>
        <w:lastRenderedPageBreak/>
        <w:t>钟。以财用施。便羯磨断之。如分亡人轻物法。律云。有住处现前僧。大得衣物可分之分物。时有客比丘数数来。分衣疲极。佛令差一人白二羯磨分。二部互正。亦有四种法。四分十诵若施比丘僧。乃至无一沙弥。若施尼僧。乃至无一沙弥尼。如是五众互取。就寺不简僧尼等别。皆僧得现前同合受故</w:t>
      </w:r>
      <w:r w:rsidRPr="0072642F">
        <w:rPr>
          <w:sz w:val="24"/>
          <w:szCs w:val="24"/>
          <w:shd w:val="pct15" w:color="auto" w:fill="FFFFFF"/>
          <w:lang w:eastAsia="zh-CN"/>
        </w:rPr>
        <w:t>(</w:t>
      </w:r>
      <w:r w:rsidRPr="0072642F">
        <w:rPr>
          <w:sz w:val="24"/>
          <w:szCs w:val="24"/>
          <w:shd w:val="pct15" w:color="auto" w:fill="FFFFFF"/>
          <w:lang w:eastAsia="zh-CN"/>
        </w:rPr>
        <w:t>莫非俱是福田故一一众互受</w:t>
      </w:r>
      <w:r w:rsidRPr="0072642F">
        <w:rPr>
          <w:sz w:val="24"/>
          <w:szCs w:val="24"/>
          <w:shd w:val="pct15" w:color="auto" w:fill="FFFFFF"/>
          <w:lang w:eastAsia="zh-CN"/>
        </w:rPr>
        <w:t>)</w:t>
      </w:r>
      <w:r w:rsidRPr="0072642F">
        <w:rPr>
          <w:sz w:val="24"/>
          <w:szCs w:val="24"/>
          <w:shd w:val="pct15" w:color="auto" w:fill="FFFFFF"/>
          <w:lang w:eastAsia="zh-CN"/>
        </w:rPr>
        <w:t>。五百问云。有人施僧物。后更比丘来及在座。打稚应得。</w:t>
      </w:r>
      <w:r w:rsidRPr="0072642F">
        <w:rPr>
          <w:sz w:val="24"/>
          <w:szCs w:val="24"/>
          <w:shd w:val="pct15" w:color="auto" w:fill="FFFFFF"/>
          <w:lang w:eastAsia="zh-CN"/>
        </w:rPr>
        <w:t>不打不合。若有余嚫物。本道人已去。后人应问。若当来不合。若永不来咒愿取。若或来不得取犯舍堕。知死而取犯弃僧物故。四明亡五众物。既财是小人所利。非大士所怀。然出家济远经劳涉乐。俗誉非慕。唯存出道者。则萧然世表尘染不拘。而情性未融。素非清洁者。唯利是亲全无道志。然上下二士。并预法流。上达立法以济器。下达受法而随怀。俱须两顺佛法用通一道净行。然亡僧衣物处断多途。并谓指南俱呈至说。但由教有轻重。机悟浅深。如序所明。其例有六。至论决断每有迟疑。临事详之在于轻重。今既事务繁杂。非诸门无以别之。且张十门用开进不。一制入僧</w:t>
      </w:r>
      <w:r w:rsidRPr="0072642F">
        <w:rPr>
          <w:sz w:val="24"/>
          <w:szCs w:val="24"/>
          <w:shd w:val="pct15" w:color="auto" w:fill="FFFFFF"/>
          <w:lang w:eastAsia="zh-CN"/>
        </w:rPr>
        <w:t>余处不得。二对亡者分法不同。三同活共财不同。四嘱授是非。五负债还不。六定物重轻。七具德赏劳。八分物时节。九正加分法。十杂明受物。初门制意者。所以五众亡后皆入僧者。生则依三宝出家。而物不入佛法。以出家六和同遵出要。身行所为。莫不为僧法所摄。故人施佛法。比丘无分。若施僧者。依位受之。亦不属俗。非福田故。僧祇阿若憍陈如。空林中入涅槃。牧牛人送衣物与王。王即评直五钱。依法断还沙门。乃至佛言属僧。十诵跋难陀死。衣物直四十万两金。国王刹利种。及诸亲里各欲收取。佛言。王赐诸臣比丘不得。乃至亲里集会不见唤及。僧家财法并同。</w:t>
      </w:r>
      <w:r w:rsidRPr="0072642F">
        <w:rPr>
          <w:sz w:val="24"/>
          <w:szCs w:val="24"/>
          <w:shd w:val="pct15" w:color="auto" w:fill="FFFFFF"/>
          <w:lang w:eastAsia="zh-CN"/>
        </w:rPr>
        <w:t>俗人不合。此属僧物。二对人死分法不同十种断别。一者粪扫取。如五分界内水漂死。人衣挂树枝。随见者取之。二入当时现前僧。如十诵学悔沙弥死。被摈比丘死。守戒比丘死。随更互直取。三入同见僧。如四分邪正二部。各执是非。其人中道死至彼死。皆同见自分。四入功能僧。如四分被举比丘死。衣物入同羯磨举僧。五入二部僧。如五分独住比丘死。萨婆多二界中间死。四分无住处白衣家死。五众先来者得。六入面所向处僧。如多论二界中间。随面向处僧应取。七入和尚。僧祇中沙弥死。衣物入师和尚等。谓令和尚分别财体。以师物自入。沙弥物入僧</w:t>
      </w:r>
      <w:r w:rsidRPr="0072642F">
        <w:rPr>
          <w:sz w:val="24"/>
          <w:szCs w:val="24"/>
          <w:shd w:val="pct15" w:color="auto" w:fill="FFFFFF"/>
          <w:lang w:eastAsia="zh-CN"/>
        </w:rPr>
        <w:t>(</w:t>
      </w:r>
      <w:r w:rsidRPr="0072642F">
        <w:rPr>
          <w:sz w:val="24"/>
          <w:szCs w:val="24"/>
          <w:shd w:val="pct15" w:color="auto" w:fill="FFFFFF"/>
          <w:lang w:eastAsia="zh-CN"/>
        </w:rPr>
        <w:t>十诵判同比丘。</w:t>
      </w:r>
      <w:r w:rsidRPr="0072642F">
        <w:rPr>
          <w:sz w:val="24"/>
          <w:szCs w:val="24"/>
          <w:shd w:val="pct15" w:color="auto" w:fill="FFFFFF"/>
          <w:lang w:eastAsia="zh-CN"/>
        </w:rPr>
        <w:t>五分亦尔。莫问有戒无戒。并断入僧。依法分之。以同利养</w:t>
      </w:r>
      <w:r w:rsidRPr="0072642F">
        <w:rPr>
          <w:sz w:val="24"/>
          <w:szCs w:val="24"/>
          <w:shd w:val="pct15" w:color="auto" w:fill="FFFFFF"/>
          <w:lang w:eastAsia="zh-CN"/>
        </w:rPr>
        <w:t>)</w:t>
      </w:r>
      <w:r w:rsidRPr="0072642F">
        <w:rPr>
          <w:sz w:val="24"/>
          <w:szCs w:val="24"/>
          <w:shd w:val="pct15" w:color="auto" w:fill="FFFFFF"/>
          <w:lang w:eastAsia="zh-CN"/>
        </w:rPr>
        <w:t>。八入所亲白衣。萨婆多灭摈比丘死。将衣钵付生缘</w:t>
      </w:r>
      <w:r w:rsidRPr="0072642F">
        <w:rPr>
          <w:sz w:val="24"/>
          <w:szCs w:val="24"/>
          <w:shd w:val="pct15" w:color="auto" w:fill="FFFFFF"/>
          <w:lang w:eastAsia="zh-CN"/>
        </w:rPr>
        <w:t>(</w:t>
      </w:r>
      <w:r w:rsidRPr="0072642F">
        <w:rPr>
          <w:sz w:val="24"/>
          <w:szCs w:val="24"/>
          <w:shd w:val="pct15" w:color="auto" w:fill="FFFFFF"/>
          <w:lang w:eastAsia="zh-CN"/>
        </w:rPr>
        <w:t>以生不同财法</w:t>
      </w:r>
      <w:r w:rsidRPr="0072642F">
        <w:rPr>
          <w:sz w:val="24"/>
          <w:szCs w:val="24"/>
          <w:shd w:val="pct15" w:color="auto" w:fill="FFFFFF"/>
          <w:lang w:eastAsia="zh-CN"/>
        </w:rPr>
        <w:t>)</w:t>
      </w:r>
      <w:r w:rsidRPr="0072642F">
        <w:rPr>
          <w:sz w:val="24"/>
          <w:szCs w:val="24"/>
          <w:shd w:val="pct15" w:color="auto" w:fill="FFFFFF"/>
          <w:lang w:eastAsia="zh-CN"/>
        </w:rPr>
        <w:t>。九随所在处得。如十诵有比丘持衣寄阿难。三处共争。谓能寄人所寄者寄物处。佛言属阿难处僧。界内现前僧应分。以寄人不寄处故</w:t>
      </w:r>
      <w:r w:rsidRPr="0072642F">
        <w:rPr>
          <w:sz w:val="24"/>
          <w:szCs w:val="24"/>
          <w:shd w:val="pct15" w:color="auto" w:fill="FFFFFF"/>
          <w:lang w:eastAsia="zh-CN"/>
        </w:rPr>
        <w:t>(</w:t>
      </w:r>
      <w:r w:rsidRPr="0072642F">
        <w:rPr>
          <w:sz w:val="24"/>
          <w:szCs w:val="24"/>
          <w:shd w:val="pct15" w:color="auto" w:fill="FFFFFF"/>
          <w:lang w:eastAsia="zh-CN"/>
        </w:rPr>
        <w:t>准此寄处不寄人者物处僧得</w:t>
      </w:r>
      <w:r w:rsidRPr="0072642F">
        <w:rPr>
          <w:sz w:val="24"/>
          <w:szCs w:val="24"/>
          <w:shd w:val="pct15" w:color="auto" w:fill="FFFFFF"/>
          <w:lang w:eastAsia="zh-CN"/>
        </w:rPr>
        <w:t>)</w:t>
      </w:r>
      <w:r w:rsidRPr="0072642F">
        <w:rPr>
          <w:sz w:val="24"/>
          <w:szCs w:val="24"/>
          <w:shd w:val="pct15" w:color="auto" w:fill="FFFFFF"/>
          <w:lang w:eastAsia="zh-CN"/>
        </w:rPr>
        <w:t>。上来九种。直尔分之。第十一和清众死。方入羯磨。三同活共财不同。若师本意。正与弟子衣食。不共同活。已与者得。未与者师亡已后。悉皆入僧。实非同生。假冒取僧物者犯重。若师本契。所有财物决心同分。看如儿想。终无分隔。此若互死。任情多少。随身服用。一切入僧。</w:t>
      </w:r>
      <w:r w:rsidRPr="0072642F">
        <w:rPr>
          <w:sz w:val="24"/>
          <w:szCs w:val="24"/>
          <w:shd w:val="pct15" w:color="auto" w:fill="FFFFFF"/>
          <w:lang w:eastAsia="zh-CN"/>
        </w:rPr>
        <w:t>若师徒共契。财物共有。各别当分。且在一处。别活反道。悉共半分。是名共活。若分其物。准俗制道。已著之衣服。已用之器物。各属随身。并未须分。余有长财。依式分半。若不同活。又非共财。妄言取分。能所俱犯。重则犯重。轻则偷兰。善生经中。亦有两断。并据轻物。四嘱授是非。四句分之。一嘱授善恶。二人物差别。三重单嘱授。四成不之相。初中有四。一嘱授善者。自知昔来非法储积。唯结不善。今若命终。无一随者。不如破著舍贪顺本初受。便决誓愿。以财付他。生福上处故是善也。二不善者。恐此财物死后僧得。悭贪俗态。妄授白衣。谓言胜善。此嘱非善</w:t>
      </w:r>
      <w:r w:rsidRPr="0072642F">
        <w:rPr>
          <w:sz w:val="24"/>
          <w:szCs w:val="24"/>
          <w:shd w:val="pct15" w:color="auto" w:fill="FFFFFF"/>
          <w:lang w:eastAsia="zh-CN"/>
        </w:rPr>
        <w:t>。三不嘱善者。若病笃之时。唯存出道。于此身中。空无无漏。以此</w:t>
      </w:r>
      <w:r w:rsidRPr="0072642F">
        <w:rPr>
          <w:sz w:val="24"/>
          <w:szCs w:val="24"/>
          <w:shd w:val="pct15" w:color="auto" w:fill="FFFFFF"/>
          <w:lang w:eastAsia="zh-CN"/>
        </w:rPr>
        <w:lastRenderedPageBreak/>
        <w:t>恨叹。常知伪财本非真要。纵有劝嘱。便在爱增。但论前业福道。此财佛已诚断。如此而终。不嘱亦善。四不嘱不善。谓前心欲舍。后便悭覆。展转互生。不能自决。遂便舍命。是不善也。五百问中。比丘爱铜碗事。及悭衣事。如随相说。二差别者。一人物俱现。是嘱是授奴婢田宅车牛庄园等重物。及轻物不可转者</w:t>
      </w:r>
      <w:r w:rsidRPr="0072642F">
        <w:rPr>
          <w:sz w:val="24"/>
          <w:szCs w:val="24"/>
          <w:shd w:val="pct15" w:color="auto" w:fill="FFFFFF"/>
          <w:lang w:eastAsia="zh-CN"/>
        </w:rPr>
        <w:t>(</w:t>
      </w:r>
      <w:r w:rsidRPr="0072642F">
        <w:rPr>
          <w:sz w:val="24"/>
          <w:szCs w:val="24"/>
          <w:shd w:val="pct15" w:color="auto" w:fill="FFFFFF"/>
          <w:lang w:eastAsia="zh-CN"/>
        </w:rPr>
        <w:t>如氍毹布帛之例</w:t>
      </w:r>
      <w:r w:rsidRPr="0072642F">
        <w:rPr>
          <w:sz w:val="24"/>
          <w:szCs w:val="24"/>
          <w:shd w:val="pct15" w:color="auto" w:fill="FFFFFF"/>
          <w:lang w:eastAsia="zh-CN"/>
        </w:rPr>
        <w:t>)</w:t>
      </w:r>
      <w:r w:rsidRPr="0072642F">
        <w:rPr>
          <w:sz w:val="24"/>
          <w:szCs w:val="24"/>
          <w:shd w:val="pct15" w:color="auto" w:fill="FFFFFF"/>
          <w:lang w:eastAsia="zh-CN"/>
        </w:rPr>
        <w:t>名嘱。二可付与。如绢匹衣服宝物等是授。三人物互现或俱不现。是嘱非授。以人在他邦余物别处等。四非嘱授者。任僧准式。如前说也。三重嘱授相。僧祇嘱与众多人。最后人</w:t>
      </w:r>
      <w:r w:rsidRPr="0072642F">
        <w:rPr>
          <w:sz w:val="24"/>
          <w:szCs w:val="24"/>
          <w:shd w:val="pct15" w:color="auto" w:fill="FFFFFF"/>
          <w:lang w:eastAsia="zh-CN"/>
        </w:rPr>
        <w:t>得。授与众多人。在前者得。准此决犯。如决心与他。自言先出。或对人陈。随一许竟后便差损。理是他财。因不付他。或转余施。财主犯重</w:t>
      </w:r>
      <w:r w:rsidRPr="0072642F">
        <w:rPr>
          <w:sz w:val="24"/>
          <w:szCs w:val="24"/>
          <w:shd w:val="pct15" w:color="auto" w:fill="FFFFFF"/>
          <w:lang w:eastAsia="zh-CN"/>
        </w:rPr>
        <w:t>(</w:t>
      </w:r>
      <w:r w:rsidRPr="0072642F">
        <w:rPr>
          <w:sz w:val="24"/>
          <w:szCs w:val="24"/>
          <w:shd w:val="pct15" w:color="auto" w:fill="FFFFFF"/>
          <w:lang w:eastAsia="zh-CN"/>
        </w:rPr>
        <w:t>由决心与他属彼已定。后乖本意回他入。已损他犯重。后人受施。如法受之。从贼得物。佛开取用故也</w:t>
      </w:r>
      <w:r w:rsidRPr="0072642F">
        <w:rPr>
          <w:sz w:val="24"/>
          <w:szCs w:val="24"/>
          <w:shd w:val="pct15" w:color="auto" w:fill="FFFFFF"/>
          <w:lang w:eastAsia="zh-CN"/>
        </w:rPr>
        <w:t>)</w:t>
      </w:r>
      <w:r w:rsidRPr="0072642F">
        <w:rPr>
          <w:sz w:val="24"/>
          <w:szCs w:val="24"/>
          <w:shd w:val="pct15" w:color="auto" w:fill="FFFFFF"/>
          <w:lang w:eastAsia="zh-CN"/>
        </w:rPr>
        <w:t>。善生云。先许他一衣。后便余大德来。转以施之。是得偷罪。明了论决心舍已不犯长。四成不相者。凡言嘱授。正是舍财相应心。要必决与生福胜处。定无变悔。皆悉成就。若云此物死后与我作墓。买棺椁碑碣。作像写经。供僧等事。并不成就。以未死是物主定不自分。死后更有主来处断。不依前法。若犯王法。知明日晚间必死。</w:t>
      </w:r>
      <w:r w:rsidRPr="0072642F">
        <w:rPr>
          <w:sz w:val="24"/>
          <w:szCs w:val="24"/>
          <w:shd w:val="pct15" w:color="auto" w:fill="FFFFFF"/>
          <w:lang w:eastAsia="zh-CN"/>
        </w:rPr>
        <w:t>今日中前随时并成。由未死前心决成主。若以财物。令人造像施僧斋供。使我眼见。因即命终者成。若言死后。同前浮漫故。诸部明示。四分云。若临终时。嘱物与佛法僧。若我死后与等。佛言一切属僧</w:t>
      </w:r>
      <w:r w:rsidRPr="0072642F">
        <w:rPr>
          <w:sz w:val="24"/>
          <w:szCs w:val="24"/>
          <w:shd w:val="pct15" w:color="auto" w:fill="FFFFFF"/>
          <w:lang w:eastAsia="zh-CN"/>
        </w:rPr>
        <w:t>(</w:t>
      </w:r>
      <w:r w:rsidRPr="0072642F">
        <w:rPr>
          <w:sz w:val="24"/>
          <w:szCs w:val="24"/>
          <w:shd w:val="pct15" w:color="auto" w:fill="FFFFFF"/>
          <w:lang w:eastAsia="zh-CN"/>
        </w:rPr>
        <w:t>以心不决故</w:t>
      </w:r>
      <w:r w:rsidRPr="0072642F">
        <w:rPr>
          <w:sz w:val="24"/>
          <w:szCs w:val="24"/>
          <w:shd w:val="pct15" w:color="auto" w:fill="FFFFFF"/>
          <w:lang w:eastAsia="zh-CN"/>
        </w:rPr>
        <w:t>)</w:t>
      </w:r>
      <w:r w:rsidRPr="0072642F">
        <w:rPr>
          <w:sz w:val="24"/>
          <w:szCs w:val="24"/>
          <w:shd w:val="pct15" w:color="auto" w:fill="FFFFFF"/>
          <w:lang w:eastAsia="zh-CN"/>
        </w:rPr>
        <w:t>。十诵大同。唯三衣六物。不应自处分。僧祇若未付财。或得已不作净。还置病人边并不成。若作净已置边者得。若言我死当与。若差即不舍并不成。五分若生时。已与人而未持去。僧应白二与之。五负债进不者。先以义分。若佛法别人负亡人物。亡人负佛法别人物。并含轻重者。有则相当还。无则交络还。以并收入须依本物。重则入常住。轻入现前僧。若先负</w:t>
      </w:r>
      <w:r w:rsidRPr="0072642F">
        <w:rPr>
          <w:sz w:val="24"/>
          <w:szCs w:val="24"/>
          <w:shd w:val="pct15" w:color="auto" w:fill="FFFFFF"/>
          <w:lang w:eastAsia="zh-CN"/>
        </w:rPr>
        <w:t>轻物。今追得重。还须卖取轻物。依法分之。若本负重。还轻者入常住僧中。不同共僧之法。若常住僧。负亡者重物。不须索取</w:t>
      </w:r>
      <w:r w:rsidRPr="0072642F">
        <w:rPr>
          <w:sz w:val="24"/>
          <w:szCs w:val="24"/>
          <w:shd w:val="pct15" w:color="auto" w:fill="FFFFFF"/>
          <w:lang w:eastAsia="zh-CN"/>
        </w:rPr>
        <w:t>(</w:t>
      </w:r>
      <w:r w:rsidRPr="0072642F">
        <w:rPr>
          <w:sz w:val="24"/>
          <w:szCs w:val="24"/>
          <w:shd w:val="pct15" w:color="auto" w:fill="FFFFFF"/>
          <w:lang w:eastAsia="zh-CN"/>
        </w:rPr>
        <w:t>以还入常住故</w:t>
      </w:r>
      <w:r w:rsidRPr="0072642F">
        <w:rPr>
          <w:sz w:val="24"/>
          <w:szCs w:val="24"/>
          <w:shd w:val="pct15" w:color="auto" w:fill="FFFFFF"/>
          <w:lang w:eastAsia="zh-CN"/>
        </w:rPr>
        <w:t>)</w:t>
      </w:r>
      <w:r w:rsidRPr="0072642F">
        <w:rPr>
          <w:sz w:val="24"/>
          <w:szCs w:val="24"/>
          <w:shd w:val="pct15" w:color="auto" w:fill="FFFFFF"/>
          <w:lang w:eastAsia="zh-CN"/>
        </w:rPr>
        <w:t>。若负轻物。追入现前僧。得重物还者。依前易取轻物分之。若全无可得者便止。十诵云。若比丘生时。负三宝物应归。若三宝贷比丘物。索取入现前僧</w:t>
      </w:r>
      <w:r w:rsidRPr="0072642F">
        <w:rPr>
          <w:sz w:val="24"/>
          <w:szCs w:val="24"/>
          <w:shd w:val="pct15" w:color="auto" w:fill="FFFFFF"/>
          <w:lang w:eastAsia="zh-CN"/>
        </w:rPr>
        <w:t>(</w:t>
      </w:r>
      <w:r w:rsidRPr="0072642F">
        <w:rPr>
          <w:sz w:val="24"/>
          <w:szCs w:val="24"/>
          <w:shd w:val="pct15" w:color="auto" w:fill="FFFFFF"/>
          <w:lang w:eastAsia="zh-CN"/>
        </w:rPr>
        <w:t>故知并索依本而断</w:t>
      </w:r>
      <w:r w:rsidRPr="0072642F">
        <w:rPr>
          <w:sz w:val="24"/>
          <w:szCs w:val="24"/>
          <w:shd w:val="pct15" w:color="auto" w:fill="FFFFFF"/>
          <w:lang w:eastAsia="zh-CN"/>
        </w:rPr>
        <w:t>)</w:t>
      </w:r>
      <w:r w:rsidRPr="0072642F">
        <w:rPr>
          <w:sz w:val="24"/>
          <w:szCs w:val="24"/>
          <w:shd w:val="pct15" w:color="auto" w:fill="FFFFFF"/>
          <w:lang w:eastAsia="zh-CN"/>
        </w:rPr>
        <w:t>。乃至四方现前客旧比丘等。亦同上。若赊酒不还便死。取衣钵还。若无者取僧物偿。恐出诸比丘恶名声故</w:t>
      </w:r>
      <w:r w:rsidRPr="0072642F">
        <w:rPr>
          <w:sz w:val="24"/>
          <w:szCs w:val="24"/>
          <w:shd w:val="pct15" w:color="auto" w:fill="FFFFFF"/>
          <w:lang w:eastAsia="zh-CN"/>
        </w:rPr>
        <w:t>(</w:t>
      </w:r>
      <w:r w:rsidRPr="0072642F">
        <w:rPr>
          <w:sz w:val="24"/>
          <w:szCs w:val="24"/>
          <w:shd w:val="pct15" w:color="auto" w:fill="FFFFFF"/>
          <w:lang w:eastAsia="zh-CN"/>
        </w:rPr>
        <w:t>亦不言常住现前之别至时随缘</w:t>
      </w:r>
      <w:r w:rsidRPr="0072642F">
        <w:rPr>
          <w:sz w:val="24"/>
          <w:szCs w:val="24"/>
          <w:shd w:val="pct15" w:color="auto" w:fill="FFFFFF"/>
          <w:lang w:eastAsia="zh-CN"/>
        </w:rPr>
        <w:t>)</w:t>
      </w:r>
      <w:r w:rsidRPr="0072642F">
        <w:rPr>
          <w:sz w:val="24"/>
          <w:szCs w:val="24"/>
          <w:shd w:val="pct15" w:color="auto" w:fill="FFFFFF"/>
          <w:lang w:eastAsia="zh-CN"/>
        </w:rPr>
        <w:t>。若先与他衣价。死时还索取。取他衣未与价。若死还本衣。无者卖衣钵还。又债息异处有五句。一衣钵寄在余处。身在</w:t>
      </w:r>
      <w:r w:rsidRPr="0072642F">
        <w:rPr>
          <w:sz w:val="24"/>
          <w:szCs w:val="24"/>
          <w:shd w:val="pct15" w:color="auto" w:fill="FFFFFF"/>
          <w:lang w:eastAsia="zh-CN"/>
        </w:rPr>
        <w:t>余处死。随物处僧得。二负债处死处负债处僧得。三死处出息处保任处。保任处僧得。四死处质物处取钱处质物处僧得。五死处取钱处执券书处。执券处僧得。此中文犹不了。若息物在俗边。索未得者。可准十诵依券征取。若物在僧边者。亡后随物处僧得。终不得以券尽故摄他异界僧物。如初句断。以彼此俱僧故。若论重物亦不得取。以不听移此僧物而送彼僧。除羯磨法。若负物在俗。同无住处。五众先来者得。重物随见者送寺。若多人所知。共争不决者。如十诵五断。或同前人处二寄断。毗尼母若有生息物在外遣寺内。僧祇净人推求取之。入此寺常住僧。五百问云。比丘借</w:t>
      </w:r>
      <w:r w:rsidRPr="0072642F">
        <w:rPr>
          <w:sz w:val="24"/>
          <w:szCs w:val="24"/>
          <w:shd w:val="pct15" w:color="auto" w:fill="FFFFFF"/>
          <w:lang w:eastAsia="zh-CN"/>
        </w:rPr>
        <w:t>人物。前人死。要须白僧得取本物。不白而取得罪。若僧不与强取。或僧知而不还自他俱犯。只云。若索债者。当看前人。持戒可信者与。不可信者不应与。若有可信人证明者应与。不信证者不应与。六定轻重者。然此亡物。诸部未融。随情难信。理须随本受体。何律受戒。即以此律而定重轻。若亡人不忆。看病未知。则随别住。何部行事。即以此部处断是非。不得自垢心行妄兴与夺。实从四分而受。当寺行之。便随贪欲。多判轻物。入僧便准十诵。此由贪故犯。非由教是罪。今于断割之前。豫须总位。然随持律六种不同。如序中</w:t>
      </w:r>
      <w:r w:rsidRPr="0072642F">
        <w:rPr>
          <w:sz w:val="24"/>
          <w:szCs w:val="24"/>
          <w:shd w:val="pct15" w:color="auto" w:fill="FFFFFF"/>
          <w:lang w:eastAsia="zh-CN"/>
        </w:rPr>
        <w:lastRenderedPageBreak/>
        <w:t>列。及论附事。三阶处决。一者唯用四分一律</w:t>
      </w:r>
      <w:r w:rsidRPr="0072642F">
        <w:rPr>
          <w:sz w:val="24"/>
          <w:szCs w:val="24"/>
          <w:shd w:val="pct15" w:color="auto" w:fill="FFFFFF"/>
          <w:lang w:eastAsia="zh-CN"/>
        </w:rPr>
        <w:t>。有则依文而用。无则不取外宗。故律中十三章门判物皆尽。唯有重轻二别。若决判者。一切衣钵坐具盛衣贮器针筒俱夜罗器</w:t>
      </w:r>
      <w:r w:rsidRPr="0072642F">
        <w:rPr>
          <w:sz w:val="24"/>
          <w:szCs w:val="24"/>
          <w:shd w:val="pct15" w:color="auto" w:fill="FFFFFF"/>
          <w:lang w:eastAsia="zh-CN"/>
        </w:rPr>
        <w:t>[</w:t>
      </w:r>
      <w:r w:rsidRPr="0072642F">
        <w:rPr>
          <w:sz w:val="24"/>
          <w:szCs w:val="24"/>
          <w:shd w:val="pct15" w:color="auto" w:fill="FFFFFF"/>
          <w:lang w:eastAsia="zh-CN"/>
        </w:rPr>
        <w:t>毯</w:t>
      </w:r>
      <w:r w:rsidRPr="0072642F">
        <w:rPr>
          <w:sz w:val="24"/>
          <w:szCs w:val="24"/>
          <w:shd w:val="pct15" w:color="auto" w:fill="FFFFFF"/>
          <w:lang w:eastAsia="zh-CN"/>
        </w:rPr>
        <w:t>-</w:t>
      </w:r>
      <w:r w:rsidRPr="0072642F">
        <w:rPr>
          <w:sz w:val="24"/>
          <w:szCs w:val="24"/>
          <w:shd w:val="pct15" w:color="auto" w:fill="FFFFFF"/>
          <w:lang w:eastAsia="zh-CN"/>
        </w:rPr>
        <w:t>炎</w:t>
      </w:r>
      <w:r w:rsidRPr="0072642F">
        <w:rPr>
          <w:sz w:val="24"/>
          <w:szCs w:val="24"/>
          <w:shd w:val="pct15" w:color="auto" w:fill="FFFFFF"/>
          <w:lang w:eastAsia="zh-CN"/>
        </w:rPr>
        <w:t>+</w:t>
      </w:r>
      <w:r w:rsidRPr="0072642F">
        <w:rPr>
          <w:sz w:val="24"/>
          <w:szCs w:val="24"/>
          <w:shd w:val="pct15" w:color="auto" w:fill="FFFFFF"/>
          <w:lang w:eastAsia="zh-CN"/>
        </w:rPr>
        <w:t>瞿</w:t>
      </w:r>
      <w:r w:rsidRPr="0072642F">
        <w:rPr>
          <w:sz w:val="24"/>
          <w:szCs w:val="24"/>
          <w:shd w:val="pct15" w:color="auto" w:fill="FFFFFF"/>
          <w:lang w:eastAsia="zh-CN"/>
        </w:rPr>
        <w:t>]</w:t>
      </w:r>
      <w:r w:rsidRPr="0072642F">
        <w:rPr>
          <w:sz w:val="24"/>
          <w:szCs w:val="24"/>
          <w:shd w:val="pct15" w:color="auto" w:fill="FFFFFF"/>
          <w:lang w:eastAsia="zh-CN"/>
        </w:rPr>
        <w:t>氀应量剃刀等物入轻。余者一切器物之中不列名者。并判入重。若有道俗衣服者入轻。准</w:t>
      </w:r>
      <w:r w:rsidRPr="0072642F">
        <w:rPr>
          <w:sz w:val="24"/>
          <w:szCs w:val="24"/>
          <w:shd w:val="pct15" w:color="auto" w:fill="FFFFFF"/>
          <w:lang w:eastAsia="zh-CN"/>
        </w:rPr>
        <w:t>[</w:t>
      </w:r>
      <w:r w:rsidRPr="0072642F">
        <w:rPr>
          <w:sz w:val="24"/>
          <w:szCs w:val="24"/>
          <w:shd w:val="pct15" w:color="auto" w:fill="FFFFFF"/>
          <w:lang w:eastAsia="zh-CN"/>
        </w:rPr>
        <w:t>毯</w:t>
      </w:r>
      <w:r w:rsidRPr="0072642F">
        <w:rPr>
          <w:sz w:val="24"/>
          <w:szCs w:val="24"/>
          <w:shd w:val="pct15" w:color="auto" w:fill="FFFFFF"/>
          <w:lang w:eastAsia="zh-CN"/>
        </w:rPr>
        <w:t>-</w:t>
      </w:r>
      <w:r w:rsidRPr="0072642F">
        <w:rPr>
          <w:sz w:val="24"/>
          <w:szCs w:val="24"/>
          <w:shd w:val="pct15" w:color="auto" w:fill="FFFFFF"/>
          <w:lang w:eastAsia="zh-CN"/>
        </w:rPr>
        <w:t>炎</w:t>
      </w:r>
      <w:r w:rsidRPr="0072642F">
        <w:rPr>
          <w:sz w:val="24"/>
          <w:szCs w:val="24"/>
          <w:shd w:val="pct15" w:color="auto" w:fill="FFFFFF"/>
          <w:lang w:eastAsia="zh-CN"/>
        </w:rPr>
        <w:t>+</w:t>
      </w:r>
      <w:r w:rsidRPr="0072642F">
        <w:rPr>
          <w:sz w:val="24"/>
          <w:szCs w:val="24"/>
          <w:shd w:val="pct15" w:color="auto" w:fill="FFFFFF"/>
          <w:lang w:eastAsia="zh-CN"/>
        </w:rPr>
        <w:t>瞿</w:t>
      </w:r>
      <w:r w:rsidRPr="0072642F">
        <w:rPr>
          <w:sz w:val="24"/>
          <w:szCs w:val="24"/>
          <w:shd w:val="pct15" w:color="auto" w:fill="FFFFFF"/>
          <w:lang w:eastAsia="zh-CN"/>
        </w:rPr>
        <w:t>]</w:t>
      </w:r>
      <w:r w:rsidRPr="0072642F">
        <w:rPr>
          <w:sz w:val="24"/>
          <w:szCs w:val="24"/>
          <w:shd w:val="pct15" w:color="auto" w:fill="FFFFFF"/>
          <w:lang w:eastAsia="zh-CN"/>
        </w:rPr>
        <w:t>氀量过则入重。此一家正断。亦无与二不可抑夺。二者四分先准。诸部类分义决有无。旁出轻重。初略分三。一佛所制畜。如六物等。资道要务。一向入轻。二制不听畜。如田园奴婢畜生金宝谷米船乘等。妨道中最。不许自营。准判入重</w:t>
      </w:r>
      <w:r w:rsidRPr="0072642F">
        <w:rPr>
          <w:sz w:val="24"/>
          <w:szCs w:val="24"/>
          <w:shd w:val="pct15" w:color="auto" w:fill="FFFFFF"/>
          <w:lang w:eastAsia="zh-CN"/>
        </w:rPr>
        <w:t>(</w:t>
      </w:r>
      <w:r w:rsidRPr="0072642F">
        <w:rPr>
          <w:sz w:val="24"/>
          <w:szCs w:val="24"/>
          <w:shd w:val="pct15" w:color="auto" w:fill="FFFFFF"/>
          <w:lang w:eastAsia="zh-CN"/>
        </w:rPr>
        <w:t>此上二判通一切律</w:t>
      </w:r>
      <w:r w:rsidRPr="0072642F">
        <w:rPr>
          <w:sz w:val="24"/>
          <w:szCs w:val="24"/>
          <w:shd w:val="pct15" w:color="auto" w:fill="FFFFFF"/>
          <w:lang w:eastAsia="zh-CN"/>
        </w:rPr>
        <w:t>)</w:t>
      </w:r>
      <w:r w:rsidRPr="0072642F">
        <w:rPr>
          <w:sz w:val="24"/>
          <w:szCs w:val="24"/>
          <w:shd w:val="pct15" w:color="auto" w:fill="FFFFFF"/>
          <w:lang w:eastAsia="zh-CN"/>
        </w:rPr>
        <w:t>。三佛开听中。义含轻重。如长衣百一及以器物随身众具。以物乃妨长容得济</w:t>
      </w:r>
      <w:r w:rsidRPr="0072642F">
        <w:rPr>
          <w:sz w:val="24"/>
          <w:szCs w:val="24"/>
          <w:shd w:val="pct15" w:color="auto" w:fill="FFFFFF"/>
          <w:lang w:eastAsia="zh-CN"/>
        </w:rPr>
        <w:t>形资道。此则判有不同。今且依钞者一意。位分三别。一者性重。如一切铜铁木石盆瓶釜镬车舆器物。以体是重物。不堪随道。准判入重。二性轻者。百一众具可得随身。布绢莫问多少。准判入轻。三从用轻重者。或事重用轻。如剃刀函石盛衣贮器。及以针筒铜碗匙筋键</w:t>
      </w:r>
      <w:r w:rsidRPr="0072642F">
        <w:rPr>
          <w:sz w:val="24"/>
          <w:szCs w:val="24"/>
          <w:shd w:val="pct15" w:color="auto" w:fill="FFFFFF"/>
          <w:lang w:eastAsia="zh-CN"/>
        </w:rPr>
        <w:t>[</w:t>
      </w:r>
      <w:r w:rsidRPr="0072642F">
        <w:rPr>
          <w:sz w:val="24"/>
          <w:szCs w:val="24"/>
          <w:shd w:val="pct15" w:color="auto" w:fill="FFFFFF"/>
          <w:lang w:eastAsia="zh-CN"/>
        </w:rPr>
        <w:t>金</w:t>
      </w:r>
      <w:r w:rsidRPr="0072642F">
        <w:rPr>
          <w:sz w:val="24"/>
          <w:szCs w:val="24"/>
          <w:shd w:val="pct15" w:color="auto" w:fill="FFFFFF"/>
          <w:lang w:eastAsia="zh-CN"/>
        </w:rPr>
        <w:t>*</w:t>
      </w:r>
      <w:r w:rsidRPr="0072642F">
        <w:rPr>
          <w:sz w:val="24"/>
          <w:szCs w:val="24"/>
          <w:shd w:val="pct15" w:color="auto" w:fill="FFFFFF"/>
          <w:lang w:eastAsia="zh-CN"/>
        </w:rPr>
        <w:t>咨</w:t>
      </w:r>
      <w:r w:rsidRPr="0072642F">
        <w:rPr>
          <w:sz w:val="24"/>
          <w:szCs w:val="24"/>
          <w:shd w:val="pct15" w:color="auto" w:fill="FFFFFF"/>
          <w:lang w:eastAsia="zh-CN"/>
        </w:rPr>
        <w:t>]</w:t>
      </w:r>
      <w:r w:rsidRPr="0072642F">
        <w:rPr>
          <w:sz w:val="24"/>
          <w:szCs w:val="24"/>
          <w:shd w:val="pct15" w:color="auto" w:fill="FFFFFF"/>
          <w:lang w:eastAsia="zh-CN"/>
        </w:rPr>
        <w:t>等器入轻。或事轻用重。如大小帐盖行障枕扇毡褥床席俗人衣服。并是妨碍入重而断。但以教网具周。必须文显。然又聚类七种分之。后必有事。依门自判</w:t>
      </w:r>
      <w:r w:rsidRPr="0072642F">
        <w:rPr>
          <w:sz w:val="24"/>
          <w:szCs w:val="24"/>
          <w:shd w:val="pct15" w:color="auto" w:fill="FFFFFF"/>
          <w:lang w:eastAsia="zh-CN"/>
        </w:rPr>
        <w:t>(</w:t>
      </w:r>
      <w:r w:rsidRPr="0072642F">
        <w:rPr>
          <w:sz w:val="24"/>
          <w:szCs w:val="24"/>
          <w:shd w:val="pct15" w:color="auto" w:fill="FFFFFF"/>
          <w:lang w:eastAsia="zh-CN"/>
        </w:rPr>
        <w:t>准用十诵律中。瓦木等色随事分物。今亦附事广明</w:t>
      </w:r>
      <w:r w:rsidRPr="0072642F">
        <w:rPr>
          <w:sz w:val="24"/>
          <w:szCs w:val="24"/>
          <w:shd w:val="pct15" w:color="auto" w:fill="FFFFFF"/>
          <w:lang w:eastAsia="zh-CN"/>
        </w:rPr>
        <w:t>)</w:t>
      </w:r>
      <w:r w:rsidRPr="0072642F">
        <w:rPr>
          <w:sz w:val="24"/>
          <w:szCs w:val="24"/>
          <w:shd w:val="pct15" w:color="auto" w:fill="FFFFFF"/>
          <w:lang w:eastAsia="zh-CN"/>
        </w:rPr>
        <w:t>。十诵病人死。看病者取其衣物。浣洗暴卷擗揲徐担入众。毗尼母云。并取衣物在僧前。已</w:t>
      </w:r>
      <w:r w:rsidRPr="0072642F">
        <w:rPr>
          <w:sz w:val="24"/>
          <w:szCs w:val="24"/>
          <w:shd w:val="pct15" w:color="auto" w:fill="FFFFFF"/>
          <w:lang w:eastAsia="zh-CN"/>
        </w:rPr>
        <w:t>遣一人分处。可分物不可分物。各别著一处。如是云云何名重物。以物重故。广明别相。如彼说。第一丝麻毛绵所作。四分中坐褥卧褥入重</w:t>
      </w:r>
      <w:r w:rsidRPr="0072642F">
        <w:rPr>
          <w:sz w:val="24"/>
          <w:szCs w:val="24"/>
          <w:shd w:val="pct15" w:color="auto" w:fill="FFFFFF"/>
          <w:lang w:eastAsia="zh-CN"/>
        </w:rPr>
        <w:t>(</w:t>
      </w:r>
      <w:r w:rsidRPr="0072642F">
        <w:rPr>
          <w:sz w:val="24"/>
          <w:szCs w:val="24"/>
          <w:shd w:val="pct15" w:color="auto" w:fill="FFFFFF"/>
          <w:lang w:eastAsia="zh-CN"/>
        </w:rPr>
        <w:t>并谓表里有绵帛装治者</w:t>
      </w:r>
      <w:r w:rsidRPr="0072642F">
        <w:rPr>
          <w:sz w:val="24"/>
          <w:szCs w:val="24"/>
          <w:shd w:val="pct15" w:color="auto" w:fill="FFFFFF"/>
          <w:lang w:eastAsia="zh-CN"/>
        </w:rPr>
        <w:t>)</w:t>
      </w:r>
      <w:r w:rsidRPr="0072642F">
        <w:rPr>
          <w:sz w:val="24"/>
          <w:szCs w:val="24"/>
          <w:shd w:val="pct15" w:color="auto" w:fill="FFFFFF"/>
          <w:lang w:eastAsia="zh-CN"/>
        </w:rPr>
        <w:t>。</w:t>
      </w:r>
      <w:r w:rsidRPr="0072642F">
        <w:rPr>
          <w:sz w:val="24"/>
          <w:szCs w:val="24"/>
          <w:shd w:val="pct15" w:color="auto" w:fill="FFFFFF"/>
          <w:lang w:eastAsia="zh-CN"/>
        </w:rPr>
        <w:t>[</w:t>
      </w:r>
      <w:r w:rsidRPr="0072642F">
        <w:rPr>
          <w:sz w:val="24"/>
          <w:szCs w:val="24"/>
          <w:shd w:val="pct15" w:color="auto" w:fill="FFFFFF"/>
          <w:lang w:eastAsia="zh-CN"/>
        </w:rPr>
        <w:t>毯</w:t>
      </w:r>
      <w:r w:rsidRPr="0072642F">
        <w:rPr>
          <w:sz w:val="24"/>
          <w:szCs w:val="24"/>
          <w:shd w:val="pct15" w:color="auto" w:fill="FFFFFF"/>
          <w:lang w:eastAsia="zh-CN"/>
        </w:rPr>
        <w:t>-</w:t>
      </w:r>
      <w:r w:rsidRPr="0072642F">
        <w:rPr>
          <w:sz w:val="24"/>
          <w:szCs w:val="24"/>
          <w:shd w:val="pct15" w:color="auto" w:fill="FFFFFF"/>
          <w:lang w:eastAsia="zh-CN"/>
        </w:rPr>
        <w:t>炎</w:t>
      </w:r>
      <w:r w:rsidRPr="0072642F">
        <w:rPr>
          <w:sz w:val="24"/>
          <w:szCs w:val="24"/>
          <w:shd w:val="pct15" w:color="auto" w:fill="FFFFFF"/>
          <w:lang w:eastAsia="zh-CN"/>
        </w:rPr>
        <w:t>+</w:t>
      </w:r>
      <w:r w:rsidRPr="0072642F">
        <w:rPr>
          <w:sz w:val="24"/>
          <w:szCs w:val="24"/>
          <w:shd w:val="pct15" w:color="auto" w:fill="FFFFFF"/>
          <w:lang w:eastAsia="zh-CN"/>
        </w:rPr>
        <w:t>瞿</w:t>
      </w:r>
      <w:r w:rsidRPr="0072642F">
        <w:rPr>
          <w:sz w:val="24"/>
          <w:szCs w:val="24"/>
          <w:shd w:val="pct15" w:color="auto" w:fill="FFFFFF"/>
          <w:lang w:eastAsia="zh-CN"/>
        </w:rPr>
        <w:t>]</w:t>
      </w:r>
      <w:r w:rsidRPr="0072642F">
        <w:rPr>
          <w:sz w:val="24"/>
          <w:szCs w:val="24"/>
          <w:shd w:val="pct15" w:color="auto" w:fill="FFFFFF"/>
          <w:lang w:eastAsia="zh-CN"/>
        </w:rPr>
        <w:t>氀长五肘广三肘。毛长三指入轻。此寒雪国中曲开。</w:t>
      </w:r>
      <w:r w:rsidRPr="0072642F">
        <w:rPr>
          <w:sz w:val="24"/>
          <w:szCs w:val="24"/>
          <w:shd w:val="pct15" w:color="auto" w:fill="FFFFFF"/>
          <w:lang w:eastAsia="zh-CN"/>
        </w:rPr>
        <w:t>[</w:t>
      </w:r>
      <w:r w:rsidRPr="0072642F">
        <w:rPr>
          <w:sz w:val="24"/>
          <w:szCs w:val="24"/>
          <w:shd w:val="pct15" w:color="auto" w:fill="FFFFFF"/>
          <w:lang w:eastAsia="zh-CN"/>
        </w:rPr>
        <w:t>毯</w:t>
      </w:r>
      <w:r w:rsidRPr="0072642F">
        <w:rPr>
          <w:sz w:val="24"/>
          <w:szCs w:val="24"/>
          <w:shd w:val="pct15" w:color="auto" w:fill="FFFFFF"/>
          <w:lang w:eastAsia="zh-CN"/>
        </w:rPr>
        <w:t>-</w:t>
      </w:r>
      <w:r w:rsidRPr="0072642F">
        <w:rPr>
          <w:sz w:val="24"/>
          <w:szCs w:val="24"/>
          <w:shd w:val="pct15" w:color="auto" w:fill="FFFFFF"/>
          <w:lang w:eastAsia="zh-CN"/>
        </w:rPr>
        <w:t>炎</w:t>
      </w:r>
      <w:r w:rsidRPr="0072642F">
        <w:rPr>
          <w:sz w:val="24"/>
          <w:szCs w:val="24"/>
          <w:shd w:val="pct15" w:color="auto" w:fill="FFFFFF"/>
          <w:lang w:eastAsia="zh-CN"/>
        </w:rPr>
        <w:t>+</w:t>
      </w:r>
      <w:r w:rsidRPr="0072642F">
        <w:rPr>
          <w:sz w:val="24"/>
          <w:szCs w:val="24"/>
          <w:shd w:val="pct15" w:color="auto" w:fill="FFFFFF"/>
          <w:lang w:eastAsia="zh-CN"/>
        </w:rPr>
        <w:t>瞿</w:t>
      </w:r>
      <w:r w:rsidRPr="0072642F">
        <w:rPr>
          <w:sz w:val="24"/>
          <w:szCs w:val="24"/>
          <w:shd w:val="pct15" w:color="auto" w:fill="FFFFFF"/>
          <w:lang w:eastAsia="zh-CN"/>
        </w:rPr>
        <w:t>]</w:t>
      </w:r>
      <w:r w:rsidRPr="0072642F">
        <w:rPr>
          <w:sz w:val="24"/>
          <w:szCs w:val="24"/>
          <w:shd w:val="pct15" w:color="auto" w:fill="FFFFFF"/>
          <w:lang w:eastAsia="zh-CN"/>
        </w:rPr>
        <w:t>氀相同袈裟。条叶具足。毛内叶外。乃至皮作亦然。故开皮为卧具。此即三衣也。被是重物。不可例之。以僧祇中有毡僧伽梨故。自余准此为量。被及被单入重。薄软毡堪可叠披入轻。</w:t>
      </w:r>
      <w:r w:rsidRPr="0072642F">
        <w:rPr>
          <w:sz w:val="24"/>
          <w:szCs w:val="24"/>
          <w:shd w:val="pct15" w:color="auto" w:fill="FFFFFF"/>
          <w:lang w:eastAsia="zh-CN"/>
        </w:rPr>
        <w:t>[</w:t>
      </w:r>
      <w:r w:rsidRPr="0072642F">
        <w:rPr>
          <w:sz w:val="24"/>
          <w:szCs w:val="24"/>
          <w:shd w:val="pct15" w:color="auto" w:fill="FFFFFF"/>
          <w:lang w:eastAsia="zh-CN"/>
        </w:rPr>
        <w:t>毯</w:t>
      </w:r>
      <w:r w:rsidRPr="0072642F">
        <w:rPr>
          <w:sz w:val="24"/>
          <w:szCs w:val="24"/>
          <w:shd w:val="pct15" w:color="auto" w:fill="FFFFFF"/>
          <w:lang w:eastAsia="zh-CN"/>
        </w:rPr>
        <w:t>-</w:t>
      </w:r>
      <w:r w:rsidRPr="0072642F">
        <w:rPr>
          <w:sz w:val="24"/>
          <w:szCs w:val="24"/>
          <w:shd w:val="pct15" w:color="auto" w:fill="FFFFFF"/>
          <w:lang w:eastAsia="zh-CN"/>
        </w:rPr>
        <w:t>炎</w:t>
      </w:r>
      <w:r w:rsidRPr="0072642F">
        <w:rPr>
          <w:sz w:val="24"/>
          <w:szCs w:val="24"/>
          <w:shd w:val="pct15" w:color="auto" w:fill="FFFFFF"/>
          <w:lang w:eastAsia="zh-CN"/>
        </w:rPr>
        <w:t>+</w:t>
      </w:r>
      <w:r w:rsidRPr="0072642F">
        <w:rPr>
          <w:sz w:val="24"/>
          <w:szCs w:val="24"/>
          <w:shd w:val="pct15" w:color="auto" w:fill="FFFFFF"/>
          <w:lang w:eastAsia="zh-CN"/>
        </w:rPr>
        <w:t>瞿</w:t>
      </w:r>
      <w:r w:rsidRPr="0072642F">
        <w:rPr>
          <w:sz w:val="24"/>
          <w:szCs w:val="24"/>
          <w:shd w:val="pct15" w:color="auto" w:fill="FFFFFF"/>
          <w:lang w:eastAsia="zh-CN"/>
        </w:rPr>
        <w:t>]</w:t>
      </w:r>
      <w:r w:rsidRPr="0072642F">
        <w:rPr>
          <w:sz w:val="24"/>
          <w:szCs w:val="24"/>
          <w:shd w:val="pct15" w:color="auto" w:fill="FFFFFF"/>
          <w:lang w:eastAsia="zh-CN"/>
        </w:rPr>
        <w:t>氀锦绣等绮色分明入重。律令坏色著之。犹同三衣相也。绫罗入轻。律开受王大价衣。及施主种种好衣。文中乃不明了。不妨含于</w:t>
      </w:r>
      <w:r w:rsidRPr="0072642F">
        <w:rPr>
          <w:sz w:val="24"/>
          <w:szCs w:val="24"/>
          <w:shd w:val="pct15" w:color="auto" w:fill="FFFFFF"/>
          <w:lang w:eastAsia="zh-CN"/>
        </w:rPr>
        <w:t>贵价。交</w:t>
      </w:r>
      <w:r w:rsidRPr="0072642F">
        <w:rPr>
          <w:sz w:val="24"/>
          <w:szCs w:val="24"/>
          <w:shd w:val="pct15" w:color="auto" w:fill="FFFFFF"/>
          <w:lang w:eastAsia="zh-CN"/>
        </w:rPr>
        <w:t>[</w:t>
      </w:r>
      <w:r w:rsidRPr="0072642F">
        <w:rPr>
          <w:sz w:val="24"/>
          <w:szCs w:val="24"/>
          <w:shd w:val="pct15" w:color="auto" w:fill="FFFFFF"/>
          <w:lang w:eastAsia="zh-CN"/>
        </w:rPr>
        <w:t>袖</w:t>
      </w:r>
      <w:r w:rsidRPr="0072642F">
        <w:rPr>
          <w:sz w:val="24"/>
          <w:szCs w:val="24"/>
          <w:shd w:val="pct15" w:color="auto" w:fill="FFFFFF"/>
          <w:lang w:eastAsia="zh-CN"/>
        </w:rPr>
        <w:t>-</w:t>
      </w:r>
      <w:r w:rsidRPr="0072642F">
        <w:rPr>
          <w:sz w:val="24"/>
          <w:szCs w:val="24"/>
          <w:shd w:val="pct15" w:color="auto" w:fill="FFFFFF"/>
          <w:lang w:eastAsia="zh-CN"/>
        </w:rPr>
        <w:t>由</w:t>
      </w:r>
      <w:r w:rsidRPr="0072642F">
        <w:rPr>
          <w:sz w:val="24"/>
          <w:szCs w:val="24"/>
          <w:shd w:val="pct15" w:color="auto" w:fill="FFFFFF"/>
          <w:lang w:eastAsia="zh-CN"/>
        </w:rPr>
        <w:t>+(</w:t>
      </w:r>
      <w:r w:rsidRPr="0072642F">
        <w:rPr>
          <w:sz w:val="24"/>
          <w:szCs w:val="24"/>
          <w:shd w:val="pct15" w:color="auto" w:fill="FFFFFF"/>
          <w:lang w:eastAsia="zh-CN"/>
        </w:rPr>
        <w:t>唆</w:t>
      </w:r>
      <w:r w:rsidRPr="0072642F">
        <w:rPr>
          <w:sz w:val="24"/>
          <w:szCs w:val="24"/>
          <w:shd w:val="pct15" w:color="auto" w:fill="FFFFFF"/>
          <w:lang w:eastAsia="zh-CN"/>
        </w:rPr>
        <w:t>-</w:t>
      </w:r>
      <w:r w:rsidRPr="0072642F">
        <w:rPr>
          <w:sz w:val="24"/>
          <w:szCs w:val="24"/>
          <w:shd w:val="pct15" w:color="auto" w:fill="FFFFFF"/>
          <w:lang w:eastAsia="zh-CN"/>
        </w:rPr>
        <w:t>口</w:t>
      </w:r>
      <w:r w:rsidRPr="0072642F">
        <w:rPr>
          <w:sz w:val="24"/>
          <w:szCs w:val="24"/>
          <w:shd w:val="pct15" w:color="auto" w:fill="FFFFFF"/>
          <w:lang w:eastAsia="zh-CN"/>
        </w:rPr>
        <w:t>)]</w:t>
      </w:r>
      <w:r w:rsidRPr="0072642F">
        <w:rPr>
          <w:sz w:val="24"/>
          <w:szCs w:val="24"/>
          <w:shd w:val="pct15" w:color="auto" w:fill="FFFFFF"/>
          <w:lang w:eastAsia="zh-CN"/>
        </w:rPr>
        <w:t>等入轻。下文听著大价疏衣也。僧祇覆疮衣雨浴衣漉水囊二种腰带卧具入轻。五分劫贝单敷儭身衣针线囊钵囊革屣囊入轻。准此被单虽是从被。犹同儭身。单敷不异。可类在轻。锦绮毛</w:t>
      </w:r>
      <w:r w:rsidRPr="0072642F">
        <w:rPr>
          <w:sz w:val="24"/>
          <w:szCs w:val="24"/>
          <w:shd w:val="pct15" w:color="auto" w:fill="FFFFFF"/>
          <w:lang w:eastAsia="zh-CN"/>
        </w:rPr>
        <w:t>[</w:t>
      </w:r>
      <w:r w:rsidRPr="0072642F">
        <w:rPr>
          <w:sz w:val="24"/>
          <w:szCs w:val="24"/>
          <w:shd w:val="pct15" w:color="auto" w:fill="FFFFFF"/>
          <w:lang w:eastAsia="zh-CN"/>
        </w:rPr>
        <w:t>旁</w:t>
      </w:r>
      <w:r w:rsidRPr="0072642F">
        <w:rPr>
          <w:sz w:val="24"/>
          <w:szCs w:val="24"/>
          <w:shd w:val="pct15" w:color="auto" w:fill="FFFFFF"/>
          <w:lang w:eastAsia="zh-CN"/>
        </w:rPr>
        <w:t>*</w:t>
      </w:r>
      <w:r w:rsidRPr="0072642F">
        <w:rPr>
          <w:sz w:val="24"/>
          <w:szCs w:val="24"/>
          <w:shd w:val="pct15" w:color="auto" w:fill="FFFFFF"/>
          <w:lang w:eastAsia="zh-CN"/>
        </w:rPr>
        <w:t>毛</w:t>
      </w:r>
      <w:r w:rsidRPr="0072642F">
        <w:rPr>
          <w:sz w:val="24"/>
          <w:szCs w:val="24"/>
          <w:shd w:val="pct15" w:color="auto" w:fill="FFFFFF"/>
          <w:lang w:eastAsia="zh-CN"/>
        </w:rPr>
        <w:t>]</w:t>
      </w:r>
      <w:r w:rsidRPr="0072642F">
        <w:rPr>
          <w:sz w:val="24"/>
          <w:szCs w:val="24"/>
          <w:shd w:val="pct15" w:color="auto" w:fill="FFFFFF"/>
          <w:lang w:eastAsia="zh-CN"/>
        </w:rPr>
        <w:t>若毡蚊厨等入重。准此四分减量者入轻。必依量硬厚入重。不堪披著。不同</w:t>
      </w:r>
      <w:r w:rsidRPr="0072642F">
        <w:rPr>
          <w:sz w:val="24"/>
          <w:szCs w:val="24"/>
          <w:shd w:val="pct15" w:color="auto" w:fill="FFFFFF"/>
          <w:lang w:eastAsia="zh-CN"/>
        </w:rPr>
        <w:t>[</w:t>
      </w:r>
      <w:r w:rsidRPr="0072642F">
        <w:rPr>
          <w:sz w:val="24"/>
          <w:szCs w:val="24"/>
          <w:shd w:val="pct15" w:color="auto" w:fill="FFFFFF"/>
          <w:lang w:eastAsia="zh-CN"/>
        </w:rPr>
        <w:t>毯</w:t>
      </w:r>
      <w:r w:rsidRPr="0072642F">
        <w:rPr>
          <w:sz w:val="24"/>
          <w:szCs w:val="24"/>
          <w:shd w:val="pct15" w:color="auto" w:fill="FFFFFF"/>
          <w:lang w:eastAsia="zh-CN"/>
        </w:rPr>
        <w:t>-</w:t>
      </w:r>
      <w:r w:rsidRPr="0072642F">
        <w:rPr>
          <w:sz w:val="24"/>
          <w:szCs w:val="24"/>
          <w:shd w:val="pct15" w:color="auto" w:fill="FFFFFF"/>
          <w:lang w:eastAsia="zh-CN"/>
        </w:rPr>
        <w:t>炎</w:t>
      </w:r>
      <w:r w:rsidRPr="0072642F">
        <w:rPr>
          <w:sz w:val="24"/>
          <w:szCs w:val="24"/>
          <w:shd w:val="pct15" w:color="auto" w:fill="FFFFFF"/>
          <w:lang w:eastAsia="zh-CN"/>
        </w:rPr>
        <w:t>+</w:t>
      </w:r>
      <w:r w:rsidRPr="0072642F">
        <w:rPr>
          <w:sz w:val="24"/>
          <w:szCs w:val="24"/>
          <w:shd w:val="pct15" w:color="auto" w:fill="FFFFFF"/>
          <w:lang w:eastAsia="zh-CN"/>
        </w:rPr>
        <w:t>瞿</w:t>
      </w:r>
      <w:r w:rsidRPr="0072642F">
        <w:rPr>
          <w:sz w:val="24"/>
          <w:szCs w:val="24"/>
          <w:shd w:val="pct15" w:color="auto" w:fill="FFFFFF"/>
          <w:lang w:eastAsia="zh-CN"/>
        </w:rPr>
        <w:t>]</w:t>
      </w:r>
      <w:r w:rsidRPr="0072642F">
        <w:rPr>
          <w:sz w:val="24"/>
          <w:szCs w:val="24"/>
          <w:shd w:val="pct15" w:color="auto" w:fill="FFFFFF"/>
          <w:lang w:eastAsia="zh-CN"/>
        </w:rPr>
        <w:t>氀法服厚软可服。毾</w:t>
      </w:r>
      <w:r w:rsidRPr="0072642F">
        <w:rPr>
          <w:sz w:val="24"/>
          <w:szCs w:val="24"/>
          <w:shd w:val="pct15" w:color="auto" w:fill="FFFFFF"/>
          <w:lang w:eastAsia="zh-CN"/>
        </w:rPr>
        <w:t>[</w:t>
      </w:r>
      <w:r w:rsidRPr="0072642F">
        <w:rPr>
          <w:sz w:val="24"/>
          <w:szCs w:val="24"/>
          <w:shd w:val="pct15" w:color="auto" w:fill="FFFFFF"/>
          <w:lang w:eastAsia="zh-CN"/>
        </w:rPr>
        <w:t>登</w:t>
      </w:r>
      <w:r w:rsidRPr="0072642F">
        <w:rPr>
          <w:sz w:val="24"/>
          <w:szCs w:val="24"/>
          <w:shd w:val="pct15" w:color="auto" w:fill="FFFFFF"/>
          <w:lang w:eastAsia="zh-CN"/>
        </w:rPr>
        <w:t>*</w:t>
      </w:r>
      <w:r w:rsidRPr="0072642F">
        <w:rPr>
          <w:sz w:val="24"/>
          <w:szCs w:val="24"/>
          <w:shd w:val="pct15" w:color="auto" w:fill="FFFFFF"/>
          <w:lang w:eastAsia="zh-CN"/>
        </w:rPr>
        <w:t>毛</w:t>
      </w:r>
      <w:r w:rsidRPr="0072642F">
        <w:rPr>
          <w:sz w:val="24"/>
          <w:szCs w:val="24"/>
          <w:shd w:val="pct15" w:color="auto" w:fill="FFFFFF"/>
          <w:lang w:eastAsia="zh-CN"/>
        </w:rPr>
        <w:t>]</w:t>
      </w:r>
      <w:r w:rsidRPr="0072642F">
        <w:rPr>
          <w:sz w:val="24"/>
          <w:szCs w:val="24"/>
          <w:shd w:val="pct15" w:color="auto" w:fill="FFFFFF"/>
          <w:lang w:eastAsia="zh-CN"/>
        </w:rPr>
        <w:t>类同锦绣。虽是小毡。而属床几者相随入重。五大色衣入轻。律中上色染衣上色锦衣。听作袈裟色畜。若真绯等判入重者。黄白不应入轻。白色佛制不著。尚判绢布入轻。例于黄青赤亦应分也。若尔氍氀佛制量入轻。不云色者何判</w:t>
      </w:r>
      <w:r w:rsidRPr="0072642F">
        <w:rPr>
          <w:sz w:val="24"/>
          <w:szCs w:val="24"/>
          <w:shd w:val="pct15" w:color="auto" w:fill="FFFFFF"/>
          <w:lang w:eastAsia="zh-CN"/>
        </w:rPr>
        <w:t>入重。答彼离绮错。外同三衣。条叶具足同故入轻。准五分文必纯色者。准律非重。丝麻缕线不问多少。义准入轻。必含茧含秸。便入重色。盛衣袋者</w:t>
      </w:r>
      <w:r w:rsidRPr="0072642F">
        <w:rPr>
          <w:sz w:val="24"/>
          <w:szCs w:val="24"/>
          <w:shd w:val="pct15" w:color="auto" w:fill="FFFFFF"/>
          <w:lang w:eastAsia="zh-CN"/>
        </w:rPr>
        <w:t>(</w:t>
      </w:r>
      <w:r w:rsidRPr="0072642F">
        <w:rPr>
          <w:sz w:val="24"/>
          <w:szCs w:val="24"/>
          <w:shd w:val="pct15" w:color="auto" w:fill="FFFFFF"/>
          <w:lang w:eastAsia="zh-CN"/>
        </w:rPr>
        <w:t>前至脐后至腰</w:t>
      </w:r>
      <w:r w:rsidRPr="0072642F">
        <w:rPr>
          <w:sz w:val="24"/>
          <w:szCs w:val="24"/>
          <w:shd w:val="pct15" w:color="auto" w:fill="FFFFFF"/>
          <w:lang w:eastAsia="zh-CN"/>
        </w:rPr>
        <w:t>)</w:t>
      </w:r>
      <w:r w:rsidRPr="0072642F">
        <w:rPr>
          <w:sz w:val="24"/>
          <w:szCs w:val="24"/>
          <w:shd w:val="pct15" w:color="auto" w:fill="FFFFFF"/>
          <w:lang w:eastAsia="zh-CN"/>
        </w:rPr>
        <w:t>。准五分入轻。连袋被袋被袋等入重。一切俗服襦袄之类。已坏色折破入轻。犹是白色俗衣。用服者入重。杂彩色线靴鞋。及余男女衣服补方巾袋等并入重。绣绮钵袋。随钵者入轻。第二瓦石铁木竹等所作。四分铜瓶铜盆绳床木床水瓶澡罐锡杖扇斧凿灯台枕车舆。及铁皮竹陶木五种作器入重。此五种作器。并谓能造物具。故律云。木作器狼藉无安置处。佛令作皮囊盛之。非谓所造之物</w:t>
      </w:r>
      <w:r w:rsidRPr="0072642F">
        <w:rPr>
          <w:sz w:val="24"/>
          <w:szCs w:val="24"/>
          <w:shd w:val="pct15" w:color="auto" w:fill="FFFFFF"/>
          <w:lang w:eastAsia="zh-CN"/>
        </w:rPr>
        <w:t>(</w:t>
      </w:r>
      <w:r w:rsidRPr="0072642F">
        <w:rPr>
          <w:sz w:val="24"/>
          <w:szCs w:val="24"/>
          <w:shd w:val="pct15" w:color="auto" w:fill="FFFFFF"/>
          <w:lang w:eastAsia="zh-CN"/>
        </w:rPr>
        <w:t>则通轻重佛则不判</w:t>
      </w:r>
      <w:r w:rsidRPr="0072642F">
        <w:rPr>
          <w:sz w:val="24"/>
          <w:szCs w:val="24"/>
          <w:shd w:val="pct15" w:color="auto" w:fill="FFFFFF"/>
          <w:lang w:eastAsia="zh-CN"/>
        </w:rPr>
        <w:t>)</w:t>
      </w:r>
      <w:r w:rsidRPr="0072642F">
        <w:rPr>
          <w:sz w:val="24"/>
          <w:szCs w:val="24"/>
          <w:shd w:val="pct15" w:color="auto" w:fill="FFFFFF"/>
          <w:lang w:eastAsia="zh-CN"/>
        </w:rPr>
        <w:t>。剃</w:t>
      </w:r>
      <w:r w:rsidRPr="0072642F">
        <w:rPr>
          <w:sz w:val="24"/>
          <w:szCs w:val="24"/>
          <w:shd w:val="pct15" w:color="auto" w:fill="FFFFFF"/>
          <w:lang w:eastAsia="zh-CN"/>
        </w:rPr>
        <w:t>刀入轻。钱宝等入重。下文冢间得钱。坏相作铜用。十诵刮汗篦灌鼻筒熨斗香炉熏钵钩壁上钩禅镇匙钵支。及钵小钵半钵键</w:t>
      </w:r>
      <w:r w:rsidRPr="0072642F">
        <w:rPr>
          <w:sz w:val="24"/>
          <w:szCs w:val="24"/>
          <w:shd w:val="pct15" w:color="auto" w:fill="FFFFFF"/>
          <w:lang w:eastAsia="zh-CN"/>
        </w:rPr>
        <w:t>[</w:t>
      </w:r>
      <w:r w:rsidRPr="0072642F">
        <w:rPr>
          <w:sz w:val="24"/>
          <w:szCs w:val="24"/>
          <w:shd w:val="pct15" w:color="auto" w:fill="FFFFFF"/>
          <w:lang w:eastAsia="zh-CN"/>
        </w:rPr>
        <w:t>金</w:t>
      </w:r>
      <w:r w:rsidRPr="0072642F">
        <w:rPr>
          <w:sz w:val="24"/>
          <w:szCs w:val="24"/>
          <w:shd w:val="pct15" w:color="auto" w:fill="FFFFFF"/>
          <w:lang w:eastAsia="zh-CN"/>
        </w:rPr>
        <w:t>*</w:t>
      </w:r>
      <w:r w:rsidRPr="0072642F">
        <w:rPr>
          <w:sz w:val="24"/>
          <w:szCs w:val="24"/>
          <w:shd w:val="pct15" w:color="auto" w:fill="FFFFFF"/>
          <w:lang w:eastAsia="zh-CN"/>
        </w:rPr>
        <w:t>咨</w:t>
      </w:r>
      <w:r w:rsidRPr="0072642F">
        <w:rPr>
          <w:sz w:val="24"/>
          <w:szCs w:val="24"/>
          <w:shd w:val="pct15" w:color="auto" w:fill="FFFFFF"/>
          <w:lang w:eastAsia="zh-CN"/>
        </w:rPr>
        <w:t>]</w:t>
      </w:r>
      <w:r w:rsidRPr="0072642F">
        <w:rPr>
          <w:sz w:val="24"/>
          <w:szCs w:val="24"/>
          <w:shd w:val="pct15" w:color="auto" w:fill="FFFFFF"/>
          <w:lang w:eastAsia="zh-CN"/>
        </w:rPr>
        <w:t>小键</w:t>
      </w:r>
      <w:r w:rsidRPr="0072642F">
        <w:rPr>
          <w:sz w:val="24"/>
          <w:szCs w:val="24"/>
          <w:shd w:val="pct15" w:color="auto" w:fill="FFFFFF"/>
          <w:lang w:eastAsia="zh-CN"/>
        </w:rPr>
        <w:t>[</w:t>
      </w:r>
      <w:r w:rsidRPr="0072642F">
        <w:rPr>
          <w:sz w:val="24"/>
          <w:szCs w:val="24"/>
          <w:shd w:val="pct15" w:color="auto" w:fill="FFFFFF"/>
          <w:lang w:eastAsia="zh-CN"/>
        </w:rPr>
        <w:t>金</w:t>
      </w:r>
      <w:r w:rsidRPr="0072642F">
        <w:rPr>
          <w:sz w:val="24"/>
          <w:szCs w:val="24"/>
          <w:shd w:val="pct15" w:color="auto" w:fill="FFFFFF"/>
          <w:lang w:eastAsia="zh-CN"/>
        </w:rPr>
        <w:t>*</w:t>
      </w:r>
      <w:r w:rsidRPr="0072642F">
        <w:rPr>
          <w:sz w:val="24"/>
          <w:szCs w:val="24"/>
          <w:shd w:val="pct15" w:color="auto" w:fill="FFFFFF"/>
          <w:lang w:eastAsia="zh-CN"/>
        </w:rPr>
        <w:t>咨</w:t>
      </w:r>
      <w:r w:rsidRPr="0072642F">
        <w:rPr>
          <w:sz w:val="24"/>
          <w:szCs w:val="24"/>
          <w:shd w:val="pct15" w:color="auto" w:fill="FFFFFF"/>
          <w:lang w:eastAsia="zh-CN"/>
        </w:rPr>
        <w:t>]</w:t>
      </w:r>
      <w:r w:rsidRPr="0072642F">
        <w:rPr>
          <w:sz w:val="24"/>
          <w:szCs w:val="24"/>
          <w:shd w:val="pct15" w:color="auto" w:fill="FFFFFF"/>
          <w:lang w:eastAsia="zh-CN"/>
        </w:rPr>
        <w:t>钳镊截爪刀子截衣刀户牌曲户钩等入轻。若水精贝齿角作器。谓如前小者入轻。以外过半斗以上入重</w:t>
      </w:r>
      <w:r w:rsidRPr="0072642F">
        <w:rPr>
          <w:sz w:val="24"/>
          <w:szCs w:val="24"/>
          <w:shd w:val="pct15" w:color="auto" w:fill="FFFFFF"/>
          <w:lang w:eastAsia="zh-CN"/>
        </w:rPr>
        <w:t>(</w:t>
      </w:r>
      <w:r w:rsidRPr="0072642F">
        <w:rPr>
          <w:sz w:val="24"/>
          <w:szCs w:val="24"/>
          <w:shd w:val="pct15" w:color="auto" w:fill="FFFFFF"/>
          <w:lang w:eastAsia="zh-CN"/>
        </w:rPr>
        <w:t>半斗者姬周所用斗</w:t>
      </w:r>
      <w:r w:rsidRPr="0072642F">
        <w:rPr>
          <w:sz w:val="24"/>
          <w:szCs w:val="24"/>
          <w:shd w:val="pct15" w:color="auto" w:fill="FFFFFF"/>
          <w:lang w:eastAsia="zh-CN"/>
        </w:rPr>
        <w:t>)</w:t>
      </w:r>
      <w:r w:rsidRPr="0072642F">
        <w:rPr>
          <w:sz w:val="24"/>
          <w:szCs w:val="24"/>
          <w:shd w:val="pct15" w:color="auto" w:fill="FFFFFF"/>
          <w:lang w:eastAsia="zh-CN"/>
        </w:rPr>
        <w:t>。一切染色。若煮未煮不应分。僧祇钱金银真珠琉璃珂贝珊瑚颇梨车渠马脑玉石入重。卧床坐床木盘木瓶木盆竹筐竹筥亦尔。过量白钵瓷瓦铁等入重。准此过量好钵亦重。佛制不用。善见针线</w:t>
      </w:r>
      <w:r w:rsidRPr="0072642F">
        <w:rPr>
          <w:sz w:val="24"/>
          <w:szCs w:val="24"/>
          <w:shd w:val="pct15" w:color="auto" w:fill="FFFFFF"/>
          <w:lang w:eastAsia="zh-CN"/>
        </w:rPr>
        <w:lastRenderedPageBreak/>
        <w:t>应分。入棱伽云。为割截袈裟故。听畜四寸刀。头如月刃若生时造送终调度并入重。柜簏屏风障子及诸锁钥入重。以妨</w:t>
      </w:r>
      <w:r w:rsidRPr="0072642F">
        <w:rPr>
          <w:sz w:val="24"/>
          <w:szCs w:val="24"/>
          <w:shd w:val="pct15" w:color="auto" w:fill="FFFFFF"/>
          <w:lang w:eastAsia="zh-CN"/>
        </w:rPr>
        <w:t>长故。户钩准轻。亦有相随入重。四分俱夜罗器即应量。减量钵碗等。十诵入轻。若是夹纻铜钵等。亦判入重。供养香炉。轻可随身入轻。准上十诵。有宝装校入重。以捉宝戒制故。若重大者入重。根本为佛法而作不自摄者。随本处安置。不得追夺。若随缘改卖不定者。如上处分。经架香案经函之属。轻可随身。同上入轻。各有别属。亦随本位。佛床经巾之属。亦随本入佛法。无定者入重。数珠入轻</w:t>
      </w:r>
      <w:r w:rsidRPr="0072642F">
        <w:rPr>
          <w:sz w:val="24"/>
          <w:szCs w:val="24"/>
          <w:shd w:val="pct15" w:color="auto" w:fill="FFFFFF"/>
          <w:lang w:eastAsia="zh-CN"/>
        </w:rPr>
        <w:t>(</w:t>
      </w:r>
      <w:r w:rsidRPr="0072642F">
        <w:rPr>
          <w:sz w:val="24"/>
          <w:szCs w:val="24"/>
          <w:shd w:val="pct15" w:color="auto" w:fill="FFFFFF"/>
          <w:lang w:eastAsia="zh-CN"/>
        </w:rPr>
        <w:t>别属也</w:t>
      </w:r>
      <w:r w:rsidRPr="0072642F">
        <w:rPr>
          <w:sz w:val="24"/>
          <w:szCs w:val="24"/>
          <w:shd w:val="pct15" w:color="auto" w:fill="FFFFFF"/>
          <w:lang w:eastAsia="zh-CN"/>
        </w:rPr>
        <w:t>)</w:t>
      </w:r>
      <w:r w:rsidRPr="0072642F">
        <w:rPr>
          <w:sz w:val="24"/>
          <w:szCs w:val="24"/>
          <w:shd w:val="pct15" w:color="auto" w:fill="FFFFFF"/>
          <w:lang w:eastAsia="zh-CN"/>
        </w:rPr>
        <w:t>。第三田土园林房舍等。四分云。伽蓝及属伽蓝果树别房。属别房物。若舍布绢为己造房。若已易得重物者入重。死时犹是轻物者听分。若舍轻重物入佛法者。不合追取</w:t>
      </w:r>
      <w:r w:rsidRPr="0072642F">
        <w:rPr>
          <w:sz w:val="24"/>
          <w:szCs w:val="24"/>
          <w:shd w:val="pct15" w:color="auto" w:fill="FFFFFF"/>
          <w:lang w:eastAsia="zh-CN"/>
        </w:rPr>
        <w:t>。为佛法有别主故。还随亡者处分。若定庄严房舍。如障幔承尘等。即入属房物摄。若当处三时分房。无定客主者。依本安置。若无法者。僧家摘取入常住用。十诵赭土染色入重。准此雌黄白墡同之。第四皮革等。四分皮衣树皮衣等。一切不得著则入重。十诵皮物者盛油囊。受半斗以下。系革屣革靴革簏革熟革裹脚指革应分。以外入重。平靴斜靴入重。非道服故。余者入轻。毗尼母云。经律先有付嘱处即付彼。若无付嘱。随能受持者与之。不应分卖也。俗书素画入重。纸笔墨等准入轻。以堪附道法故。盛澡豆者。唯是器用。十诵准断。五畜生者。毗尼母云。驼马驴等。与寺中</w:t>
      </w:r>
      <w:r w:rsidRPr="0072642F">
        <w:rPr>
          <w:sz w:val="24"/>
          <w:szCs w:val="24"/>
          <w:shd w:val="pct15" w:color="auto" w:fill="FFFFFF"/>
          <w:lang w:eastAsia="zh-CN"/>
        </w:rPr>
        <w:t>常住僧运致。若私有小寺园果堂房瓶盆之属。养生之具。此现前不得分。属四方僧。何者名养生之具。人畜所须。非养生具者。非人畜所须也。六人民奴婢。四分云。僧伽蓝人入重。所有私物。不问轻重。并入私己。若僧家奴婢死者。衣物与其亲属。若无者常住僧用。私奴死者。义准有二。若同衣食。所须资财。自取入己。随任分处。若不同活直尔主摄。与衣食者死。时资财入亲。无者同僧院内无主物入常住</w:t>
      </w:r>
      <w:r w:rsidRPr="0072642F">
        <w:rPr>
          <w:sz w:val="24"/>
          <w:szCs w:val="24"/>
          <w:shd w:val="pct15" w:color="auto" w:fill="FFFFFF"/>
          <w:lang w:eastAsia="zh-CN"/>
        </w:rPr>
        <w:t>(</w:t>
      </w:r>
      <w:r w:rsidRPr="0072642F">
        <w:rPr>
          <w:sz w:val="24"/>
          <w:szCs w:val="24"/>
          <w:shd w:val="pct15" w:color="auto" w:fill="FFFFFF"/>
          <w:lang w:eastAsia="zh-CN"/>
        </w:rPr>
        <w:t>入亲者准灭摈比丘。若死衣物入亲。若僧供给则不同之</w:t>
      </w:r>
      <w:r w:rsidRPr="0072642F">
        <w:rPr>
          <w:sz w:val="24"/>
          <w:szCs w:val="24"/>
          <w:shd w:val="pct15" w:color="auto" w:fill="FFFFFF"/>
          <w:lang w:eastAsia="zh-CN"/>
        </w:rPr>
        <w:t>)</w:t>
      </w:r>
      <w:r w:rsidRPr="0072642F">
        <w:rPr>
          <w:sz w:val="24"/>
          <w:szCs w:val="24"/>
          <w:shd w:val="pct15" w:color="auto" w:fill="FFFFFF"/>
          <w:lang w:eastAsia="zh-CN"/>
        </w:rPr>
        <w:t>。毗尼母云。若有奴婢。应放令去。若不放者。作僧祇净人</w:t>
      </w:r>
      <w:r w:rsidRPr="0072642F">
        <w:rPr>
          <w:sz w:val="24"/>
          <w:szCs w:val="24"/>
          <w:shd w:val="pct15" w:color="auto" w:fill="FFFFFF"/>
          <w:lang w:eastAsia="zh-CN"/>
        </w:rPr>
        <w:t>(</w:t>
      </w:r>
      <w:r w:rsidRPr="0072642F">
        <w:rPr>
          <w:sz w:val="24"/>
          <w:szCs w:val="24"/>
          <w:shd w:val="pct15" w:color="auto" w:fill="FFFFFF"/>
          <w:lang w:eastAsia="zh-CN"/>
        </w:rPr>
        <w:t>准此放去。谓赐姓入良。后终依律</w:t>
      </w:r>
      <w:r w:rsidRPr="0072642F">
        <w:rPr>
          <w:sz w:val="24"/>
          <w:szCs w:val="24"/>
          <w:shd w:val="pct15" w:color="auto" w:fill="FFFFFF"/>
          <w:lang w:eastAsia="zh-CN"/>
        </w:rPr>
        <w:t>)</w:t>
      </w:r>
      <w:r w:rsidRPr="0072642F">
        <w:rPr>
          <w:sz w:val="24"/>
          <w:szCs w:val="24"/>
          <w:shd w:val="pct15" w:color="auto" w:fill="FFFFFF"/>
          <w:lang w:eastAsia="zh-CN"/>
        </w:rPr>
        <w:t>。七四药者。</w:t>
      </w:r>
      <w:r w:rsidRPr="0072642F">
        <w:rPr>
          <w:sz w:val="24"/>
          <w:szCs w:val="24"/>
          <w:shd w:val="pct15" w:color="auto" w:fill="FFFFFF"/>
          <w:lang w:eastAsia="zh-CN"/>
        </w:rPr>
        <w:t>无问生熟谷米饭酱汤丸膏煎并入重。虽有残宿恶触。亦无有失。明了论萨婆多云。以死时心断清净。故则无宿触贩卖不净也。十诵伽论。若僧中请食已命过。同分衣法</w:t>
      </w:r>
      <w:r w:rsidRPr="0072642F">
        <w:rPr>
          <w:sz w:val="24"/>
          <w:szCs w:val="24"/>
          <w:shd w:val="pct15" w:color="auto" w:fill="FFFFFF"/>
          <w:lang w:eastAsia="zh-CN"/>
        </w:rPr>
        <w:t>(</w:t>
      </w:r>
      <w:r w:rsidRPr="0072642F">
        <w:rPr>
          <w:sz w:val="24"/>
          <w:szCs w:val="24"/>
          <w:shd w:val="pct15" w:color="auto" w:fill="FFFFFF"/>
          <w:lang w:eastAsia="zh-CN"/>
        </w:rPr>
        <w:t>令现前分处入重</w:t>
      </w:r>
      <w:r w:rsidRPr="0072642F">
        <w:rPr>
          <w:sz w:val="24"/>
          <w:szCs w:val="24"/>
          <w:shd w:val="pct15" w:color="auto" w:fill="FFFFFF"/>
          <w:lang w:eastAsia="zh-CN"/>
        </w:rPr>
        <w:t>)</w:t>
      </w:r>
      <w:r w:rsidRPr="0072642F">
        <w:rPr>
          <w:sz w:val="24"/>
          <w:szCs w:val="24"/>
          <w:shd w:val="pct15" w:color="auto" w:fill="FFFFFF"/>
          <w:lang w:eastAsia="zh-CN"/>
        </w:rPr>
        <w:t>。前已命过后得食者。还归本处。受他施衣亦尔。余有不尽之文事不可委。具如别判轻重物中。亦须类知而通解也。三者通用律藏废立正文及事要者。不必承用四分为定。如澡罐锡杖扇针锥诸截刀子等。余律判入轻。则亦类用。文义广括。如别卷述。且依第二足为龟镜也。七具德赏劳。四分有二五德。初五明病人难看。而能看表瞻病者德满。一所不应食。而欲食不肯服药。二看者有志心。而不</w:t>
      </w:r>
      <w:r w:rsidRPr="0072642F">
        <w:rPr>
          <w:sz w:val="24"/>
          <w:szCs w:val="24"/>
          <w:shd w:val="pct15" w:color="auto" w:fill="FFFFFF"/>
          <w:lang w:eastAsia="zh-CN"/>
        </w:rPr>
        <w:t>如实语。三应行不行应住不住。四身有苦痛不能忍。五少能堪能。而不作仰他作。又不能静坐止息内心。次五明看者行满。一知病人可食不可食。可食应与。二不恶贱病人大小便唾吐。三有慈悯心不为衣食。四能经理汤药乃至差死。五能为病人说法。令病者欢喜。己身于善法增益。有此五法。应与病人衣物。若小瞻视。佛判不许。五分多人看病。与究竟者。僧祇四种。一暂作。二僧次差看。三自乐福德。四邪命而作。并不合得。若看犯王法死者。亦不合赏。若欲饶益病者。欲令速差。下至然一灯。遇终者应得此物</w:t>
      </w:r>
      <w:r w:rsidRPr="0072642F">
        <w:rPr>
          <w:sz w:val="24"/>
          <w:szCs w:val="24"/>
          <w:shd w:val="pct15" w:color="auto" w:fill="FFFFFF"/>
          <w:lang w:eastAsia="zh-CN"/>
        </w:rPr>
        <w:t>(</w:t>
      </w:r>
      <w:r w:rsidRPr="0072642F">
        <w:rPr>
          <w:sz w:val="24"/>
          <w:szCs w:val="24"/>
          <w:shd w:val="pct15" w:color="auto" w:fill="FFFFFF"/>
          <w:lang w:eastAsia="zh-CN"/>
        </w:rPr>
        <w:t>鮽如瞻病法中</w:t>
      </w:r>
      <w:r w:rsidRPr="0072642F">
        <w:rPr>
          <w:sz w:val="24"/>
          <w:szCs w:val="24"/>
          <w:shd w:val="pct15" w:color="auto" w:fill="FFFFFF"/>
          <w:lang w:eastAsia="zh-CN"/>
        </w:rPr>
        <w:t>)</w:t>
      </w:r>
      <w:r w:rsidRPr="0072642F">
        <w:rPr>
          <w:sz w:val="24"/>
          <w:szCs w:val="24"/>
          <w:shd w:val="pct15" w:color="auto" w:fill="FFFFFF"/>
          <w:lang w:eastAsia="zh-CN"/>
        </w:rPr>
        <w:t>。次明所与物。律中不论德有上下。但与受持</w:t>
      </w:r>
      <w:r w:rsidRPr="0072642F">
        <w:rPr>
          <w:sz w:val="24"/>
          <w:szCs w:val="24"/>
          <w:shd w:val="pct15" w:color="auto" w:fill="FFFFFF"/>
          <w:lang w:eastAsia="zh-CN"/>
        </w:rPr>
        <w:t>衣物。若不知何者受持。当极上看病。与上三衣。中下看病。与中下衣。十诵先问受持何衣钵。一一别问。若不问不知。或不信者。与不好不恶六物。萨婆多重缝三衣。不以针刺著者不入看病人。若先已刺著。有缘分持。衣主死亦合赏之。四分六物者。三衣盛衣器幞钵及袋坐具针筒也。义准德具六物不具等四句。初德物俱具。依法与之。若德</w:t>
      </w:r>
      <w:r w:rsidRPr="0072642F">
        <w:rPr>
          <w:sz w:val="24"/>
          <w:szCs w:val="24"/>
          <w:shd w:val="pct15" w:color="auto" w:fill="FFFFFF"/>
          <w:lang w:eastAsia="zh-CN"/>
        </w:rPr>
        <w:lastRenderedPageBreak/>
        <w:t>具物不具。乃至俱缺并随事商度。若德缺物具理非赏法。而事劳有功亦须优及。并束入现前。羯磨随德有无。取物量行。和僧乞与。事情通敏。简人进不。五分十诵七众。看比丘病。唯二众得。沙弥及比丘。余五不合。尼中三人得。余四不</w:t>
      </w:r>
      <w:r w:rsidRPr="0072642F">
        <w:rPr>
          <w:sz w:val="24"/>
          <w:szCs w:val="24"/>
          <w:shd w:val="pct15" w:color="auto" w:fill="FFFFFF"/>
          <w:lang w:eastAsia="zh-CN"/>
        </w:rPr>
        <w:t>合。虽父母兄弟不应与</w:t>
      </w:r>
      <w:r w:rsidRPr="0072642F">
        <w:rPr>
          <w:sz w:val="24"/>
          <w:szCs w:val="24"/>
          <w:shd w:val="pct15" w:color="auto" w:fill="FFFFFF"/>
          <w:lang w:eastAsia="zh-CN"/>
        </w:rPr>
        <w:t>(</w:t>
      </w:r>
      <w:r w:rsidRPr="0072642F">
        <w:rPr>
          <w:sz w:val="24"/>
          <w:szCs w:val="24"/>
          <w:shd w:val="pct15" w:color="auto" w:fill="FFFFFF"/>
          <w:lang w:eastAsia="zh-CN"/>
        </w:rPr>
        <w:t>谓劳毕竟不满</w:t>
      </w:r>
      <w:r w:rsidRPr="0072642F">
        <w:rPr>
          <w:sz w:val="24"/>
          <w:szCs w:val="24"/>
          <w:shd w:val="pct15" w:color="auto" w:fill="FFFFFF"/>
          <w:lang w:eastAsia="zh-CN"/>
        </w:rPr>
        <w:t>)</w:t>
      </w:r>
      <w:r w:rsidRPr="0072642F">
        <w:rPr>
          <w:sz w:val="24"/>
          <w:szCs w:val="24"/>
          <w:shd w:val="pct15" w:color="auto" w:fill="FFFFFF"/>
          <w:lang w:eastAsia="zh-CN"/>
        </w:rPr>
        <w:t>。摩得伽云。白衣看比丘病。应与少许。尼三众同之。沙弥应尽与。五分十诵。与沙弥同等大僧。准此若众多比丘沙弥。看病应与究竟者。若齐究竟。应与一人已屏处分之。十诵云。若看病者出行。为病人乞衣药者。留还付之。亦可摄入现前唱和付与。若余处安居。来看病者合赏。伽论外界看者。亦合赏之。八分之时节。五众若死。僧祇不应即闭其户。彼有共行弟子。持戒可信者与户钩。若不可信。持户钩付僧知事人已。供养舍利料理竟。若弟子持戒可信者使出衣。若不可信。应使知事人出衣。然后僧分。十诵云。诸比丘在尸边分衣。</w:t>
      </w:r>
      <w:r w:rsidRPr="0072642F">
        <w:rPr>
          <w:sz w:val="24"/>
          <w:szCs w:val="24"/>
          <w:shd w:val="pct15" w:color="auto" w:fill="FFFFFF"/>
          <w:lang w:eastAsia="zh-CN"/>
        </w:rPr>
        <w:t>尸起护物。佛令死尸去后。若僧在异处应分。毗尼母云。分比丘物者。先将亡者去。藏已送丧。僧还来至寺。取亡人物著僧前。然后如上。依法集僧分之。九明分法有二。先集钱财衣物。二加法分之。初中瞻病者。将亡人轻重之物。并集僧中。若不胜举床瓮屋舍园林牛奴等。并须历帐。对僧明读。令知其多少。初明立法。羯磨对首心念三法。初中若五人者。得作赏劳分衣二法。若四人者。正得用直分一法。如后明之。令明五人以上僧法</w:t>
      </w:r>
      <w:r w:rsidRPr="0072642F">
        <w:rPr>
          <w:sz w:val="24"/>
          <w:szCs w:val="24"/>
          <w:shd w:val="pct15" w:color="auto" w:fill="FFFFFF"/>
          <w:lang w:eastAsia="zh-CN"/>
        </w:rPr>
        <w:t>(</w:t>
      </w:r>
      <w:r w:rsidRPr="0072642F">
        <w:rPr>
          <w:sz w:val="24"/>
          <w:szCs w:val="24"/>
          <w:shd w:val="pct15" w:color="auto" w:fill="FFFFFF"/>
          <w:lang w:eastAsia="zh-CN"/>
        </w:rPr>
        <w:t>乃至心念一人前缘同此例</w:t>
      </w:r>
      <w:r w:rsidRPr="0072642F">
        <w:rPr>
          <w:sz w:val="24"/>
          <w:szCs w:val="24"/>
          <w:shd w:val="pct15" w:color="auto" w:fill="FFFFFF"/>
          <w:lang w:eastAsia="zh-CN"/>
        </w:rPr>
        <w:t>)</w:t>
      </w:r>
      <w:r w:rsidRPr="0072642F">
        <w:rPr>
          <w:sz w:val="24"/>
          <w:szCs w:val="24"/>
          <w:shd w:val="pct15" w:color="auto" w:fill="FFFFFF"/>
          <w:lang w:eastAsia="zh-CN"/>
        </w:rPr>
        <w:t>。前集财已。后鸣钟遍召。一同僧式。不得闭门限客。假托昏夜。意遮十方。并非众法。非上缘者。自净其心。僧</w:t>
      </w:r>
      <w:r w:rsidRPr="0072642F">
        <w:rPr>
          <w:sz w:val="24"/>
          <w:szCs w:val="24"/>
          <w:shd w:val="pct15" w:color="auto" w:fill="FFFFFF"/>
          <w:lang w:eastAsia="zh-CN"/>
        </w:rPr>
        <w:t>徒集已。彼瞻病人。在衣物所。具仪舍之。大德僧听。比丘某甲命过。所有若衣若非衣。此住处现前僧应分</w:t>
      </w:r>
      <w:r w:rsidRPr="0072642F">
        <w:rPr>
          <w:sz w:val="24"/>
          <w:szCs w:val="24"/>
          <w:shd w:val="pct15" w:color="auto" w:fill="FFFFFF"/>
          <w:lang w:eastAsia="zh-CN"/>
        </w:rPr>
        <w:t>(</w:t>
      </w:r>
      <w:r w:rsidRPr="0072642F">
        <w:rPr>
          <w:sz w:val="24"/>
          <w:szCs w:val="24"/>
          <w:shd w:val="pct15" w:color="auto" w:fill="FFFFFF"/>
          <w:lang w:eastAsia="zh-CN"/>
        </w:rPr>
        <w:t>三说律明六物。准论不必须集</w:t>
      </w:r>
      <w:r w:rsidRPr="0072642F">
        <w:rPr>
          <w:sz w:val="24"/>
          <w:szCs w:val="24"/>
          <w:shd w:val="pct15" w:color="auto" w:fill="FFFFFF"/>
          <w:lang w:eastAsia="zh-CN"/>
        </w:rPr>
        <w:t>)</w:t>
      </w:r>
      <w:r w:rsidRPr="0072642F">
        <w:rPr>
          <w:sz w:val="24"/>
          <w:szCs w:val="24"/>
          <w:shd w:val="pct15" w:color="auto" w:fill="FFFFFF"/>
          <w:lang w:eastAsia="zh-CN"/>
        </w:rPr>
        <w:t>。众中持律上座。即处判之。先问僧中。谁知亡者。负三宝别人物。又谁知。三宝别人。负亡者物。一一捡问。有者如上处分。次明嘱授杂相。同活共财二别。并准上断已。次定轻重讫。如上分之。重者一处依名抄记。轻物一处依名抄之。并问看病者。不将亡者轻重财物送丧不。有者索替。入法已三唱和还。若无者先当作赏劳法。但五德难具。不具不合依赏。今时行事。对众问具德以不。若答具者。此乃自伐其功。俗人所耻。若不答具。</w:t>
      </w:r>
      <w:r w:rsidRPr="0072642F">
        <w:rPr>
          <w:sz w:val="24"/>
          <w:szCs w:val="24"/>
          <w:shd w:val="pct15" w:color="auto" w:fill="FFFFFF"/>
          <w:lang w:eastAsia="zh-CN"/>
        </w:rPr>
        <w:t>有功无赏。违佛正制。与夺得所。出自僧中。故律云。僧得自在。若结不结随意也。今亦未须问德。律无正文。若知辛苦有功者。上座告云。长老看病有功。佛令优赏。当胡跪受羯磨也。看病者谦退陈诉。无德有愧不堪重赏。僧当抑伏令受。然后索欲问和。答作赏看病人六物羯磨。即白二与之。大德僧听。比丘某甲命过。所有三衣钵坐具针筒盛衣贮器</w:t>
      </w:r>
      <w:r w:rsidRPr="0072642F">
        <w:rPr>
          <w:sz w:val="24"/>
          <w:szCs w:val="24"/>
          <w:shd w:val="pct15" w:color="auto" w:fill="FFFFFF"/>
          <w:lang w:eastAsia="zh-CN"/>
        </w:rPr>
        <w:t>(</w:t>
      </w:r>
      <w:r w:rsidRPr="0072642F">
        <w:rPr>
          <w:sz w:val="24"/>
          <w:szCs w:val="24"/>
          <w:shd w:val="pct15" w:color="auto" w:fill="FFFFFF"/>
          <w:lang w:eastAsia="zh-CN"/>
        </w:rPr>
        <w:t>随有言之</w:t>
      </w:r>
      <w:r w:rsidRPr="0072642F">
        <w:rPr>
          <w:sz w:val="24"/>
          <w:szCs w:val="24"/>
          <w:shd w:val="pct15" w:color="auto" w:fill="FFFFFF"/>
          <w:lang w:eastAsia="zh-CN"/>
        </w:rPr>
        <w:t>)</w:t>
      </w:r>
      <w:r w:rsidRPr="0072642F">
        <w:rPr>
          <w:sz w:val="24"/>
          <w:szCs w:val="24"/>
          <w:shd w:val="pct15" w:color="auto" w:fill="FFFFFF"/>
          <w:lang w:eastAsia="zh-CN"/>
        </w:rPr>
        <w:t>。此现前僧应分。若僧时到僧忍听。僧今与看病比丘某甲白如是。大德僧听。某甲比丘命过。所有大衣七条坐具</w:t>
      </w:r>
      <w:r w:rsidRPr="0072642F">
        <w:rPr>
          <w:sz w:val="24"/>
          <w:szCs w:val="24"/>
          <w:shd w:val="pct15" w:color="auto" w:fill="FFFFFF"/>
          <w:lang w:eastAsia="zh-CN"/>
        </w:rPr>
        <w:t>(</w:t>
      </w:r>
      <w:r w:rsidRPr="0072642F">
        <w:rPr>
          <w:sz w:val="24"/>
          <w:szCs w:val="24"/>
          <w:shd w:val="pct15" w:color="auto" w:fill="FFFFFF"/>
          <w:lang w:eastAsia="zh-CN"/>
        </w:rPr>
        <w:t>余者如上</w:t>
      </w:r>
      <w:r w:rsidRPr="0072642F">
        <w:rPr>
          <w:sz w:val="24"/>
          <w:szCs w:val="24"/>
          <w:shd w:val="pct15" w:color="auto" w:fill="FFFFFF"/>
          <w:lang w:eastAsia="zh-CN"/>
        </w:rPr>
        <w:t>)</w:t>
      </w:r>
      <w:r w:rsidRPr="0072642F">
        <w:rPr>
          <w:sz w:val="24"/>
          <w:szCs w:val="24"/>
          <w:shd w:val="pct15" w:color="auto" w:fill="FFFFFF"/>
          <w:lang w:eastAsia="zh-CN"/>
        </w:rPr>
        <w:t>。此现前僧应分。僧今与某甲看病比丘。谁诸长老忍。僧与某甲看病比丘。七条五条钵及袋</w:t>
      </w:r>
      <w:r w:rsidRPr="0072642F">
        <w:rPr>
          <w:sz w:val="24"/>
          <w:szCs w:val="24"/>
          <w:shd w:val="pct15" w:color="auto" w:fill="FFFFFF"/>
          <w:lang w:eastAsia="zh-CN"/>
        </w:rPr>
        <w:t>衣幞</w:t>
      </w:r>
      <w:r w:rsidRPr="0072642F">
        <w:rPr>
          <w:sz w:val="24"/>
          <w:szCs w:val="24"/>
          <w:shd w:val="pct15" w:color="auto" w:fill="FFFFFF"/>
          <w:lang w:eastAsia="zh-CN"/>
        </w:rPr>
        <w:t>(</w:t>
      </w:r>
      <w:r w:rsidRPr="0072642F">
        <w:rPr>
          <w:sz w:val="24"/>
          <w:szCs w:val="24"/>
          <w:shd w:val="pct15" w:color="auto" w:fill="FFFFFF"/>
          <w:lang w:eastAsia="zh-CN"/>
        </w:rPr>
        <w:t>余如上</w:t>
      </w:r>
      <w:r w:rsidRPr="0072642F">
        <w:rPr>
          <w:sz w:val="24"/>
          <w:szCs w:val="24"/>
          <w:shd w:val="pct15" w:color="auto" w:fill="FFFFFF"/>
          <w:lang w:eastAsia="zh-CN"/>
        </w:rPr>
        <w:t>)</w:t>
      </w:r>
      <w:r w:rsidRPr="0072642F">
        <w:rPr>
          <w:sz w:val="24"/>
          <w:szCs w:val="24"/>
          <w:shd w:val="pct15" w:color="auto" w:fill="FFFFFF"/>
          <w:lang w:eastAsia="zh-CN"/>
        </w:rPr>
        <w:t>者默然。谁不忍者说。僧已忍。与某甲看病比丘。衣钵坐具钵筒盛衣贮器竟。僧忍默然。故是事如是持</w:t>
      </w:r>
      <w:r w:rsidRPr="0072642F">
        <w:rPr>
          <w:sz w:val="24"/>
          <w:szCs w:val="24"/>
          <w:shd w:val="pct15" w:color="auto" w:fill="FFFFFF"/>
          <w:lang w:eastAsia="zh-CN"/>
        </w:rPr>
        <w:t>(</w:t>
      </w:r>
      <w:r w:rsidRPr="0072642F">
        <w:rPr>
          <w:sz w:val="24"/>
          <w:szCs w:val="24"/>
          <w:shd w:val="pct15" w:color="auto" w:fill="FFFFFF"/>
          <w:lang w:eastAsia="zh-CN"/>
        </w:rPr>
        <w:t>盛衣者即衣幞也。贮器者钵袋。若有多箱幞巾帊袋络者。应取常所服用一事赏。若三衣各盛者。三幞得与之</w:t>
      </w:r>
      <w:r w:rsidRPr="0072642F">
        <w:rPr>
          <w:sz w:val="24"/>
          <w:szCs w:val="24"/>
          <w:shd w:val="pct15" w:color="auto" w:fill="FFFFFF"/>
          <w:lang w:eastAsia="zh-CN"/>
        </w:rPr>
        <w:t>)</w:t>
      </w:r>
      <w:r w:rsidRPr="0072642F">
        <w:rPr>
          <w:sz w:val="24"/>
          <w:szCs w:val="24"/>
          <w:shd w:val="pct15" w:color="auto" w:fill="FFFFFF"/>
          <w:lang w:eastAsia="zh-CN"/>
        </w:rPr>
        <w:t>。次分轻物。律令白二差人。今时行事。但取知僧事者。或临时口差。不用羯磨。违法通得。持律者。先知不具德者沙弥法等。多论云。三衣余处者。索来此赏。若此德不具。即随彼分</w:t>
      </w:r>
      <w:r w:rsidRPr="0072642F">
        <w:rPr>
          <w:sz w:val="24"/>
          <w:szCs w:val="24"/>
          <w:shd w:val="pct15" w:color="auto" w:fill="FFFFFF"/>
          <w:lang w:eastAsia="zh-CN"/>
        </w:rPr>
        <w:t>(</w:t>
      </w:r>
      <w:r w:rsidRPr="0072642F">
        <w:rPr>
          <w:sz w:val="24"/>
          <w:szCs w:val="24"/>
          <w:shd w:val="pct15" w:color="auto" w:fill="FFFFFF"/>
          <w:lang w:eastAsia="zh-CN"/>
        </w:rPr>
        <w:t>故知通博用和现物</w:t>
      </w:r>
      <w:r w:rsidRPr="0072642F">
        <w:rPr>
          <w:sz w:val="24"/>
          <w:szCs w:val="24"/>
          <w:shd w:val="pct15" w:color="auto" w:fill="FFFFFF"/>
          <w:lang w:eastAsia="zh-CN"/>
        </w:rPr>
        <w:t>)</w:t>
      </w:r>
      <w:r w:rsidRPr="0072642F">
        <w:rPr>
          <w:sz w:val="24"/>
          <w:szCs w:val="24"/>
          <w:shd w:val="pct15" w:color="auto" w:fill="FFFFFF"/>
          <w:lang w:eastAsia="zh-CN"/>
        </w:rPr>
        <w:t>。若三肘五肘外。长随多少。应白僧令知。和合与者好。十诵沙弥死。所著内外衣。与看病人。余轻物僧分。羯磨云。某甲沙弥死。所有内外衣及</w:t>
      </w:r>
      <w:r w:rsidRPr="0072642F">
        <w:rPr>
          <w:sz w:val="24"/>
          <w:szCs w:val="24"/>
          <w:shd w:val="pct15" w:color="auto" w:fill="FFFFFF"/>
          <w:lang w:eastAsia="zh-CN"/>
        </w:rPr>
        <w:t>非衣。余并同大僧法。今时行法者。命知事人。在僧前胡跪白二与之</w:t>
      </w:r>
      <w:r w:rsidRPr="0072642F">
        <w:rPr>
          <w:sz w:val="24"/>
          <w:szCs w:val="24"/>
          <w:shd w:val="pct15" w:color="auto" w:fill="FFFFFF"/>
          <w:lang w:eastAsia="zh-CN"/>
        </w:rPr>
        <w:t>(</w:t>
      </w:r>
      <w:r w:rsidRPr="0072642F">
        <w:rPr>
          <w:sz w:val="24"/>
          <w:szCs w:val="24"/>
          <w:shd w:val="pct15" w:color="auto" w:fill="FFFFFF"/>
          <w:lang w:eastAsia="zh-CN"/>
        </w:rPr>
        <w:t>律中文少不具。今准非时僧施法</w:t>
      </w:r>
      <w:r w:rsidRPr="0072642F">
        <w:rPr>
          <w:sz w:val="24"/>
          <w:szCs w:val="24"/>
          <w:shd w:val="pct15" w:color="auto" w:fill="FFFFFF"/>
          <w:lang w:eastAsia="zh-CN"/>
        </w:rPr>
        <w:t>)</w:t>
      </w:r>
      <w:r w:rsidRPr="0072642F">
        <w:rPr>
          <w:sz w:val="24"/>
          <w:szCs w:val="24"/>
          <w:shd w:val="pct15" w:color="auto" w:fill="FFFFFF"/>
          <w:lang w:eastAsia="zh-CN"/>
        </w:rPr>
        <w:t>。文云。大德僧听。比丘某甲命过。所有若衣</w:t>
      </w:r>
      <w:r w:rsidRPr="0072642F">
        <w:rPr>
          <w:sz w:val="24"/>
          <w:szCs w:val="24"/>
          <w:shd w:val="pct15" w:color="auto" w:fill="FFFFFF"/>
          <w:lang w:eastAsia="zh-CN"/>
        </w:rPr>
        <w:t>(</w:t>
      </w:r>
      <w:r w:rsidRPr="0072642F">
        <w:rPr>
          <w:sz w:val="24"/>
          <w:szCs w:val="24"/>
          <w:shd w:val="pct15" w:color="auto" w:fill="FFFFFF"/>
          <w:lang w:eastAsia="zh-CN"/>
        </w:rPr>
        <w:t>谓堪著用者</w:t>
      </w:r>
      <w:r w:rsidRPr="0072642F">
        <w:rPr>
          <w:sz w:val="24"/>
          <w:szCs w:val="24"/>
          <w:shd w:val="pct15" w:color="auto" w:fill="FFFFFF"/>
          <w:lang w:eastAsia="zh-CN"/>
        </w:rPr>
        <w:t>)</w:t>
      </w:r>
      <w:r w:rsidRPr="0072642F">
        <w:rPr>
          <w:sz w:val="24"/>
          <w:szCs w:val="24"/>
          <w:shd w:val="pct15" w:color="auto" w:fill="FFFFFF"/>
          <w:lang w:eastAsia="zh-CN"/>
        </w:rPr>
        <w:t>。若非衣</w:t>
      </w:r>
      <w:r w:rsidRPr="0072642F">
        <w:rPr>
          <w:sz w:val="24"/>
          <w:szCs w:val="24"/>
          <w:shd w:val="pct15" w:color="auto" w:fill="FFFFFF"/>
          <w:lang w:eastAsia="zh-CN"/>
        </w:rPr>
        <w:t>(</w:t>
      </w:r>
      <w:r w:rsidRPr="0072642F">
        <w:rPr>
          <w:sz w:val="24"/>
          <w:szCs w:val="24"/>
          <w:shd w:val="pct15" w:color="auto" w:fill="FFFFFF"/>
          <w:lang w:eastAsia="zh-CN"/>
        </w:rPr>
        <w:t>谓钵器衣财等</w:t>
      </w:r>
      <w:r w:rsidRPr="0072642F">
        <w:rPr>
          <w:sz w:val="24"/>
          <w:szCs w:val="24"/>
          <w:shd w:val="pct15" w:color="auto" w:fill="FFFFFF"/>
          <w:lang w:eastAsia="zh-CN"/>
        </w:rPr>
        <w:t>)</w:t>
      </w:r>
      <w:r w:rsidRPr="0072642F">
        <w:rPr>
          <w:sz w:val="24"/>
          <w:szCs w:val="24"/>
          <w:shd w:val="pct15" w:color="auto" w:fill="FFFFFF"/>
          <w:lang w:eastAsia="zh-CN"/>
        </w:rPr>
        <w:t>。现前僧应分。若僧时到僧忍听。僧今持是衣物。</w:t>
      </w:r>
      <w:r w:rsidRPr="0072642F">
        <w:rPr>
          <w:sz w:val="24"/>
          <w:szCs w:val="24"/>
          <w:shd w:val="pct15" w:color="auto" w:fill="FFFFFF"/>
          <w:lang w:eastAsia="zh-CN"/>
        </w:rPr>
        <w:lastRenderedPageBreak/>
        <w:t>与比丘某甲。某甲当还与僧。白如是。大德僧听。比丘某甲命过。所有若衣若非衣。此现前僧应分。僧今持与比丘某甲。某甲当还与僧。谁诸长老忍。比丘某甲命过。所有衣物。现前僧应分。僧今持此衣物。与比丘某甲。某甲当还与僧者默然。谁不忍者说。僧已忍持。此衣物与比丘某甲。某甲当还与僧。竟僧忍默然。故是事如是持。作法</w:t>
      </w:r>
      <w:r w:rsidRPr="0072642F">
        <w:rPr>
          <w:sz w:val="24"/>
          <w:szCs w:val="24"/>
          <w:shd w:val="pct15" w:color="auto" w:fill="FFFFFF"/>
          <w:lang w:eastAsia="zh-CN"/>
        </w:rPr>
        <w:t>已即数僧数。量其衣物相参。掷筹取分。五分若衣少不足者。和僧与一无衣比丘。善见云。若一衣极好。众并有衣</w:t>
      </w:r>
      <w:r w:rsidRPr="0072642F">
        <w:rPr>
          <w:sz w:val="24"/>
          <w:szCs w:val="24"/>
          <w:shd w:val="pct15" w:color="auto" w:fill="FFFFFF"/>
          <w:lang w:eastAsia="zh-CN"/>
        </w:rPr>
        <w:t>(</w:t>
      </w:r>
      <w:r w:rsidRPr="0072642F">
        <w:rPr>
          <w:sz w:val="24"/>
          <w:szCs w:val="24"/>
          <w:shd w:val="pct15" w:color="auto" w:fill="FFFFFF"/>
          <w:lang w:eastAsia="zh-CN"/>
        </w:rPr>
        <w:t>准律分破行之</w:t>
      </w:r>
      <w:r w:rsidRPr="0072642F">
        <w:rPr>
          <w:sz w:val="24"/>
          <w:szCs w:val="24"/>
          <w:shd w:val="pct15" w:color="auto" w:fill="FFFFFF"/>
          <w:lang w:eastAsia="zh-CN"/>
        </w:rPr>
        <w:t>)</w:t>
      </w:r>
      <w:r w:rsidRPr="0072642F">
        <w:rPr>
          <w:sz w:val="24"/>
          <w:szCs w:val="24"/>
          <w:shd w:val="pct15" w:color="auto" w:fill="FFFFFF"/>
          <w:lang w:eastAsia="zh-CN"/>
        </w:rPr>
        <w:t>。从上座行之。须者直付。若衣物极多。徒众有法。准圣教分之。此是非时僧得施。功德遍十方僧。不须造像设斋。更生漏过。以出家人修智分业。不以福分为怀。纵设违佛本制。诸部但明分用。凡智不过圣心。若外界不集者。僧祇为病人求衣药。及为塔为僧知事。虽当时不在。并应与分。此谓差众使者得。若私营佛法不合。次明与沙弥净人分。四律并云。若僧和合等与。乃至四中与一。净人五中与一。若不与者不合分。若分得罪。自余废立。如</w:t>
      </w:r>
      <w:r w:rsidRPr="0072642F">
        <w:rPr>
          <w:sz w:val="24"/>
          <w:szCs w:val="24"/>
          <w:shd w:val="pct15" w:color="auto" w:fill="FFFFFF"/>
          <w:lang w:eastAsia="zh-CN"/>
        </w:rPr>
        <w:t>疏钞中。如是总计大数。抄名记数。然后品物付之。律无卖物分法。今时分卖非法非律。至时喧笑。一何颜厚。佛令分付。为息贪情令各自省。今反乐笑。不惟终始。此习俗生常乃无悛革。望诸有识深察斯过。若五人共住一人死。衣钵直三人口和赏劳已。余诸轻物。依母论四人直作分衣羯磨。文中除僧今持此衣物与某甲。某甲当还与僧等字。余同前法。作此法已。未得分入手。来有客僧入界。并须更共作法分之</w:t>
      </w:r>
      <w:r w:rsidRPr="0072642F">
        <w:rPr>
          <w:sz w:val="24"/>
          <w:szCs w:val="24"/>
          <w:shd w:val="pct15" w:color="auto" w:fill="FFFFFF"/>
          <w:lang w:eastAsia="zh-CN"/>
        </w:rPr>
        <w:t>(</w:t>
      </w:r>
      <w:r w:rsidRPr="0072642F">
        <w:rPr>
          <w:sz w:val="24"/>
          <w:szCs w:val="24"/>
          <w:shd w:val="pct15" w:color="auto" w:fill="FFFFFF"/>
          <w:lang w:eastAsia="zh-CN"/>
        </w:rPr>
        <w:t>故律非时僧施中亦尔。故令与一人分之。今无人故须更分之。有人无想不成</w:t>
      </w:r>
      <w:r w:rsidRPr="0072642F">
        <w:rPr>
          <w:sz w:val="24"/>
          <w:szCs w:val="24"/>
          <w:shd w:val="pct15" w:color="auto" w:fill="FFFFFF"/>
          <w:lang w:eastAsia="zh-CN"/>
        </w:rPr>
        <w:t>)</w:t>
      </w:r>
      <w:r w:rsidRPr="0072642F">
        <w:rPr>
          <w:sz w:val="24"/>
          <w:szCs w:val="24"/>
          <w:shd w:val="pct15" w:color="auto" w:fill="FFFFFF"/>
          <w:lang w:eastAsia="zh-CN"/>
        </w:rPr>
        <w:t>。二明对首法。毗尼母云。四人共住一人死。三人应展转分。应二人口和以衣赏看病者。</w:t>
      </w:r>
      <w:r w:rsidRPr="0072642F">
        <w:rPr>
          <w:sz w:val="24"/>
          <w:szCs w:val="24"/>
          <w:shd w:val="pct15" w:color="auto" w:fill="FFFFFF"/>
          <w:lang w:eastAsia="zh-CN"/>
        </w:rPr>
        <w:t>余物三人彼此相语云。二大德忆念。此物应属我等。余二人亦如是三说。若三人中一人死。先取衣钵直付。余物二人展转如上法。四分文中。直明彼此三语受共分。文词如论说也。三明心念法。毗尼母云。一相应法者。二人共住一人死。在者作念。此亡比丘物应属我。作此说已。后来人不得分</w:t>
      </w:r>
      <w:r w:rsidRPr="0072642F">
        <w:rPr>
          <w:sz w:val="24"/>
          <w:szCs w:val="24"/>
          <w:shd w:val="pct15" w:color="auto" w:fill="FFFFFF"/>
          <w:lang w:eastAsia="zh-CN"/>
        </w:rPr>
        <w:t>(</w:t>
      </w:r>
      <w:r w:rsidRPr="0072642F">
        <w:rPr>
          <w:sz w:val="24"/>
          <w:szCs w:val="24"/>
          <w:shd w:val="pct15" w:color="auto" w:fill="FFFFFF"/>
          <w:lang w:eastAsia="zh-CN"/>
        </w:rPr>
        <w:t>理须入己</w:t>
      </w:r>
      <w:r w:rsidRPr="0072642F">
        <w:rPr>
          <w:sz w:val="24"/>
          <w:szCs w:val="24"/>
          <w:shd w:val="pct15" w:color="auto" w:fill="FFFFFF"/>
          <w:lang w:eastAsia="zh-CN"/>
        </w:rPr>
        <w:t>)</w:t>
      </w:r>
      <w:r w:rsidRPr="0072642F">
        <w:rPr>
          <w:sz w:val="24"/>
          <w:szCs w:val="24"/>
          <w:shd w:val="pct15" w:color="auto" w:fill="FFFFFF"/>
          <w:lang w:eastAsia="zh-CN"/>
        </w:rPr>
        <w:t>。四分一人受僧施中。应心念口言。此是我分得也。问羯磨文中。非衣者此何衣耶。答律不显相。文云。时有将非衣作钵囊革屣囊。佛言。不应作之。又云。与比丘尼非衣。亦不知何等衣也。今但通而述之。无妨彼此俱摄。十明杂分物法。若在私庄寺致死。或作僧使。在庄检</w:t>
      </w:r>
      <w:r w:rsidRPr="0072642F">
        <w:rPr>
          <w:sz w:val="24"/>
          <w:szCs w:val="24"/>
          <w:shd w:val="pct15" w:color="auto" w:fill="FFFFFF"/>
          <w:lang w:eastAsia="zh-CN"/>
        </w:rPr>
        <w:t>校而死。若有家人及比丘守者。重物入亡者本寺。轻物随现分之。亦不得尼众分也。纵令近僧来摄重物。亦不须与。以非佛正制。若亡者无住处。而随有常住处。随近通摄</w:t>
      </w:r>
      <w:r w:rsidRPr="0072642F">
        <w:rPr>
          <w:sz w:val="24"/>
          <w:szCs w:val="24"/>
          <w:shd w:val="pct15" w:color="auto" w:fill="FFFFFF"/>
          <w:lang w:eastAsia="zh-CN"/>
        </w:rPr>
        <w:t>(</w:t>
      </w:r>
      <w:r w:rsidRPr="0072642F">
        <w:rPr>
          <w:sz w:val="24"/>
          <w:szCs w:val="24"/>
          <w:shd w:val="pct15" w:color="auto" w:fill="FFFFFF"/>
          <w:lang w:eastAsia="zh-CN"/>
        </w:rPr>
        <w:t>寺无僧法亦不得取</w:t>
      </w:r>
      <w:r w:rsidRPr="0072642F">
        <w:rPr>
          <w:sz w:val="24"/>
          <w:szCs w:val="24"/>
          <w:shd w:val="pct15" w:color="auto" w:fill="FFFFFF"/>
          <w:lang w:eastAsia="zh-CN"/>
        </w:rPr>
        <w:t>)</w:t>
      </w:r>
      <w:r w:rsidRPr="0072642F">
        <w:rPr>
          <w:sz w:val="24"/>
          <w:szCs w:val="24"/>
          <w:shd w:val="pct15" w:color="auto" w:fill="FFFFFF"/>
          <w:lang w:eastAsia="zh-CN"/>
        </w:rPr>
        <w:t>。若无比丘守掌。同白衣家法。四分若比丘在无住处白衣家死。彼有信心檀越。应掌录此物。若有五众先来者应与。若无来者。应送与近处僧伽蓝僧。准此文者。若比丘共尼同至。随所同众死。各自取之。不得共分此物。当部亦不须加法。直尔摄取。不同共住闲豫加法也。重物如上。量之随情远近。若至白衣家。知有亡物。必须捉执作。属己意。方成虽见不得。纵捉入手。而俗人自摄入</w:t>
      </w:r>
      <w:r w:rsidRPr="0072642F">
        <w:rPr>
          <w:sz w:val="24"/>
          <w:szCs w:val="24"/>
          <w:shd w:val="pct15" w:color="auto" w:fill="FFFFFF"/>
          <w:lang w:eastAsia="zh-CN"/>
        </w:rPr>
        <w:t>己。此则属俗已定。盗僧成就亦不得反夺。当劝示之。与僧令无业道</w:t>
      </w:r>
      <w:r w:rsidRPr="0072642F">
        <w:rPr>
          <w:sz w:val="24"/>
          <w:szCs w:val="24"/>
          <w:shd w:val="pct15" w:color="auto" w:fill="FFFFFF"/>
          <w:lang w:eastAsia="zh-CN"/>
        </w:rPr>
        <w:t>(</w:t>
      </w:r>
      <w:r w:rsidRPr="0072642F">
        <w:rPr>
          <w:sz w:val="24"/>
          <w:szCs w:val="24"/>
          <w:shd w:val="pct15" w:color="auto" w:fill="FFFFFF"/>
          <w:lang w:eastAsia="zh-CN"/>
        </w:rPr>
        <w:t>僧得作俗人物受</w:t>
      </w:r>
      <w:r w:rsidRPr="0072642F">
        <w:rPr>
          <w:sz w:val="24"/>
          <w:szCs w:val="24"/>
          <w:shd w:val="pct15" w:color="auto" w:fill="FFFFFF"/>
          <w:lang w:eastAsia="zh-CN"/>
        </w:rPr>
        <w:t>)</w:t>
      </w:r>
      <w:r w:rsidRPr="0072642F">
        <w:rPr>
          <w:sz w:val="24"/>
          <w:szCs w:val="24"/>
          <w:shd w:val="pct15" w:color="auto" w:fill="FFFFFF"/>
          <w:lang w:eastAsia="zh-CN"/>
        </w:rPr>
        <w:t>。僧祇比丘持他衣行。衣主命过。便将衣别受。不与同界比丘越</w:t>
      </w:r>
      <w:r w:rsidRPr="0072642F">
        <w:rPr>
          <w:sz w:val="24"/>
          <w:szCs w:val="24"/>
          <w:shd w:val="pct15" w:color="auto" w:fill="FFFFFF"/>
          <w:lang w:eastAsia="zh-CN"/>
        </w:rPr>
        <w:t>(</w:t>
      </w:r>
      <w:r w:rsidRPr="0072642F">
        <w:rPr>
          <w:sz w:val="24"/>
          <w:szCs w:val="24"/>
          <w:shd w:val="pct15" w:color="auto" w:fill="FFFFFF"/>
          <w:lang w:eastAsia="zh-CN"/>
        </w:rPr>
        <w:t>准四分不成有比丘无想</w:t>
      </w:r>
      <w:r w:rsidRPr="0072642F">
        <w:rPr>
          <w:sz w:val="24"/>
          <w:szCs w:val="24"/>
          <w:shd w:val="pct15" w:color="auto" w:fill="FFFFFF"/>
          <w:lang w:eastAsia="zh-CN"/>
        </w:rPr>
        <w:t>)</w:t>
      </w:r>
      <w:r w:rsidRPr="0072642F">
        <w:rPr>
          <w:sz w:val="24"/>
          <w:szCs w:val="24"/>
          <w:shd w:val="pct15" w:color="auto" w:fill="FFFFFF"/>
          <w:lang w:eastAsia="zh-CN"/>
        </w:rPr>
        <w:t>。若作羯磨已量影。恐客比丘来。应知在羯磨前后</w:t>
      </w:r>
      <w:r w:rsidRPr="0072642F">
        <w:rPr>
          <w:sz w:val="24"/>
          <w:szCs w:val="24"/>
          <w:shd w:val="pct15" w:color="auto" w:fill="FFFFFF"/>
          <w:lang w:eastAsia="zh-CN"/>
        </w:rPr>
        <w:t>(</w:t>
      </w:r>
      <w:r w:rsidRPr="0072642F">
        <w:rPr>
          <w:sz w:val="24"/>
          <w:szCs w:val="24"/>
          <w:shd w:val="pct15" w:color="auto" w:fill="FFFFFF"/>
          <w:lang w:eastAsia="zh-CN"/>
        </w:rPr>
        <w:t>谓摄僧界大不知僧有无</w:t>
      </w:r>
      <w:r w:rsidRPr="0072642F">
        <w:rPr>
          <w:sz w:val="24"/>
          <w:szCs w:val="24"/>
          <w:shd w:val="pct15" w:color="auto" w:fill="FFFFFF"/>
          <w:lang w:eastAsia="zh-CN"/>
        </w:rPr>
        <w:t>)</w:t>
      </w:r>
      <w:r w:rsidRPr="0072642F">
        <w:rPr>
          <w:sz w:val="24"/>
          <w:szCs w:val="24"/>
          <w:shd w:val="pct15" w:color="auto" w:fill="FFFFFF"/>
          <w:lang w:eastAsia="zh-CN"/>
        </w:rPr>
        <w:t>。律中有比丘无想别众分衣不成。问将亡人物出界分成不。答四分若衣物难分。当唱令来某处某时分。若遣人来。若自来应与分者。得诸部结犯不云得成</w:t>
      </w:r>
      <w:r w:rsidRPr="0072642F">
        <w:rPr>
          <w:sz w:val="24"/>
          <w:szCs w:val="24"/>
          <w:shd w:val="pct15" w:color="auto" w:fill="FFFFFF"/>
          <w:lang w:eastAsia="zh-CN"/>
        </w:rPr>
        <w:t>(</w:t>
      </w:r>
      <w:r w:rsidRPr="0072642F">
        <w:rPr>
          <w:sz w:val="24"/>
          <w:szCs w:val="24"/>
          <w:shd w:val="pct15" w:color="auto" w:fill="FFFFFF"/>
          <w:lang w:eastAsia="zh-CN"/>
        </w:rPr>
        <w:t>僧祇受衣如法者。或是同活同意耳</w:t>
      </w:r>
      <w:r w:rsidRPr="0072642F">
        <w:rPr>
          <w:sz w:val="24"/>
          <w:szCs w:val="24"/>
          <w:shd w:val="pct15" w:color="auto" w:fill="FFFFFF"/>
          <w:lang w:eastAsia="zh-CN"/>
        </w:rPr>
        <w:t>)</w:t>
      </w:r>
      <w:r w:rsidRPr="0072642F">
        <w:rPr>
          <w:sz w:val="24"/>
          <w:szCs w:val="24"/>
          <w:shd w:val="pct15" w:color="auto" w:fill="FFFFFF"/>
          <w:lang w:eastAsia="zh-CN"/>
        </w:rPr>
        <w:t>。十诵云。比丘寄衣钵与尼者。应索取比丘分之。尼寄比丘物亦尔</w:t>
      </w:r>
      <w:r w:rsidRPr="0072642F">
        <w:rPr>
          <w:sz w:val="24"/>
          <w:szCs w:val="24"/>
          <w:shd w:val="pct15" w:color="auto" w:fill="FFFFFF"/>
          <w:lang w:eastAsia="zh-CN"/>
        </w:rPr>
        <w:t>(</w:t>
      </w:r>
      <w:r w:rsidRPr="0072642F">
        <w:rPr>
          <w:sz w:val="24"/>
          <w:szCs w:val="24"/>
          <w:shd w:val="pct15" w:color="auto" w:fill="FFFFFF"/>
          <w:lang w:eastAsia="zh-CN"/>
        </w:rPr>
        <w:t>不同白衣家法</w:t>
      </w:r>
      <w:r w:rsidRPr="0072642F">
        <w:rPr>
          <w:sz w:val="24"/>
          <w:szCs w:val="24"/>
          <w:shd w:val="pct15" w:color="auto" w:fill="FFFFFF"/>
          <w:lang w:eastAsia="zh-CN"/>
        </w:rPr>
        <w:t>)</w:t>
      </w:r>
      <w:r w:rsidRPr="0072642F">
        <w:rPr>
          <w:sz w:val="24"/>
          <w:szCs w:val="24"/>
          <w:shd w:val="pct15" w:color="auto" w:fill="FFFFFF"/>
          <w:lang w:eastAsia="zh-CN"/>
        </w:rPr>
        <w:t>。问将亡人物入界。其内比丘。不知还将出界。得</w:t>
      </w:r>
      <w:r w:rsidRPr="0072642F">
        <w:rPr>
          <w:sz w:val="24"/>
          <w:szCs w:val="24"/>
          <w:shd w:val="pct15" w:color="auto" w:fill="FFFFFF"/>
          <w:lang w:eastAsia="zh-CN"/>
        </w:rPr>
        <w:t>先见者分不。答得受由当界不知分时同法故。</w:t>
      </w: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lastRenderedPageBreak/>
        <w:t xml:space="preserve">　　四分律删繁补阙行事钞卷下</w:t>
      </w:r>
      <w:r w:rsidRPr="0072642F">
        <w:rPr>
          <w:sz w:val="24"/>
          <w:szCs w:val="24"/>
          <w:shd w:val="pct15" w:color="auto" w:fill="FFFFFF"/>
          <w:lang w:eastAsia="zh-CN"/>
        </w:rPr>
        <w:t>(</w:t>
      </w:r>
      <w:r w:rsidRPr="0072642F">
        <w:rPr>
          <w:sz w:val="24"/>
          <w:szCs w:val="24"/>
          <w:shd w:val="pct15" w:color="auto" w:fill="FFFFFF"/>
          <w:lang w:eastAsia="zh-CN"/>
        </w:rPr>
        <w:t>一</w:t>
      </w:r>
      <w:r w:rsidRPr="0072642F">
        <w:rPr>
          <w:sz w:val="24"/>
          <w:szCs w:val="24"/>
          <w:shd w:val="pct15" w:color="auto" w:fill="FFFFFF"/>
          <w:lang w:eastAsia="zh-CN"/>
        </w:rPr>
        <w:t>)</w:t>
      </w: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四分律删繁补阙行事钞卷下</w:t>
      </w:r>
      <w:r w:rsidRPr="0072642F">
        <w:rPr>
          <w:sz w:val="24"/>
          <w:szCs w:val="24"/>
          <w:shd w:val="pct15" w:color="auto" w:fill="FFFFFF"/>
          <w:lang w:eastAsia="zh-CN"/>
        </w:rPr>
        <w:t>(</w:t>
      </w:r>
      <w:r w:rsidRPr="0072642F">
        <w:rPr>
          <w:sz w:val="24"/>
          <w:szCs w:val="24"/>
          <w:shd w:val="pct15" w:color="auto" w:fill="FFFFFF"/>
          <w:lang w:eastAsia="zh-CN"/>
        </w:rPr>
        <w:t>二</w:t>
      </w:r>
      <w:r w:rsidRPr="0072642F">
        <w:rPr>
          <w:sz w:val="24"/>
          <w:szCs w:val="24"/>
          <w:shd w:val="pct15" w:color="auto" w:fill="FFFFFF"/>
          <w:lang w:eastAsia="zh-CN"/>
        </w:rPr>
        <w:t>)</w:t>
      </w: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四药受净篇第十八</w:t>
      </w: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报命支持勿过于药。药各乃通。要分为四。言时药者。从旦至中圣教听服。事顺法应。不生罪累。言非时药者。诸杂桨等对病而设时外开服。限分无违。七日药者。约能就法尽其分齐。从以日限用疗深益。尽寿药者。势力既微。故听久服方能除患。形有三种。一尽药形。二尽病形。三尽报形。明了论云。有身必有病。虽少差损。后必重发。加其口法任终而受。就此四中五分明之。一明药体。二明净地处所。</w:t>
      </w:r>
      <w:r w:rsidRPr="0072642F">
        <w:rPr>
          <w:sz w:val="24"/>
          <w:szCs w:val="24"/>
          <w:shd w:val="pct15" w:color="auto" w:fill="FFFFFF"/>
          <w:lang w:eastAsia="zh-CN"/>
        </w:rPr>
        <w:t>三护净不同。四净法差别。五二受有别。初中明药有四。一就四药明者。时药有二。四分中有五种蒲阇尼</w:t>
      </w:r>
      <w:r w:rsidRPr="0072642F">
        <w:rPr>
          <w:sz w:val="24"/>
          <w:szCs w:val="24"/>
          <w:shd w:val="pct15" w:color="auto" w:fill="FFFFFF"/>
          <w:lang w:eastAsia="zh-CN"/>
        </w:rPr>
        <w:t>(</w:t>
      </w:r>
      <w:r w:rsidRPr="0072642F">
        <w:rPr>
          <w:sz w:val="24"/>
          <w:szCs w:val="24"/>
          <w:shd w:val="pct15" w:color="auto" w:fill="FFFFFF"/>
          <w:lang w:eastAsia="zh-CN"/>
        </w:rPr>
        <w:t>此云正食</w:t>
      </w:r>
      <w:r w:rsidRPr="0072642F">
        <w:rPr>
          <w:sz w:val="24"/>
          <w:szCs w:val="24"/>
          <w:shd w:val="pct15" w:color="auto" w:fill="FFFFFF"/>
          <w:lang w:eastAsia="zh-CN"/>
        </w:rPr>
        <w:t>)</w:t>
      </w:r>
      <w:r w:rsidRPr="0072642F">
        <w:rPr>
          <w:sz w:val="24"/>
          <w:szCs w:val="24"/>
          <w:shd w:val="pct15" w:color="auto" w:fill="FFFFFF"/>
          <w:lang w:eastAsia="zh-CN"/>
        </w:rPr>
        <w:t>。谓麨饭干饭鱼肉也。五种佉阇尼</w:t>
      </w:r>
      <w:r w:rsidRPr="0072642F">
        <w:rPr>
          <w:sz w:val="24"/>
          <w:szCs w:val="24"/>
          <w:shd w:val="pct15" w:color="auto" w:fill="FFFFFF"/>
          <w:lang w:eastAsia="zh-CN"/>
        </w:rPr>
        <w:t>(</w:t>
      </w:r>
      <w:r w:rsidRPr="0072642F">
        <w:rPr>
          <w:sz w:val="24"/>
          <w:szCs w:val="24"/>
          <w:shd w:val="pct15" w:color="auto" w:fill="FFFFFF"/>
          <w:lang w:eastAsia="zh-CN"/>
        </w:rPr>
        <w:t>此云不正</w:t>
      </w:r>
      <w:r w:rsidRPr="0072642F">
        <w:rPr>
          <w:sz w:val="24"/>
          <w:szCs w:val="24"/>
          <w:shd w:val="pct15" w:color="auto" w:fill="FFFFFF"/>
          <w:lang w:eastAsia="zh-CN"/>
        </w:rPr>
        <w:t>)</w:t>
      </w:r>
      <w:r w:rsidRPr="0072642F">
        <w:rPr>
          <w:sz w:val="24"/>
          <w:szCs w:val="24"/>
          <w:shd w:val="pct15" w:color="auto" w:fill="FFFFFF"/>
          <w:lang w:eastAsia="zh-CN"/>
        </w:rPr>
        <w:t>。谓枝叶华果细末磨食</w:t>
      </w:r>
      <w:r w:rsidRPr="0072642F">
        <w:rPr>
          <w:sz w:val="24"/>
          <w:szCs w:val="24"/>
          <w:shd w:val="pct15" w:color="auto" w:fill="FFFFFF"/>
          <w:lang w:eastAsia="zh-CN"/>
        </w:rPr>
        <w:t>(</w:t>
      </w:r>
      <w:r w:rsidRPr="0072642F">
        <w:rPr>
          <w:sz w:val="24"/>
          <w:szCs w:val="24"/>
          <w:shd w:val="pct15" w:color="auto" w:fill="FFFFFF"/>
          <w:lang w:eastAsia="zh-CN"/>
        </w:rPr>
        <w:t>如随相中</w:t>
      </w:r>
      <w:r w:rsidRPr="0072642F">
        <w:rPr>
          <w:sz w:val="24"/>
          <w:szCs w:val="24"/>
          <w:shd w:val="pct15" w:color="auto" w:fill="FFFFFF"/>
          <w:lang w:eastAsia="zh-CN"/>
        </w:rPr>
        <w:t>)</w:t>
      </w:r>
      <w:r w:rsidRPr="0072642F">
        <w:rPr>
          <w:sz w:val="24"/>
          <w:szCs w:val="24"/>
          <w:shd w:val="pct15" w:color="auto" w:fill="FFFFFF"/>
          <w:lang w:eastAsia="zh-CN"/>
        </w:rPr>
        <w:t>。僧祇时食者。蔓菁根葱根藕根萝卜根治毒草根</w:t>
      </w:r>
      <w:r w:rsidRPr="0072642F">
        <w:rPr>
          <w:sz w:val="24"/>
          <w:szCs w:val="24"/>
          <w:shd w:val="pct15" w:color="auto" w:fill="FFFFFF"/>
          <w:lang w:eastAsia="zh-CN"/>
        </w:rPr>
        <w:t>(</w:t>
      </w:r>
      <w:r w:rsidRPr="0072642F">
        <w:rPr>
          <w:sz w:val="24"/>
          <w:szCs w:val="24"/>
          <w:shd w:val="pct15" w:color="auto" w:fill="FFFFFF"/>
          <w:lang w:eastAsia="zh-CN"/>
        </w:rPr>
        <w:t>即齐苨根是</w:t>
      </w:r>
      <w:r w:rsidRPr="0072642F">
        <w:rPr>
          <w:sz w:val="24"/>
          <w:szCs w:val="24"/>
          <w:shd w:val="pct15" w:color="auto" w:fill="FFFFFF"/>
          <w:lang w:eastAsia="zh-CN"/>
        </w:rPr>
        <w:t>)</w:t>
      </w:r>
      <w:r w:rsidRPr="0072642F">
        <w:rPr>
          <w:sz w:val="24"/>
          <w:szCs w:val="24"/>
          <w:shd w:val="pct15" w:color="auto" w:fill="FFFFFF"/>
          <w:lang w:eastAsia="zh-CN"/>
        </w:rPr>
        <w:t>。时浆者。一切米汁粉汁乳酪浆是。诸律并明鱼肉为时食。此是废前教。涅槃云。从今日后不听弟子食肉。观察如子肉想。夫食肉者断大慈种。水陆空行有命者怨。故不令食。广如彼说。经云。前令食肉。谓非四生之肉。但现化耳。为度众生。棱伽云。有无量因缘不应食肉。略说十种。一者一切众生无始已来常为六</w:t>
      </w:r>
      <w:r w:rsidRPr="0072642F">
        <w:rPr>
          <w:sz w:val="24"/>
          <w:szCs w:val="24"/>
          <w:shd w:val="pct15" w:color="auto" w:fill="FFFFFF"/>
          <w:lang w:eastAsia="zh-CN"/>
        </w:rPr>
        <w:t>亲。以亲想故不应食肉。二狐狗人马屠者杂卖故。三不净气分所生长故。四众生闻气悉生怖故。五令修行者慈心不生故。六凡愚所习臭秽不净无善名称故。七令咒术不成就故。八以食肉见形起识。以染味著故。九诸天所弃多恶梦虎狼闻香故。十由食种种肉遂啖人肉故。如班足王经说。今有凡愚多嗜诸肉。罪中之大勿过于此。故屠者贩卖但为食肉之人。必无食者亦不屠杀。故知食者同屠造业。沾杀生分。可不诫乎。僧祇云。若为比丘杀者。一切七众不应食。乃至为优婆夷杀。七众不食亦尔。今学戒者多不食之。与中国大乘僧同例。有学大乘语者用酒肉为行解。则大小二教不收。</w:t>
      </w:r>
      <w:r w:rsidRPr="0072642F">
        <w:rPr>
          <w:sz w:val="24"/>
          <w:szCs w:val="24"/>
          <w:shd w:val="pct15" w:color="auto" w:fill="FFFFFF"/>
          <w:lang w:eastAsia="zh-CN"/>
        </w:rPr>
        <w:t>自入屠儿行内。天魔外道尚不食酒肉。此乃阎罗之将吏耳。四分云。若此杀者行十恶业为我故杀。乃至大祀处肉不得食之。以辨具来者心无定主故。今屠者通杀。则依教无肉可食。正断食肉也。毗尼母大同。律云。若持十善。彼终不为我故断众生命。如此应食。准此何由得肉而啖。唯自死者鸟残犹获罪也。棱伽云。酒肉葱蒜韭薤之属悉不尝之。俗中尚云。沽酒市脯不食。况出道高僧以酒肉为意旨。所怀亦可见也。摩得伽云。若以酒煮时非时七日药得服者。谓无酒性得服。今时药酒令昏醉闷气味具足。为贪服之。必加苦毒亦不附口。以此二途验知情性。去道全远。非时浆者。僧</w:t>
      </w:r>
      <w:r w:rsidRPr="0072642F">
        <w:rPr>
          <w:sz w:val="24"/>
          <w:szCs w:val="24"/>
          <w:shd w:val="pct15" w:color="auto" w:fill="FFFFFF"/>
          <w:lang w:eastAsia="zh-CN"/>
        </w:rPr>
        <w:t>祇一切豆谷麦煮之头不卓破者之汁。若稣油蜜石蜜十四种果浆生果汁要以水作净。若器底残水被雨溅等亦名净。十诵若蒲萄不以火净。汁中不以水净。及互不净。不应饮。俱净得饮。准此通四药。为坏味除贪故。善见舍楼伽浆</w:t>
      </w:r>
      <w:r w:rsidRPr="0072642F">
        <w:rPr>
          <w:sz w:val="24"/>
          <w:szCs w:val="24"/>
          <w:shd w:val="pct15" w:color="auto" w:fill="FFFFFF"/>
          <w:lang w:eastAsia="zh-CN"/>
        </w:rPr>
        <w:t>(</w:t>
      </w:r>
      <w:r w:rsidRPr="0072642F">
        <w:rPr>
          <w:sz w:val="24"/>
          <w:szCs w:val="24"/>
          <w:shd w:val="pct15" w:color="auto" w:fill="FFFFFF"/>
          <w:lang w:eastAsia="zh-CN"/>
        </w:rPr>
        <w:t>谓莲华根捣取汁澄清者</w:t>
      </w:r>
      <w:r w:rsidRPr="0072642F">
        <w:rPr>
          <w:sz w:val="24"/>
          <w:szCs w:val="24"/>
          <w:shd w:val="pct15" w:color="auto" w:fill="FFFFFF"/>
          <w:lang w:eastAsia="zh-CN"/>
        </w:rPr>
        <w:t>)</w:t>
      </w:r>
      <w:r w:rsidRPr="0072642F">
        <w:rPr>
          <w:sz w:val="24"/>
          <w:szCs w:val="24"/>
          <w:shd w:val="pct15" w:color="auto" w:fill="FFFFFF"/>
          <w:lang w:eastAsia="zh-CN"/>
        </w:rPr>
        <w:t>。一切木果一切叶除菜一切华一切草果除甜瓠子冬瓜甜瓜椰子果已外得非时服。毗尼母得种种果多食不尽者。破取汁饮。若不至初夜变成苦酒者。不得饮。以酒两已成故。明了论炒米令焦黑。余药投中酿以为浆。亦名非时浆。四分八种浆古昔无欲仙人所饮。梨酸枣甘蔗</w:t>
      </w:r>
      <w:r w:rsidRPr="0072642F">
        <w:rPr>
          <w:sz w:val="24"/>
          <w:szCs w:val="24"/>
          <w:shd w:val="pct15" w:color="auto" w:fill="FFFFFF"/>
          <w:lang w:eastAsia="zh-CN"/>
        </w:rPr>
        <w:t>[</w:t>
      </w:r>
      <w:r w:rsidRPr="0072642F">
        <w:rPr>
          <w:sz w:val="24"/>
          <w:szCs w:val="24"/>
          <w:shd w:val="pct15" w:color="auto" w:fill="FFFFFF"/>
          <w:lang w:eastAsia="zh-CN"/>
        </w:rPr>
        <w:t>卄</w:t>
      </w:r>
      <w:r w:rsidRPr="0072642F">
        <w:rPr>
          <w:sz w:val="24"/>
          <w:szCs w:val="24"/>
          <w:shd w:val="pct15" w:color="auto" w:fill="FFFFFF"/>
          <w:lang w:eastAsia="zh-CN"/>
        </w:rPr>
        <w:t>/(</w:t>
      </w:r>
      <w:r w:rsidRPr="0072642F">
        <w:rPr>
          <w:sz w:val="24"/>
          <w:szCs w:val="24"/>
          <w:shd w:val="pct15" w:color="auto" w:fill="FFFFFF"/>
          <w:lang w:eastAsia="zh-CN"/>
        </w:rPr>
        <w:t>麩</w:t>
      </w:r>
      <w:r w:rsidRPr="0072642F">
        <w:rPr>
          <w:sz w:val="24"/>
          <w:szCs w:val="24"/>
          <w:shd w:val="pct15" w:color="auto" w:fill="FFFFFF"/>
          <w:lang w:eastAsia="zh-CN"/>
        </w:rPr>
        <w:t>-</w:t>
      </w:r>
      <w:r w:rsidRPr="0072642F">
        <w:rPr>
          <w:sz w:val="24"/>
          <w:szCs w:val="24"/>
          <w:shd w:val="pct15" w:color="auto" w:fill="FFFFFF"/>
          <w:lang w:eastAsia="zh-CN"/>
        </w:rPr>
        <w:t>夫</w:t>
      </w:r>
      <w:r w:rsidRPr="0072642F">
        <w:rPr>
          <w:sz w:val="24"/>
          <w:szCs w:val="24"/>
          <w:shd w:val="pct15" w:color="auto" w:fill="FFFFFF"/>
          <w:lang w:eastAsia="zh-CN"/>
        </w:rPr>
        <w:t>+</w:t>
      </w:r>
      <w:r w:rsidRPr="0072642F">
        <w:rPr>
          <w:sz w:val="24"/>
          <w:szCs w:val="24"/>
          <w:shd w:val="pct15" w:color="auto" w:fill="FFFFFF"/>
          <w:lang w:eastAsia="zh-CN"/>
        </w:rPr>
        <w:t>生</w:t>
      </w:r>
      <w:r w:rsidRPr="0072642F">
        <w:rPr>
          <w:sz w:val="24"/>
          <w:szCs w:val="24"/>
          <w:shd w:val="pct15" w:color="auto" w:fill="FFFFFF"/>
          <w:lang w:eastAsia="zh-CN"/>
        </w:rPr>
        <w:t>)]</w:t>
      </w:r>
      <w:r w:rsidRPr="0072642F">
        <w:rPr>
          <w:sz w:val="24"/>
          <w:szCs w:val="24"/>
          <w:shd w:val="pct15" w:color="auto" w:fill="FFFFFF"/>
          <w:lang w:eastAsia="zh-CN"/>
        </w:rPr>
        <w:t>果蒲萄舍楼伽等</w:t>
      </w:r>
      <w:r w:rsidRPr="0072642F">
        <w:rPr>
          <w:sz w:val="24"/>
          <w:szCs w:val="24"/>
          <w:shd w:val="pct15" w:color="auto" w:fill="FFFFFF"/>
          <w:lang w:eastAsia="zh-CN"/>
        </w:rPr>
        <w:lastRenderedPageBreak/>
        <w:t>浆也。若醉人不应饮</w:t>
      </w:r>
      <w:r w:rsidRPr="0072642F">
        <w:rPr>
          <w:sz w:val="24"/>
          <w:szCs w:val="24"/>
          <w:shd w:val="pct15" w:color="auto" w:fill="FFFFFF"/>
          <w:lang w:eastAsia="zh-CN"/>
        </w:rPr>
        <w:t>。饮则如法治。伽论要须漉除滓澄清如水。若有浊汁与时食杂。若咽咽饮随犯波逸提。七日药者。四分稣油生稣蜜石蜜等五种世人所识。当食当药。如食饭干饭。不令粗现。伽论糖浆亦得七日受。乃至未舍自性。僧祇加脂一种。四分舍利弗风病医教服五种脂。熊罴猪驴鱼等也。僧祇此药清净无时食气。一时受七日服。有四百四病。风大百一用油脂治。火大熟病用稣治之。水病蜜治。杂病用上三药治之。五分见作石蜜。捣米著中。佛言。作法应尔。若合药法如此者听非时服。十诵石蜜不得辄啖。除五种人。远行人。病人。食少不足人。不得食人。若施水处和水饮之。五分饥渴二</w:t>
      </w:r>
      <w:r w:rsidRPr="0072642F">
        <w:rPr>
          <w:sz w:val="24"/>
          <w:szCs w:val="24"/>
          <w:shd w:val="pct15" w:color="auto" w:fill="FFFFFF"/>
          <w:lang w:eastAsia="zh-CN"/>
        </w:rPr>
        <w:t>时以水和饮。僧祇食上多得酪食不尽者。动作生稣七日受服。若长煎作熟稣七日受</w:t>
      </w:r>
      <w:r w:rsidRPr="0072642F">
        <w:rPr>
          <w:sz w:val="24"/>
          <w:szCs w:val="24"/>
          <w:shd w:val="pct15" w:color="auto" w:fill="FFFFFF"/>
          <w:lang w:eastAsia="zh-CN"/>
        </w:rPr>
        <w:t>(</w:t>
      </w:r>
      <w:r w:rsidRPr="0072642F">
        <w:rPr>
          <w:sz w:val="24"/>
          <w:szCs w:val="24"/>
          <w:shd w:val="pct15" w:color="auto" w:fill="FFFFFF"/>
          <w:lang w:eastAsia="zh-CN"/>
        </w:rPr>
        <w:t>验知稣油各受作法得多七日不名重受</w:t>
      </w:r>
      <w:r w:rsidRPr="0072642F">
        <w:rPr>
          <w:sz w:val="24"/>
          <w:szCs w:val="24"/>
          <w:shd w:val="pct15" w:color="auto" w:fill="FFFFFF"/>
          <w:lang w:eastAsia="zh-CN"/>
        </w:rPr>
        <w:t>)</w:t>
      </w:r>
      <w:r w:rsidRPr="0072642F">
        <w:rPr>
          <w:sz w:val="24"/>
          <w:szCs w:val="24"/>
          <w:shd w:val="pct15" w:color="auto" w:fill="FFFFFF"/>
          <w:lang w:eastAsia="zh-CN"/>
        </w:rPr>
        <w:t>。若乞食时多得稣者。贫病比丘以细致</w:t>
      </w:r>
      <w:r w:rsidRPr="0072642F">
        <w:rPr>
          <w:sz w:val="24"/>
          <w:szCs w:val="24"/>
          <w:shd w:val="pct15" w:color="auto" w:fill="FFFFFF"/>
          <w:lang w:eastAsia="zh-CN"/>
        </w:rPr>
        <w:t>[</w:t>
      </w:r>
      <w:r w:rsidRPr="0072642F">
        <w:rPr>
          <w:sz w:val="24"/>
          <w:szCs w:val="24"/>
          <w:shd w:val="pct15" w:color="auto" w:fill="FFFFFF"/>
          <w:lang w:eastAsia="zh-CN"/>
        </w:rPr>
        <w:t>疊</w:t>
      </w:r>
      <w:r w:rsidRPr="0072642F">
        <w:rPr>
          <w:sz w:val="24"/>
          <w:szCs w:val="24"/>
          <w:shd w:val="pct15" w:color="auto" w:fill="FFFFFF"/>
          <w:lang w:eastAsia="zh-CN"/>
        </w:rPr>
        <w:t>*</w:t>
      </w:r>
      <w:r w:rsidRPr="0072642F">
        <w:rPr>
          <w:sz w:val="24"/>
          <w:szCs w:val="24"/>
          <w:shd w:val="pct15" w:color="auto" w:fill="FFFFFF"/>
          <w:lang w:eastAsia="zh-CN"/>
        </w:rPr>
        <w:t>毛</w:t>
      </w:r>
      <w:r w:rsidRPr="0072642F">
        <w:rPr>
          <w:sz w:val="24"/>
          <w:szCs w:val="24"/>
          <w:shd w:val="pct15" w:color="auto" w:fill="FFFFFF"/>
          <w:lang w:eastAsia="zh-CN"/>
        </w:rPr>
        <w:t>]</w:t>
      </w:r>
      <w:r w:rsidRPr="0072642F">
        <w:rPr>
          <w:sz w:val="24"/>
          <w:szCs w:val="24"/>
          <w:shd w:val="pct15" w:color="auto" w:fill="FFFFFF"/>
          <w:lang w:eastAsia="zh-CN"/>
        </w:rPr>
        <w:t>净漉取稣得七日受。若有缘事不得中前作者。当对一比丘记识言。此中净物生我当作七日药。受若忘误不受不作净过时是名不净。若得多油如稣中说。得胡麻食残不尽即煮取油七日受之。若事缘不得作。如稣中说。若熊猪等脂如上进不。得甘蔗及果。并如上。善见受酪记酪中。稣为七日至第七日钻得即日服。八日犯舍。油蜜亦尔。摩得伽非时受甘蔗作法不成。时内并成。然蜜味美重凡圣常言。长贪坏行勿先</w:t>
      </w:r>
      <w:r w:rsidRPr="0072642F">
        <w:rPr>
          <w:sz w:val="24"/>
          <w:szCs w:val="24"/>
          <w:shd w:val="pct15" w:color="auto" w:fill="FFFFFF"/>
          <w:lang w:eastAsia="zh-CN"/>
        </w:rPr>
        <w:t>于此。兼得必强力劫掠辨之。自非极病难用进口。故僧祇佛受猕猴无蜂熟蜜等</w:t>
      </w:r>
      <w:r w:rsidRPr="0072642F">
        <w:rPr>
          <w:sz w:val="24"/>
          <w:szCs w:val="24"/>
          <w:shd w:val="pct15" w:color="auto" w:fill="FFFFFF"/>
          <w:lang w:eastAsia="zh-CN"/>
        </w:rPr>
        <w:t>(</w:t>
      </w:r>
      <w:r w:rsidRPr="0072642F">
        <w:rPr>
          <w:sz w:val="24"/>
          <w:szCs w:val="24"/>
          <w:shd w:val="pct15" w:color="auto" w:fill="FFFFFF"/>
          <w:lang w:eastAsia="zh-CN"/>
        </w:rPr>
        <w:t>云云</w:t>
      </w:r>
      <w:r w:rsidRPr="0072642F">
        <w:rPr>
          <w:sz w:val="24"/>
          <w:szCs w:val="24"/>
          <w:shd w:val="pct15" w:color="auto" w:fill="FFFFFF"/>
          <w:lang w:eastAsia="zh-CN"/>
        </w:rPr>
        <w:t>)</w:t>
      </w:r>
      <w:r w:rsidRPr="0072642F">
        <w:rPr>
          <w:sz w:val="24"/>
          <w:szCs w:val="24"/>
          <w:shd w:val="pct15" w:color="auto" w:fill="FFFFFF"/>
          <w:lang w:eastAsia="zh-CN"/>
        </w:rPr>
        <w:t>。尽形体者。僧祇胡椒荜茇呵梨勒等此药无时食气顿受病比丘终身服。四分云。不任为食者一切咸苦辛甘等不任为食名尽形药体。善见一切树木及草根茎枝叶为食不任者尽形服之。又树木草无问根茎并是时药。或根是时药。茎是尽形。互有俱是不可名示。但令堪食时药所摄。不任者尽形药。明了论疏云。若病服七日药。随病为量。若差须舍。若无病复不饥非时食者。得非时食罪。油蜜膏亦尔。故论中举稣等。终身药则不尔。有身必有病。佛许服此药防护一期果报身。若无客病又不饥渴。非时</w:t>
      </w:r>
      <w:r w:rsidRPr="0072642F">
        <w:rPr>
          <w:sz w:val="24"/>
          <w:szCs w:val="24"/>
          <w:shd w:val="pct15" w:color="auto" w:fill="FFFFFF"/>
          <w:lang w:eastAsia="zh-CN"/>
        </w:rPr>
        <w:t>不得服。十诵净苦酒无酒气无糟者过中得饮。上来辨者。一切经律随事辨体。同此宗者具列如上。今有愚夫非时妄啖诸杏子汤干枣汁果浆含滓。藕根米汁干地黄茯苓末诸药酒煎非咸苦格口者非时啖之并出在自心。妄凭圣教不如啖饭。未必长恶引误后生罪流长世。次二六味定者。明了论云。五种量乃至大开摄一切物皆尽。疏云。药有五种。甘味物中除甘草蜜沙糖稣油余甘味是时量。酸味除阿摩勒果汁等余酸味是时量。辛味中除姜椒萆茇呵梨勒余辛味是时量。一切苦涩物非食作终身药。七日药外一切可食物名依时量食。从平旦至正中为时。过此不得食。一切浆甘蔗等名依更量。日</w:t>
      </w:r>
      <w:r w:rsidRPr="0072642F">
        <w:rPr>
          <w:sz w:val="24"/>
          <w:szCs w:val="24"/>
          <w:shd w:val="pct15" w:color="auto" w:fill="FFFFFF"/>
          <w:lang w:eastAsia="zh-CN"/>
        </w:rPr>
        <w:t>夜各分五时。从平旦受至二更。过则不得服。如是轮转乃至五更。此间渍饭为浆属时量。稣油蜜沙糖等名依七日量。甘草等名依一期量。从受戒后临一期报终名一期也。于此时中无问昼夜恒得服之。灰土水屎尿此五名依大开量。不须受。随意取服。是世间所弃非所惜故。四分须受灰土等</w:t>
      </w:r>
      <w:r w:rsidRPr="0072642F">
        <w:rPr>
          <w:sz w:val="24"/>
          <w:szCs w:val="24"/>
          <w:shd w:val="pct15" w:color="auto" w:fill="FFFFFF"/>
          <w:lang w:eastAsia="zh-CN"/>
        </w:rPr>
        <w:t>(</w:t>
      </w:r>
      <w:r w:rsidRPr="0072642F">
        <w:rPr>
          <w:sz w:val="24"/>
          <w:szCs w:val="24"/>
          <w:shd w:val="pct15" w:color="auto" w:fill="FFFFFF"/>
          <w:lang w:eastAsia="zh-CN"/>
        </w:rPr>
        <w:t>此据有人处必无人准用</w:t>
      </w:r>
      <w:r w:rsidRPr="0072642F">
        <w:rPr>
          <w:sz w:val="24"/>
          <w:szCs w:val="24"/>
          <w:shd w:val="pct15" w:color="auto" w:fill="FFFFFF"/>
          <w:lang w:eastAsia="zh-CN"/>
        </w:rPr>
        <w:t>)</w:t>
      </w:r>
      <w:r w:rsidRPr="0072642F">
        <w:rPr>
          <w:sz w:val="24"/>
          <w:szCs w:val="24"/>
          <w:shd w:val="pct15" w:color="auto" w:fill="FFFFFF"/>
          <w:lang w:eastAsia="zh-CN"/>
        </w:rPr>
        <w:t>。三明转变者。中论云。如蒲萄浆。持戒者应饮。若变作酒。不应饮。若变为苦酒。还复得饮。十诵甘蔗是时药。清汁是非时分作石蜜。是七日烧作灰是尽形。肉是时药。煎取脂是七日烧作灰是尽形。胡麻同肉法。酪是时药。清汁如水是非时。作稣是七日烧为灰名尽形</w:t>
      </w:r>
      <w:r w:rsidRPr="0072642F">
        <w:rPr>
          <w:sz w:val="24"/>
          <w:szCs w:val="24"/>
          <w:shd w:val="pct15" w:color="auto" w:fill="FFFFFF"/>
          <w:lang w:eastAsia="zh-CN"/>
        </w:rPr>
        <w:t>。四相和者。萨婆多四药相和从强而服。若以时药终身药助成七日药。作七日服。由七日药势力多故。又助成故。如以稣煮肉此稣肉汁得作七日服。若以时药七日药助成终身药。作终身服。如以稣乳和葶苈子作丸者是。又如附子乌头等诸毒药浸豆麦等名尽形药。若以终身七日助成时药者。时中服之。如面食用稣油姜椒等。若分数俱等势力相似者。随以药首一名标目。余者药分称之。如石英钟乳黄耆白木丸散汤膏煎等。并例知用之。二置药处</w:t>
      </w:r>
      <w:r w:rsidRPr="0072642F">
        <w:rPr>
          <w:sz w:val="24"/>
          <w:szCs w:val="24"/>
          <w:shd w:val="pct15" w:color="auto" w:fill="FFFFFF"/>
          <w:lang w:eastAsia="zh-CN"/>
        </w:rPr>
        <w:lastRenderedPageBreak/>
        <w:t>所即结净也。略分四门。一制意者。良由众生报力不同上中下别。若上达之徒身力资强。制令分卫随缘少欲得济形命。志存道业不假储畜。</w:t>
      </w:r>
      <w:r w:rsidRPr="0072642F">
        <w:rPr>
          <w:sz w:val="24"/>
          <w:szCs w:val="24"/>
          <w:shd w:val="pct15" w:color="auto" w:fill="FFFFFF"/>
          <w:lang w:eastAsia="zh-CN"/>
        </w:rPr>
        <w:t>中下之流情同上士。而力劣不堪。必须资具方能进策。是以大圣慈悯因困饿死方开结之同界别处。释净名者。以饮食繁秽同处生患。今既别结。情无储畜。食不生罪。故名为净。若同处长贪。违教受业。业是秽因名不净也。此从缘说净。非对秽以明也。二列数作法者有四种净。一者篱墙不周净。四分云。半有篱障。多无篱障。都无篱障。谓露地也。非储积相故开之</w:t>
      </w:r>
      <w:r w:rsidRPr="0072642F">
        <w:rPr>
          <w:sz w:val="24"/>
          <w:szCs w:val="24"/>
          <w:shd w:val="pct15" w:color="auto" w:fill="FFFFFF"/>
          <w:lang w:eastAsia="zh-CN"/>
        </w:rPr>
        <w:t>(</w:t>
      </w:r>
      <w:r w:rsidRPr="0072642F">
        <w:rPr>
          <w:sz w:val="24"/>
          <w:szCs w:val="24"/>
          <w:shd w:val="pct15" w:color="auto" w:fill="FFFFFF"/>
          <w:lang w:eastAsia="zh-CN"/>
        </w:rPr>
        <w:t>必三面有院开一面者摄食义强。亦同有罪。厨舍孤立有院同之</w:t>
      </w:r>
      <w:r w:rsidRPr="0072642F">
        <w:rPr>
          <w:sz w:val="24"/>
          <w:szCs w:val="24"/>
          <w:shd w:val="pct15" w:color="auto" w:fill="FFFFFF"/>
          <w:lang w:eastAsia="zh-CN"/>
        </w:rPr>
        <w:t>)</w:t>
      </w:r>
      <w:r w:rsidRPr="0072642F">
        <w:rPr>
          <w:sz w:val="24"/>
          <w:szCs w:val="24"/>
          <w:shd w:val="pct15" w:color="auto" w:fill="FFFFFF"/>
          <w:lang w:eastAsia="zh-CN"/>
        </w:rPr>
        <w:t>。垣墙堑栅亦如是</w:t>
      </w:r>
      <w:r w:rsidRPr="0072642F">
        <w:rPr>
          <w:sz w:val="24"/>
          <w:szCs w:val="24"/>
          <w:shd w:val="pct15" w:color="auto" w:fill="FFFFFF"/>
          <w:lang w:eastAsia="zh-CN"/>
        </w:rPr>
        <w:t>(</w:t>
      </w:r>
      <w:r w:rsidRPr="0072642F">
        <w:rPr>
          <w:sz w:val="24"/>
          <w:szCs w:val="24"/>
          <w:shd w:val="pct15" w:color="auto" w:fill="FFFFFF"/>
          <w:lang w:eastAsia="zh-CN"/>
        </w:rPr>
        <w:t>并非墙得周匝随共成相</w:t>
      </w:r>
      <w:r w:rsidRPr="0072642F">
        <w:rPr>
          <w:sz w:val="24"/>
          <w:szCs w:val="24"/>
          <w:shd w:val="pct15" w:color="auto" w:fill="FFFFFF"/>
          <w:lang w:eastAsia="zh-CN"/>
        </w:rPr>
        <w:t>)</w:t>
      </w:r>
      <w:r w:rsidRPr="0072642F">
        <w:rPr>
          <w:sz w:val="24"/>
          <w:szCs w:val="24"/>
          <w:shd w:val="pct15" w:color="auto" w:fill="FFFFFF"/>
          <w:lang w:eastAsia="zh-CN"/>
        </w:rPr>
        <w:t>。二檀越净者有三。一食具是他物。律云。自今已去当作檀越食。令净人赏举。不得自受。若有所须。随</w:t>
      </w:r>
      <w:r w:rsidRPr="0072642F">
        <w:rPr>
          <w:sz w:val="24"/>
          <w:szCs w:val="24"/>
          <w:shd w:val="pct15" w:color="auto" w:fill="FFFFFF"/>
          <w:lang w:eastAsia="zh-CN"/>
        </w:rPr>
        <w:t>意索取。二处所是他物。故云。若为僧作伽蓝未施与僧。虽食在中不名有犯。三食处俱是谓处所他有。食具是他不属僧用也。此三名他物净。要真非假。今多托胃自诳自负非法有罪。十诵瓶沙王施僧粥田。比丘上场。佛言。未分者应上。分竟不应上。犯吉罗。王崩比丘见无檀越。谓犯宿煮。佛言。阇王替处不名有犯</w:t>
      </w:r>
      <w:r w:rsidRPr="0072642F">
        <w:rPr>
          <w:sz w:val="24"/>
          <w:szCs w:val="24"/>
          <w:shd w:val="pct15" w:color="auto" w:fill="FFFFFF"/>
          <w:lang w:eastAsia="zh-CN"/>
        </w:rPr>
        <w:t>(</w:t>
      </w:r>
      <w:r w:rsidRPr="0072642F">
        <w:rPr>
          <w:sz w:val="24"/>
          <w:szCs w:val="24"/>
          <w:shd w:val="pct15" w:color="auto" w:fill="FFFFFF"/>
          <w:lang w:eastAsia="zh-CN"/>
        </w:rPr>
        <w:t>准此例余皆犯</w:t>
      </w:r>
      <w:r w:rsidRPr="0072642F">
        <w:rPr>
          <w:sz w:val="24"/>
          <w:szCs w:val="24"/>
          <w:shd w:val="pct15" w:color="auto" w:fill="FFFFFF"/>
          <w:lang w:eastAsia="zh-CN"/>
        </w:rPr>
        <w:t>)</w:t>
      </w:r>
      <w:r w:rsidRPr="0072642F">
        <w:rPr>
          <w:sz w:val="24"/>
          <w:szCs w:val="24"/>
          <w:shd w:val="pct15" w:color="auto" w:fill="FFFFFF"/>
          <w:lang w:eastAsia="zh-CN"/>
        </w:rPr>
        <w:t>。僧祇婆罗门送粥米施佛僧。以于僧住处作故。佛言。肉宿肉煮不听食</w:t>
      </w:r>
      <w:r w:rsidRPr="0072642F">
        <w:rPr>
          <w:sz w:val="24"/>
          <w:szCs w:val="24"/>
          <w:shd w:val="pct15" w:color="auto" w:fill="FFFFFF"/>
          <w:lang w:eastAsia="zh-CN"/>
        </w:rPr>
        <w:t>(</w:t>
      </w:r>
      <w:r w:rsidRPr="0072642F">
        <w:rPr>
          <w:sz w:val="24"/>
          <w:szCs w:val="24"/>
          <w:shd w:val="pct15" w:color="auto" w:fill="FFFFFF"/>
          <w:lang w:eastAsia="zh-CN"/>
        </w:rPr>
        <w:t>故知属僧即同僧法。非檀越净</w:t>
      </w:r>
      <w:r w:rsidRPr="0072642F">
        <w:rPr>
          <w:sz w:val="24"/>
          <w:szCs w:val="24"/>
          <w:shd w:val="pct15" w:color="auto" w:fill="FFFFFF"/>
          <w:lang w:eastAsia="zh-CN"/>
        </w:rPr>
        <w:t>)</w:t>
      </w:r>
      <w:r w:rsidRPr="0072642F">
        <w:rPr>
          <w:sz w:val="24"/>
          <w:szCs w:val="24"/>
          <w:shd w:val="pct15" w:color="auto" w:fill="FFFFFF"/>
          <w:lang w:eastAsia="zh-CN"/>
        </w:rPr>
        <w:t>。三处分净者。四分若檀越若经营比丘为僧作伽蓝时。分处如是言。某处为僧作净地。僧祇若作新住处。营事比丘及僧未住。初夜前以绳量度分</w:t>
      </w:r>
      <w:r w:rsidRPr="0072642F">
        <w:rPr>
          <w:sz w:val="24"/>
          <w:szCs w:val="24"/>
          <w:shd w:val="pct15" w:color="auto" w:fill="FFFFFF"/>
          <w:lang w:eastAsia="zh-CN"/>
        </w:rPr>
        <w:t>齐。尔许僧住尔许净屋受之。不得过初夜</w:t>
      </w:r>
      <w:r w:rsidRPr="0072642F">
        <w:rPr>
          <w:sz w:val="24"/>
          <w:szCs w:val="24"/>
          <w:shd w:val="pct15" w:color="auto" w:fill="FFFFFF"/>
          <w:lang w:eastAsia="zh-CN"/>
        </w:rPr>
        <w:t>(</w:t>
      </w:r>
      <w:r w:rsidRPr="0072642F">
        <w:rPr>
          <w:sz w:val="24"/>
          <w:szCs w:val="24"/>
          <w:shd w:val="pct15" w:color="auto" w:fill="FFFFFF"/>
          <w:lang w:eastAsia="zh-CN"/>
        </w:rPr>
        <w:t>四分经明相</w:t>
      </w:r>
      <w:r w:rsidRPr="0072642F">
        <w:rPr>
          <w:sz w:val="24"/>
          <w:szCs w:val="24"/>
          <w:shd w:val="pct15" w:color="auto" w:fill="FFFFFF"/>
          <w:lang w:eastAsia="zh-CN"/>
        </w:rPr>
        <w:t>)</w:t>
      </w:r>
      <w:r w:rsidRPr="0072642F">
        <w:rPr>
          <w:sz w:val="24"/>
          <w:szCs w:val="24"/>
          <w:shd w:val="pct15" w:color="auto" w:fill="FFFFFF"/>
          <w:lang w:eastAsia="zh-CN"/>
        </w:rPr>
        <w:t>。若檀越言莫预处分我未施僧。此则同他物净。五分作新住处未有净屋。当先指某处作净地。以食置中然后僧住。若经明相出则不成。善见云何结净屋。初竖柱时云此处为僧作净屋。三说已乃竖之。余者亦尔。不尔就一柱上加法亦成。若已成者。唤本主语令随指一处为僧作净屋。若无者。聚落有老宿召来遣作。不解者教之。四白二结者。谓僧伽蓝院相周匝。比丘在中有宿煮过。不问住之久近。随处结之除去比丘。毗尼母云。大界内无净厨者。一切宿食不得食。乃至药草亦尔。四分因饿死比丘故。听在伽蓝内边房静处结作</w:t>
      </w:r>
      <w:r w:rsidRPr="0072642F">
        <w:rPr>
          <w:sz w:val="24"/>
          <w:szCs w:val="24"/>
          <w:shd w:val="pct15" w:color="auto" w:fill="FFFFFF"/>
          <w:lang w:eastAsia="zh-CN"/>
        </w:rPr>
        <w:t>(</w:t>
      </w:r>
      <w:r w:rsidRPr="0072642F">
        <w:rPr>
          <w:sz w:val="24"/>
          <w:szCs w:val="24"/>
          <w:shd w:val="pct15" w:color="auto" w:fill="FFFFFF"/>
          <w:lang w:eastAsia="zh-CN"/>
        </w:rPr>
        <w:t>必在作法界上不同处分</w:t>
      </w:r>
      <w:r w:rsidRPr="0072642F">
        <w:rPr>
          <w:sz w:val="24"/>
          <w:szCs w:val="24"/>
          <w:shd w:val="pct15" w:color="auto" w:fill="FFFFFF"/>
          <w:lang w:eastAsia="zh-CN"/>
        </w:rPr>
        <w:t>)</w:t>
      </w:r>
      <w:r w:rsidRPr="0072642F">
        <w:rPr>
          <w:sz w:val="24"/>
          <w:szCs w:val="24"/>
          <w:shd w:val="pct15" w:color="auto" w:fill="FFFFFF"/>
          <w:lang w:eastAsia="zh-CN"/>
        </w:rPr>
        <w:t>。五分诸比丘欲羯磨一房一角半房半角中庭或通结坊内作净地。并听。若通结者。羯磨云。此住处共住共布萨。僧今结净地除某处</w:t>
      </w:r>
      <w:r w:rsidRPr="0072642F">
        <w:rPr>
          <w:sz w:val="24"/>
          <w:szCs w:val="24"/>
          <w:shd w:val="pct15" w:color="auto" w:fill="FFFFFF"/>
          <w:lang w:eastAsia="zh-CN"/>
        </w:rPr>
        <w:t>(</w:t>
      </w:r>
      <w:r w:rsidRPr="0072642F">
        <w:rPr>
          <w:sz w:val="24"/>
          <w:szCs w:val="24"/>
          <w:shd w:val="pct15" w:color="auto" w:fill="FFFFFF"/>
          <w:lang w:eastAsia="zh-CN"/>
        </w:rPr>
        <w:t>谓僧住行来房舍等。准此遍界中果菜无过。明相出在舍下</w:t>
      </w:r>
      <w:r w:rsidRPr="0072642F">
        <w:rPr>
          <w:sz w:val="24"/>
          <w:szCs w:val="24"/>
          <w:shd w:val="pct15" w:color="auto" w:fill="FFFFFF"/>
          <w:lang w:eastAsia="zh-CN"/>
        </w:rPr>
        <w:t>)</w:t>
      </w:r>
      <w:r w:rsidRPr="0072642F">
        <w:rPr>
          <w:sz w:val="24"/>
          <w:szCs w:val="24"/>
          <w:shd w:val="pct15" w:color="auto" w:fill="FFFFFF"/>
          <w:lang w:eastAsia="zh-CN"/>
        </w:rPr>
        <w:t>。又云。必依地起。不在架屋上。僧祇若一覆别隔通隔别覆通覆通隔别覆别隔一边二边三边隔道两边作净。中间不净。如是一切并得。准此作法羯磨文中必须明指委曲结竟榜示显处令主客了之</w:t>
      </w:r>
      <w:r w:rsidRPr="0072642F">
        <w:rPr>
          <w:sz w:val="24"/>
          <w:szCs w:val="24"/>
          <w:shd w:val="pct15" w:color="auto" w:fill="FFFFFF"/>
          <w:lang w:eastAsia="zh-CN"/>
        </w:rPr>
        <w:t>(</w:t>
      </w:r>
      <w:r w:rsidRPr="0072642F">
        <w:rPr>
          <w:sz w:val="24"/>
          <w:szCs w:val="24"/>
          <w:shd w:val="pct15" w:color="auto" w:fill="FFFFFF"/>
          <w:lang w:eastAsia="zh-CN"/>
        </w:rPr>
        <w:t>律中客问何者净地何者不净地</w:t>
      </w:r>
      <w:r w:rsidRPr="0072642F">
        <w:rPr>
          <w:sz w:val="24"/>
          <w:szCs w:val="24"/>
          <w:shd w:val="pct15" w:color="auto" w:fill="FFFFFF"/>
          <w:lang w:eastAsia="zh-CN"/>
        </w:rPr>
        <w:t>)</w:t>
      </w:r>
      <w:r w:rsidRPr="0072642F">
        <w:rPr>
          <w:sz w:val="24"/>
          <w:szCs w:val="24"/>
          <w:shd w:val="pct15" w:color="auto" w:fill="FFFFFF"/>
          <w:lang w:eastAsia="zh-CN"/>
        </w:rPr>
        <w:t>。三加法中四净二种不作</w:t>
      </w:r>
      <w:r w:rsidRPr="0072642F">
        <w:rPr>
          <w:sz w:val="24"/>
          <w:szCs w:val="24"/>
          <w:shd w:val="pct15" w:color="auto" w:fill="FFFFFF"/>
          <w:lang w:eastAsia="zh-CN"/>
        </w:rPr>
        <w:t>(</w:t>
      </w:r>
      <w:r w:rsidRPr="0072642F">
        <w:rPr>
          <w:sz w:val="24"/>
          <w:szCs w:val="24"/>
          <w:shd w:val="pct15" w:color="auto" w:fill="FFFFFF"/>
          <w:lang w:eastAsia="zh-CN"/>
        </w:rPr>
        <w:t>如上明之</w:t>
      </w:r>
      <w:r w:rsidRPr="0072642F">
        <w:rPr>
          <w:sz w:val="24"/>
          <w:szCs w:val="24"/>
          <w:shd w:val="pct15" w:color="auto" w:fill="FFFFFF"/>
          <w:lang w:eastAsia="zh-CN"/>
        </w:rPr>
        <w:t>)</w:t>
      </w:r>
      <w:r w:rsidRPr="0072642F">
        <w:rPr>
          <w:sz w:val="24"/>
          <w:szCs w:val="24"/>
          <w:shd w:val="pct15" w:color="auto" w:fill="FFFFFF"/>
          <w:lang w:eastAsia="zh-CN"/>
        </w:rPr>
        <w:t>。处分一法别人指示。如前已明。羯磨结者。在僧界内先示处所悬指结取。所以不得坐中结者。古师</w:t>
      </w:r>
      <w:r w:rsidRPr="0072642F">
        <w:rPr>
          <w:sz w:val="24"/>
          <w:szCs w:val="24"/>
          <w:shd w:val="pct15" w:color="auto" w:fill="FFFFFF"/>
          <w:lang w:eastAsia="zh-CN"/>
        </w:rPr>
        <w:t>云。以食望僧是摄是障。</w:t>
      </w:r>
      <w:r w:rsidRPr="0072642F">
        <w:rPr>
          <w:sz w:val="24"/>
          <w:szCs w:val="24"/>
          <w:shd w:val="pct15" w:color="auto" w:fill="FFFFFF"/>
          <w:lang w:eastAsia="zh-CN"/>
        </w:rPr>
        <w:t>(</w:t>
      </w:r>
      <w:r w:rsidRPr="0072642F">
        <w:rPr>
          <w:sz w:val="24"/>
          <w:szCs w:val="24"/>
          <w:shd w:val="pct15" w:color="auto" w:fill="FFFFFF"/>
          <w:lang w:eastAsia="zh-CN"/>
        </w:rPr>
        <w:t>故须遥结。在中相杂</w:t>
      </w:r>
      <w:r w:rsidRPr="0072642F">
        <w:rPr>
          <w:sz w:val="24"/>
          <w:szCs w:val="24"/>
          <w:shd w:val="pct15" w:color="auto" w:fill="FFFFFF"/>
          <w:lang w:eastAsia="zh-CN"/>
        </w:rPr>
        <w:t>)</w:t>
      </w:r>
      <w:r w:rsidRPr="0072642F">
        <w:rPr>
          <w:sz w:val="24"/>
          <w:szCs w:val="24"/>
          <w:shd w:val="pct15" w:color="auto" w:fill="FFFFFF"/>
          <w:lang w:eastAsia="zh-CN"/>
        </w:rPr>
        <w:t>。以僧望僧非摄非障</w:t>
      </w:r>
      <w:r w:rsidRPr="0072642F">
        <w:rPr>
          <w:sz w:val="24"/>
          <w:szCs w:val="24"/>
          <w:shd w:val="pct15" w:color="auto" w:fill="FFFFFF"/>
          <w:lang w:eastAsia="zh-CN"/>
        </w:rPr>
        <w:t>(</w:t>
      </w:r>
      <w:r w:rsidRPr="0072642F">
        <w:rPr>
          <w:sz w:val="24"/>
          <w:szCs w:val="24"/>
          <w:shd w:val="pct15" w:color="auto" w:fill="FFFFFF"/>
          <w:lang w:eastAsia="zh-CN"/>
        </w:rPr>
        <w:t>净地有僧不免别众</w:t>
      </w:r>
      <w:r w:rsidRPr="0072642F">
        <w:rPr>
          <w:sz w:val="24"/>
          <w:szCs w:val="24"/>
          <w:shd w:val="pct15" w:color="auto" w:fill="FFFFFF"/>
          <w:lang w:eastAsia="zh-CN"/>
        </w:rPr>
        <w:t>)</w:t>
      </w:r>
      <w:r w:rsidRPr="0072642F">
        <w:rPr>
          <w:sz w:val="24"/>
          <w:szCs w:val="24"/>
          <w:shd w:val="pct15" w:color="auto" w:fill="FFFFFF"/>
          <w:lang w:eastAsia="zh-CN"/>
        </w:rPr>
        <w:t>。律令唱处所。应一比丘起唱云。大德僧听。我比丘为僧唱净地处所。若房若处若温室若堂等随其结处任境唱之。然后坐讫亦不牒唱人名入羯磨也。次索欲问和已白二云。大德僧听。若僧时到僧忍听。僧今于某处结净地。白如是。大德僧听。僧今结某处作净地。谁诸长老忍。僧结某处作净地者默然。谁不忍者说。僧已忍僧结某处作净地竟僧忍默然。故是事如是持。僧祇内作净厨不得</w:t>
      </w:r>
      <w:r w:rsidRPr="0072642F">
        <w:rPr>
          <w:sz w:val="24"/>
          <w:szCs w:val="24"/>
          <w:shd w:val="pct15" w:color="auto" w:fill="FFFFFF"/>
          <w:lang w:eastAsia="zh-CN"/>
        </w:rPr>
        <w:t>[</w:t>
      </w:r>
      <w:r w:rsidRPr="0072642F">
        <w:rPr>
          <w:sz w:val="24"/>
          <w:szCs w:val="24"/>
          <w:shd w:val="pct15" w:color="auto" w:fill="FFFFFF"/>
          <w:lang w:eastAsia="zh-CN"/>
        </w:rPr>
        <w:t>米</w:t>
      </w:r>
      <w:r w:rsidRPr="0072642F">
        <w:rPr>
          <w:sz w:val="24"/>
          <w:szCs w:val="24"/>
          <w:shd w:val="pct15" w:color="auto" w:fill="FFFFFF"/>
          <w:lang w:eastAsia="zh-CN"/>
        </w:rPr>
        <w:t>*</w:t>
      </w:r>
      <w:r w:rsidRPr="0072642F">
        <w:rPr>
          <w:sz w:val="24"/>
          <w:szCs w:val="24"/>
          <w:shd w:val="pct15" w:color="auto" w:fill="FFFFFF"/>
          <w:lang w:eastAsia="zh-CN"/>
        </w:rPr>
        <w:t>番</w:t>
      </w:r>
      <w:r w:rsidRPr="0072642F">
        <w:rPr>
          <w:sz w:val="24"/>
          <w:szCs w:val="24"/>
          <w:shd w:val="pct15" w:color="auto" w:fill="FFFFFF"/>
          <w:lang w:eastAsia="zh-CN"/>
        </w:rPr>
        <w:t>]</w:t>
      </w:r>
      <w:r w:rsidRPr="0072642F">
        <w:rPr>
          <w:sz w:val="24"/>
          <w:szCs w:val="24"/>
          <w:shd w:val="pct15" w:color="auto" w:fill="FFFFFF"/>
          <w:lang w:eastAsia="zh-CN"/>
        </w:rPr>
        <w:t>汁荡器水流出外。有缘须解者。律无文。义准反结即成。应云。大德僧听。若僧时到僧忍听。</w:t>
      </w:r>
      <w:r w:rsidRPr="0072642F">
        <w:rPr>
          <w:sz w:val="24"/>
          <w:szCs w:val="24"/>
          <w:shd w:val="pct15" w:color="auto" w:fill="FFFFFF"/>
          <w:lang w:eastAsia="zh-CN"/>
        </w:rPr>
        <w:t>僧今解某处净地。白如是。大德僧听。僧今解某处净地。谁诸长老忍僧解某处净地者默然。谁不忍者说。僧已忍解某处净地竟僧忍默然。故是事如是持。四杂出料简者。檀越净不周净此二处不问内外昼夜同宿煮者无过。但不得触。若处分羯磨二净通比丘在内捡挍唯护明相。若与同处唯坏食具。更须翻食器令净。有宿煮过也。若治故处作处分</w:t>
      </w:r>
      <w:r w:rsidRPr="0072642F">
        <w:rPr>
          <w:sz w:val="24"/>
          <w:szCs w:val="24"/>
          <w:shd w:val="pct15" w:color="auto" w:fill="FFFFFF"/>
          <w:lang w:eastAsia="zh-CN"/>
        </w:rPr>
        <w:lastRenderedPageBreak/>
        <w:t>者。只云。僧住寺中过初夜而欲作处分净者。要住处破经国土乱新王未立。尔时便得受作。若此缘无。但令住处及聚落俱停废二年得名处分。若复不受作处分净停可食物。内宿内煮。问结净竟得中看煮。何为不犯内煮。答煮是随处大界无人亦</w:t>
      </w:r>
      <w:r w:rsidRPr="0072642F">
        <w:rPr>
          <w:sz w:val="24"/>
          <w:szCs w:val="24"/>
          <w:shd w:val="pct15" w:color="auto" w:fill="FFFFFF"/>
          <w:lang w:eastAsia="zh-CN"/>
        </w:rPr>
        <w:t>犯。宿是逐人二界无人不犯。三护净法五门。一翻净。二护净。三罪通塞。四互明净染。五俭缘开八事。初中若一方别住维持佛法者。必须结食界同护净食。此则通凡圣僧路顺诸佛本怀。今自共宿捉贪染巨离者。俗中恒人所耻。何况净僧食之。脱经俭难因即染污。后若缘无理须拱手。仍事触宿心初无悔者。不信此心。须为师匠。欲依圣语而反秽者有四不同。一者缘净。二者体净。三者缘不净。四者体不净。言缘净者。谓釜器倾溢佐助料理。佛开为缘。此不须翻。言体净者。不容腻器。佛令自得安水燃火。乃至诸僧器未经盛食。体是净物。无秽可翻。言体不净者。此是治生兴利</w:t>
      </w:r>
      <w:r w:rsidRPr="0072642F">
        <w:rPr>
          <w:sz w:val="24"/>
          <w:szCs w:val="24"/>
          <w:shd w:val="pct15" w:color="auto" w:fill="FFFFFF"/>
          <w:lang w:eastAsia="zh-CN"/>
        </w:rPr>
        <w:t>用造佛供僧制不许礼受。虽不经宿捉。翻亦不合食。由心恶鄙。上三句者并是正经。文遍如钞。并不须翻。缘不净者。本是净且遇缘染污。故须翻秽令净。五分有诸木器肥腻不净。以瓦石揩洗。恐破坏者用沸汤洗之。僧祇净人行食。净器堕比丘钵中。寻即却者名净。停须臾者名不净。若是铜器净洗用木器。若腻入中者削刨之。不可用者当弃。十诵比丘有腻器二三度用澡豆洗。故不净当以木刮却。然后澡豆二三遍洗。是净。余有不尽者。准以米面油酱等于尼寺俗家沙弥净人处一石一石更互博之。虽得本物。以入手两相舍善见故。多比丘共一沙弥行。各自担食。至时自分已。沙弥</w:t>
      </w:r>
      <w:r w:rsidRPr="0072642F">
        <w:rPr>
          <w:sz w:val="24"/>
          <w:szCs w:val="24"/>
          <w:shd w:val="pct15" w:color="auto" w:fill="FFFFFF"/>
          <w:lang w:eastAsia="zh-CN"/>
        </w:rPr>
        <w:t>语比丘言。今持我食与大德易。易得已复展转乃至下座。若不解者教之亦得。准此展转翻秽者成证。若盆瓮等器有食腻者。釜上蒸之。内外热彻腻出即净。一切铜器磨之。铁器以火烧内趣令腻尽。木仓柜等削刨泥拭。土仓窖等随有更拭。石器者或以水洗或以镌冶。得无残腻便止。四分得捉众僧户钩钥若杖若环若匕若角杓铜杓若浴床则无触净</w:t>
      </w:r>
      <w:r w:rsidRPr="0072642F">
        <w:rPr>
          <w:sz w:val="24"/>
          <w:szCs w:val="24"/>
          <w:shd w:val="pct15" w:color="auto" w:fill="FFFFFF"/>
          <w:lang w:eastAsia="zh-CN"/>
        </w:rPr>
        <w:t>(</w:t>
      </w:r>
      <w:r w:rsidRPr="0072642F">
        <w:rPr>
          <w:sz w:val="24"/>
          <w:szCs w:val="24"/>
          <w:shd w:val="pct15" w:color="auto" w:fill="FFFFFF"/>
          <w:lang w:eastAsia="zh-CN"/>
        </w:rPr>
        <w:t>谓非常服用者</w:t>
      </w:r>
      <w:r w:rsidRPr="0072642F">
        <w:rPr>
          <w:sz w:val="24"/>
          <w:szCs w:val="24"/>
          <w:shd w:val="pct15" w:color="auto" w:fill="FFFFFF"/>
          <w:lang w:eastAsia="zh-CN"/>
        </w:rPr>
        <w:t>)</w:t>
      </w:r>
      <w:r w:rsidRPr="0072642F">
        <w:rPr>
          <w:sz w:val="24"/>
          <w:szCs w:val="24"/>
          <w:shd w:val="pct15" w:color="auto" w:fill="FFFFFF"/>
          <w:lang w:eastAsia="zh-CN"/>
        </w:rPr>
        <w:t>。问触净何过佛苦制之。答佛欲增尚弟子令行胜行。内有胜法外行亦胜。如世贵人安坐受食不自执劳。以形胜故。二为现大人相三世三圣并不自作。今若宿触失圣人法故。三诸佛立教通大小乘俱无宿煮。如棱伽十诵所述。四</w:t>
      </w:r>
      <w:r w:rsidRPr="0072642F">
        <w:rPr>
          <w:sz w:val="24"/>
          <w:szCs w:val="24"/>
          <w:shd w:val="pct15" w:color="auto" w:fill="FFFFFF"/>
          <w:lang w:eastAsia="zh-CN"/>
        </w:rPr>
        <w:t>长贪坏信。五废修出业。六死入粪坑。护净经云。由有宿捉等。众僧食不净食。后堕臭屎池中。五百万世受苦恼竟。复各五百万世堕猪狗及蜣螂中。常食不净。后出为人。生贫穷家衣食不供。佛告比丘。众僧住止之处作不净食不足往食。如法持钵乞白衣食。是名净命。因说。知事比丘触僧净器及食食众僧故。堕饿鬼中五百余年不见浆水。正欲趣厕。护厕鬼神打不得近。如是广说因缘。智论若沙门福田食以不净手触。或先啖。或以不净物著中。入沸屎地狱中。广如第十七八九卷中。大集日藏分济龙品中广明僧食难近难用。僧护等经明非法受用僧物。文广不具录。通而言之。若无</w:t>
      </w:r>
      <w:r w:rsidRPr="0072642F">
        <w:rPr>
          <w:sz w:val="24"/>
          <w:szCs w:val="24"/>
          <w:shd w:val="pct15" w:color="auto" w:fill="FFFFFF"/>
          <w:lang w:eastAsia="zh-CN"/>
        </w:rPr>
        <w:t>惭愧轻慢佛语。自物尚犯。何况僧物。深须自勉可得出期。五百问中明持戒知事指挃僧器罗汉代忏苦缘。如是广知。二护净法前护恶触。十诵比丘食竟以己不净钵及食与沙弥白衣。沙弥白衣洗钵竟还著僧器中。是名净。一心过与则无恶触</w:t>
      </w:r>
      <w:r w:rsidRPr="0072642F">
        <w:rPr>
          <w:sz w:val="24"/>
          <w:szCs w:val="24"/>
          <w:shd w:val="pct15" w:color="auto" w:fill="FFFFFF"/>
          <w:lang w:eastAsia="zh-CN"/>
        </w:rPr>
        <w:t>(</w:t>
      </w:r>
      <w:r w:rsidRPr="0072642F">
        <w:rPr>
          <w:sz w:val="24"/>
          <w:szCs w:val="24"/>
          <w:shd w:val="pct15" w:color="auto" w:fill="FFFFFF"/>
          <w:lang w:eastAsia="zh-CN"/>
        </w:rPr>
        <w:t>准此器下残食令净人益授有触失</w:t>
      </w:r>
      <w:r w:rsidRPr="0072642F">
        <w:rPr>
          <w:sz w:val="24"/>
          <w:szCs w:val="24"/>
          <w:shd w:val="pct15" w:color="auto" w:fill="FFFFFF"/>
          <w:lang w:eastAsia="zh-CN"/>
        </w:rPr>
        <w:t>)</w:t>
      </w:r>
      <w:r w:rsidRPr="0072642F">
        <w:rPr>
          <w:sz w:val="24"/>
          <w:szCs w:val="24"/>
          <w:shd w:val="pct15" w:color="auto" w:fill="FFFFFF"/>
          <w:lang w:eastAsia="zh-CN"/>
        </w:rPr>
        <w:t>。五分若无净人行食。比丘受已行之。无净人御乘行船。比丘亦得。僧祇若净人持不净手</w:t>
      </w:r>
      <w:r w:rsidRPr="0072642F">
        <w:rPr>
          <w:sz w:val="24"/>
          <w:szCs w:val="24"/>
          <w:shd w:val="pct15" w:color="auto" w:fill="FFFFFF"/>
          <w:lang w:eastAsia="zh-CN"/>
        </w:rPr>
        <w:t>(</w:t>
      </w:r>
      <w:r w:rsidRPr="0072642F">
        <w:rPr>
          <w:sz w:val="24"/>
          <w:szCs w:val="24"/>
          <w:shd w:val="pct15" w:color="auto" w:fill="FFFFFF"/>
          <w:lang w:eastAsia="zh-CN"/>
        </w:rPr>
        <w:t>谓先捉比丘恶触食者</w:t>
      </w:r>
      <w:r w:rsidRPr="0072642F">
        <w:rPr>
          <w:sz w:val="24"/>
          <w:szCs w:val="24"/>
          <w:shd w:val="pct15" w:color="auto" w:fill="FFFFFF"/>
          <w:lang w:eastAsia="zh-CN"/>
        </w:rPr>
        <w:t>)</w:t>
      </w:r>
      <w:r w:rsidRPr="0072642F">
        <w:rPr>
          <w:sz w:val="24"/>
          <w:szCs w:val="24"/>
          <w:shd w:val="pct15" w:color="auto" w:fill="FFFFFF"/>
          <w:lang w:eastAsia="zh-CN"/>
        </w:rPr>
        <w:t>。行麨饭与僧者。上座一人得不净。余人名净。若净人持净麨写不净麨上。得抄取上。若不净麨写净麨上。一切不净。若著净麨在不净器中。得扟取中央。若抖擞筐器一切不净。十诵若净食中著不</w:t>
      </w:r>
      <w:r w:rsidRPr="0072642F">
        <w:rPr>
          <w:sz w:val="24"/>
          <w:szCs w:val="24"/>
          <w:shd w:val="pct15" w:color="auto" w:fill="FFFFFF"/>
          <w:lang w:eastAsia="zh-CN"/>
        </w:rPr>
        <w:t>净食。应却者除之。余者食之。饼果等亦尔</w:t>
      </w:r>
      <w:r w:rsidRPr="0072642F">
        <w:rPr>
          <w:sz w:val="24"/>
          <w:szCs w:val="24"/>
          <w:shd w:val="pct15" w:color="auto" w:fill="FFFFFF"/>
          <w:lang w:eastAsia="zh-CN"/>
        </w:rPr>
        <w:t>(</w:t>
      </w:r>
      <w:r w:rsidRPr="0072642F">
        <w:rPr>
          <w:sz w:val="24"/>
          <w:szCs w:val="24"/>
          <w:shd w:val="pct15" w:color="auto" w:fill="FFFFFF"/>
          <w:lang w:eastAsia="zh-CN"/>
        </w:rPr>
        <w:t>准此诸扟者由食相可别者必净秽相滥即应都换之</w:t>
      </w:r>
      <w:r w:rsidRPr="0072642F">
        <w:rPr>
          <w:sz w:val="24"/>
          <w:szCs w:val="24"/>
          <w:shd w:val="pct15" w:color="auto" w:fill="FFFFFF"/>
          <w:lang w:eastAsia="zh-CN"/>
        </w:rPr>
        <w:t>)</w:t>
      </w:r>
      <w:r w:rsidRPr="0072642F">
        <w:rPr>
          <w:sz w:val="24"/>
          <w:szCs w:val="24"/>
          <w:shd w:val="pct15" w:color="auto" w:fill="FFFFFF"/>
          <w:lang w:eastAsia="zh-CN"/>
        </w:rPr>
        <w:t>。僧祇若晒谷时比丘在上。行者当脚处使净人扟去。若难事急虽蹈无罪。必天雨无净人。得自遥掷净席物覆。捉净砖石镇之。</w:t>
      </w:r>
      <w:r w:rsidRPr="0072642F">
        <w:rPr>
          <w:sz w:val="24"/>
          <w:szCs w:val="24"/>
          <w:shd w:val="pct15" w:color="auto" w:fill="FFFFFF"/>
          <w:lang w:eastAsia="zh-CN"/>
        </w:rPr>
        <w:lastRenderedPageBreak/>
        <w:t>忘覆食器亦尔。若厨屋中有诸苏油瓶甘蔗竹苇束。比丘取七日油蜜瓶。误捉净油瓶来。余人见不得即语。待至问己是何等油。答言七日油。当语置地。不得名字。还得七日受</w:t>
      </w:r>
      <w:r w:rsidRPr="0072642F">
        <w:rPr>
          <w:sz w:val="24"/>
          <w:szCs w:val="24"/>
          <w:shd w:val="pct15" w:color="auto" w:fill="FFFFFF"/>
          <w:lang w:eastAsia="zh-CN"/>
        </w:rPr>
        <w:t>(</w:t>
      </w:r>
      <w:r w:rsidRPr="0072642F">
        <w:rPr>
          <w:sz w:val="24"/>
          <w:szCs w:val="24"/>
          <w:shd w:val="pct15" w:color="auto" w:fill="FFFFFF"/>
          <w:lang w:eastAsia="zh-CN"/>
        </w:rPr>
        <w:t>以误触不成故</w:t>
      </w:r>
      <w:r w:rsidRPr="0072642F">
        <w:rPr>
          <w:sz w:val="24"/>
          <w:szCs w:val="24"/>
          <w:shd w:val="pct15" w:color="auto" w:fill="FFFFFF"/>
          <w:lang w:eastAsia="zh-CN"/>
        </w:rPr>
        <w:t>)</w:t>
      </w:r>
      <w:r w:rsidRPr="0072642F">
        <w:rPr>
          <w:sz w:val="24"/>
          <w:szCs w:val="24"/>
          <w:shd w:val="pct15" w:color="auto" w:fill="FFFFFF"/>
          <w:lang w:eastAsia="zh-CN"/>
        </w:rPr>
        <w:t>。若令取净油。俗人不解误持七日油来。亦如上法</w:t>
      </w:r>
      <w:r w:rsidRPr="0072642F">
        <w:rPr>
          <w:sz w:val="24"/>
          <w:szCs w:val="24"/>
          <w:shd w:val="pct15" w:color="auto" w:fill="FFFFFF"/>
          <w:lang w:eastAsia="zh-CN"/>
        </w:rPr>
        <w:t>(</w:t>
      </w:r>
      <w:r w:rsidRPr="0072642F">
        <w:rPr>
          <w:sz w:val="24"/>
          <w:szCs w:val="24"/>
          <w:shd w:val="pct15" w:color="auto" w:fill="FFFFFF"/>
          <w:lang w:eastAsia="zh-CN"/>
        </w:rPr>
        <w:t>准口法有失</w:t>
      </w:r>
      <w:r w:rsidRPr="0072642F">
        <w:rPr>
          <w:sz w:val="24"/>
          <w:szCs w:val="24"/>
          <w:shd w:val="pct15" w:color="auto" w:fill="FFFFFF"/>
          <w:lang w:eastAsia="zh-CN"/>
        </w:rPr>
        <w:t>)</w:t>
      </w:r>
      <w:r w:rsidRPr="0072642F">
        <w:rPr>
          <w:sz w:val="24"/>
          <w:szCs w:val="24"/>
          <w:shd w:val="pct15" w:color="auto" w:fill="FFFFFF"/>
          <w:lang w:eastAsia="zh-CN"/>
        </w:rPr>
        <w:t>。自余错捉亦尔。若言审悉看灰瓶已持来。此比丘内手瓶中错把净麨看。故名净。若还放瓶中即为不净</w:t>
      </w:r>
      <w:r w:rsidRPr="0072642F">
        <w:rPr>
          <w:sz w:val="24"/>
          <w:szCs w:val="24"/>
          <w:shd w:val="pct15" w:color="auto" w:fill="FFFFFF"/>
          <w:lang w:eastAsia="zh-CN"/>
        </w:rPr>
        <w:t>(</w:t>
      </w:r>
      <w:r w:rsidRPr="0072642F">
        <w:rPr>
          <w:sz w:val="24"/>
          <w:szCs w:val="24"/>
          <w:shd w:val="pct15" w:color="auto" w:fill="FFFFFF"/>
          <w:lang w:eastAsia="zh-CN"/>
        </w:rPr>
        <w:t>余并例之</w:t>
      </w:r>
      <w:r w:rsidRPr="0072642F">
        <w:rPr>
          <w:sz w:val="24"/>
          <w:szCs w:val="24"/>
          <w:shd w:val="pct15" w:color="auto" w:fill="FFFFFF"/>
          <w:lang w:eastAsia="zh-CN"/>
        </w:rPr>
        <w:t>)</w:t>
      </w:r>
      <w:r w:rsidRPr="0072642F">
        <w:rPr>
          <w:sz w:val="24"/>
          <w:szCs w:val="24"/>
          <w:shd w:val="pct15" w:color="auto" w:fill="FFFFFF"/>
          <w:lang w:eastAsia="zh-CN"/>
        </w:rPr>
        <w:t>。器中明触者。一切叶卷是器。舒者非器。盘缘没</w:t>
      </w:r>
      <w:r w:rsidRPr="0072642F">
        <w:rPr>
          <w:sz w:val="24"/>
          <w:szCs w:val="24"/>
          <w:shd w:val="pct15" w:color="auto" w:fill="FFFFFF"/>
          <w:lang w:eastAsia="zh-CN"/>
        </w:rPr>
        <w:t>[</w:t>
      </w:r>
      <w:r w:rsidRPr="0072642F">
        <w:rPr>
          <w:sz w:val="24"/>
          <w:szCs w:val="24"/>
          <w:shd w:val="pct15" w:color="auto" w:fill="FFFFFF"/>
          <w:lang w:eastAsia="zh-CN"/>
        </w:rPr>
        <w:t>麩</w:t>
      </w:r>
      <w:r w:rsidRPr="0072642F">
        <w:rPr>
          <w:sz w:val="24"/>
          <w:szCs w:val="24"/>
          <w:shd w:val="pct15" w:color="auto" w:fill="FFFFFF"/>
          <w:lang w:eastAsia="zh-CN"/>
        </w:rPr>
        <w:t>-</w:t>
      </w:r>
      <w:r w:rsidRPr="0072642F">
        <w:rPr>
          <w:sz w:val="24"/>
          <w:szCs w:val="24"/>
          <w:shd w:val="pct15" w:color="auto" w:fill="FFFFFF"/>
          <w:lang w:eastAsia="zh-CN"/>
        </w:rPr>
        <w:t>夫</w:t>
      </w:r>
      <w:r w:rsidRPr="0072642F">
        <w:rPr>
          <w:sz w:val="24"/>
          <w:szCs w:val="24"/>
          <w:shd w:val="pct15" w:color="auto" w:fill="FFFFFF"/>
          <w:lang w:eastAsia="zh-CN"/>
        </w:rPr>
        <w:t>+</w:t>
      </w:r>
      <w:r w:rsidRPr="0072642F">
        <w:rPr>
          <w:sz w:val="24"/>
          <w:szCs w:val="24"/>
          <w:shd w:val="pct15" w:color="auto" w:fill="FFFFFF"/>
          <w:lang w:eastAsia="zh-CN"/>
        </w:rPr>
        <w:t>黃</w:t>
      </w:r>
      <w:r w:rsidRPr="0072642F">
        <w:rPr>
          <w:sz w:val="24"/>
          <w:szCs w:val="24"/>
          <w:shd w:val="pct15" w:color="auto" w:fill="FFFFFF"/>
          <w:lang w:eastAsia="zh-CN"/>
        </w:rPr>
        <w:t>]</w:t>
      </w:r>
      <w:r w:rsidRPr="0072642F">
        <w:rPr>
          <w:sz w:val="24"/>
          <w:szCs w:val="24"/>
          <w:shd w:val="pct15" w:color="auto" w:fill="FFFFFF"/>
          <w:lang w:eastAsia="zh-CN"/>
        </w:rPr>
        <w:t>麦为器。长床坐床绳床致织为器。船在水中车惊牛时非器。无者为器。若食时敷床长版坐床褥等。或在甘蔗萝卜米谷豆囊等上令比丘坐。不应动身。亦不得问。若动问者一切不净</w:t>
      </w:r>
      <w:r w:rsidRPr="0072642F">
        <w:rPr>
          <w:sz w:val="24"/>
          <w:szCs w:val="24"/>
          <w:shd w:val="pct15" w:color="auto" w:fill="FFFFFF"/>
          <w:lang w:eastAsia="zh-CN"/>
        </w:rPr>
        <w:t>(</w:t>
      </w:r>
      <w:r w:rsidRPr="0072642F">
        <w:rPr>
          <w:sz w:val="24"/>
          <w:szCs w:val="24"/>
          <w:shd w:val="pct15" w:color="auto" w:fill="FFFFFF"/>
          <w:lang w:eastAsia="zh-CN"/>
        </w:rPr>
        <w:t>由有缘开坐。若动问成触</w:t>
      </w:r>
      <w:r w:rsidRPr="0072642F">
        <w:rPr>
          <w:sz w:val="24"/>
          <w:szCs w:val="24"/>
          <w:shd w:val="pct15" w:color="auto" w:fill="FFFFFF"/>
          <w:lang w:eastAsia="zh-CN"/>
        </w:rPr>
        <w:t>)</w:t>
      </w:r>
      <w:r w:rsidRPr="0072642F">
        <w:rPr>
          <w:sz w:val="24"/>
          <w:szCs w:val="24"/>
          <w:shd w:val="pct15" w:color="auto" w:fill="FFFFFF"/>
          <w:lang w:eastAsia="zh-CN"/>
        </w:rPr>
        <w:t>。若栈阁上衣架上有净食及衣钵。若取物动净器食。一切不净。若阁坚不动者得。若在船上载十七种谷。上覆以蘧蒢席。比丘得在上坐。不得名字。若为风吹回波漂在岸者。一切不净。必绳篙不离水名净。大车上载诸谷上覆者。比丘得坐上。不得名字。如船中进不。若小车有净物。若取衣钵时动车</w:t>
      </w:r>
      <w:r w:rsidRPr="0072642F">
        <w:rPr>
          <w:sz w:val="24"/>
          <w:szCs w:val="24"/>
          <w:shd w:val="pct15" w:color="auto" w:fill="FFFFFF"/>
          <w:lang w:eastAsia="zh-CN"/>
        </w:rPr>
        <w:t>者。一切不净。当令净人取</w:t>
      </w:r>
      <w:r w:rsidRPr="0072642F">
        <w:rPr>
          <w:sz w:val="24"/>
          <w:szCs w:val="24"/>
          <w:shd w:val="pct15" w:color="auto" w:fill="FFFFFF"/>
          <w:lang w:eastAsia="zh-CN"/>
        </w:rPr>
        <w:t>(</w:t>
      </w:r>
      <w:r w:rsidRPr="0072642F">
        <w:rPr>
          <w:sz w:val="24"/>
          <w:szCs w:val="24"/>
          <w:shd w:val="pct15" w:color="auto" w:fill="FFFFFF"/>
          <w:lang w:eastAsia="zh-CN"/>
        </w:rPr>
        <w:t>不得以牛在故为淫</w:t>
      </w:r>
      <w:r w:rsidRPr="0072642F">
        <w:rPr>
          <w:sz w:val="24"/>
          <w:szCs w:val="24"/>
          <w:shd w:val="pct15" w:color="auto" w:fill="FFFFFF"/>
          <w:lang w:eastAsia="zh-CN"/>
        </w:rPr>
        <w:t>)</w:t>
      </w:r>
      <w:r w:rsidRPr="0072642F">
        <w:rPr>
          <w:sz w:val="24"/>
          <w:szCs w:val="24"/>
          <w:shd w:val="pct15" w:color="auto" w:fill="FFFFFF"/>
          <w:lang w:eastAsia="zh-CN"/>
        </w:rPr>
        <w:t>。应令净人先上比丘后上若下时比丘先下。若在载物车中。匆即车翻离牛者。一切不净。若牛绳尾未离车者名净。十诵比丘与沙弥檐食在道中。食时与沙弥。沙弥还与比丘者。若先不共要得食。反此不得。使沙弥檐食度水。恐没溺者乃至得负檐之。虽捉不犯。至岸莫捉。若不净器受麨。不应一切弃之。著盂者弃。余者同僧祇得食。若以绳缀钵受热粥时。内有脂出应直弃脂处。余者得食。饭粥羹器倾侧。听佐净人。正之已不得复触。若佐搘净釜亦尔。净人写稣油瓶倾侧亦尔。人驴牛车等负食倾侧亦尔。天风雨时净器物空在露地者</w:t>
      </w:r>
      <w:r w:rsidRPr="0072642F">
        <w:rPr>
          <w:sz w:val="24"/>
          <w:szCs w:val="24"/>
          <w:shd w:val="pct15" w:color="auto" w:fill="FFFFFF"/>
          <w:lang w:eastAsia="zh-CN"/>
        </w:rPr>
        <w:t>。当净洗手举著覆处</w:t>
      </w:r>
      <w:r w:rsidRPr="0072642F">
        <w:rPr>
          <w:sz w:val="24"/>
          <w:szCs w:val="24"/>
          <w:shd w:val="pct15" w:color="auto" w:fill="FFFFFF"/>
          <w:lang w:eastAsia="zh-CN"/>
        </w:rPr>
        <w:t>(</w:t>
      </w:r>
      <w:r w:rsidRPr="0072642F">
        <w:rPr>
          <w:sz w:val="24"/>
          <w:szCs w:val="24"/>
          <w:shd w:val="pct15" w:color="auto" w:fill="FFFFFF"/>
          <w:lang w:eastAsia="zh-CN"/>
        </w:rPr>
        <w:t>此是体净</w:t>
      </w:r>
      <w:r w:rsidRPr="0072642F">
        <w:rPr>
          <w:sz w:val="24"/>
          <w:szCs w:val="24"/>
          <w:shd w:val="pct15" w:color="auto" w:fill="FFFFFF"/>
          <w:lang w:eastAsia="zh-CN"/>
        </w:rPr>
        <w:t>)</w:t>
      </w:r>
      <w:r w:rsidRPr="0072642F">
        <w:rPr>
          <w:sz w:val="24"/>
          <w:szCs w:val="24"/>
          <w:shd w:val="pct15" w:color="auto" w:fill="FFFFFF"/>
          <w:lang w:eastAsia="zh-CN"/>
        </w:rPr>
        <w:t>。四分若稣油瓶不覆。无净人者自手捉盖悬置其上</w:t>
      </w:r>
      <w:r w:rsidRPr="0072642F">
        <w:rPr>
          <w:sz w:val="24"/>
          <w:szCs w:val="24"/>
          <w:shd w:val="pct15" w:color="auto" w:fill="FFFFFF"/>
          <w:lang w:eastAsia="zh-CN"/>
        </w:rPr>
        <w:t>(</w:t>
      </w:r>
      <w:r w:rsidRPr="0072642F">
        <w:rPr>
          <w:sz w:val="24"/>
          <w:szCs w:val="24"/>
          <w:shd w:val="pct15" w:color="auto" w:fill="FFFFFF"/>
          <w:lang w:eastAsia="zh-CN"/>
        </w:rPr>
        <w:t>谓缘净也</w:t>
      </w:r>
      <w:r w:rsidRPr="0072642F">
        <w:rPr>
          <w:sz w:val="24"/>
          <w:szCs w:val="24"/>
          <w:shd w:val="pct15" w:color="auto" w:fill="FFFFFF"/>
          <w:lang w:eastAsia="zh-CN"/>
        </w:rPr>
        <w:t>)</w:t>
      </w:r>
      <w:r w:rsidRPr="0072642F">
        <w:rPr>
          <w:sz w:val="24"/>
          <w:szCs w:val="24"/>
          <w:shd w:val="pct15" w:color="auto" w:fill="FFFFFF"/>
          <w:lang w:eastAsia="zh-CN"/>
        </w:rPr>
        <w:t>。若居士持食寄比丘赏举。后索还与比丘者。得洗手受之。若钵盂孔臼食入中。随可洗者洗之。余不出无犯。若入僧中食。无钵者听比座若僧中有钵者借与</w:t>
      </w:r>
      <w:r w:rsidRPr="0072642F">
        <w:rPr>
          <w:sz w:val="24"/>
          <w:szCs w:val="24"/>
          <w:shd w:val="pct15" w:color="auto" w:fill="FFFFFF"/>
          <w:lang w:eastAsia="zh-CN"/>
        </w:rPr>
        <w:t>(</w:t>
      </w:r>
      <w:r w:rsidRPr="0072642F">
        <w:rPr>
          <w:sz w:val="24"/>
          <w:szCs w:val="24"/>
          <w:shd w:val="pct15" w:color="auto" w:fill="FFFFFF"/>
          <w:lang w:eastAsia="zh-CN"/>
        </w:rPr>
        <w:t>亦是体净</w:t>
      </w:r>
      <w:r w:rsidRPr="0072642F">
        <w:rPr>
          <w:sz w:val="24"/>
          <w:szCs w:val="24"/>
          <w:shd w:val="pct15" w:color="auto" w:fill="FFFFFF"/>
          <w:lang w:eastAsia="zh-CN"/>
        </w:rPr>
        <w:t>)</w:t>
      </w:r>
      <w:r w:rsidRPr="0072642F">
        <w:rPr>
          <w:sz w:val="24"/>
          <w:szCs w:val="24"/>
          <w:shd w:val="pct15" w:color="auto" w:fill="FFFFFF"/>
          <w:lang w:eastAsia="zh-CN"/>
        </w:rPr>
        <w:t>。善见比丘以气嘘净器者名触。五分稣油瓶卒翻应自正。勿得离地。若恶人以僧不净米一把投净米中。可分者除之。不可分者趣去一把。四分自散种子。若生为菜听食。移菜植之以重生故亦得</w:t>
      </w:r>
      <w:r w:rsidRPr="0072642F">
        <w:rPr>
          <w:sz w:val="24"/>
          <w:szCs w:val="24"/>
          <w:shd w:val="pct15" w:color="auto" w:fill="FFFFFF"/>
          <w:lang w:eastAsia="zh-CN"/>
        </w:rPr>
        <w:t>(</w:t>
      </w:r>
      <w:r w:rsidRPr="0072642F">
        <w:rPr>
          <w:sz w:val="24"/>
          <w:szCs w:val="24"/>
          <w:shd w:val="pct15" w:color="auto" w:fill="FFFFFF"/>
          <w:lang w:eastAsia="zh-CN"/>
        </w:rPr>
        <w:t>余果菜例同之</w:t>
      </w:r>
      <w:r w:rsidRPr="0072642F">
        <w:rPr>
          <w:sz w:val="24"/>
          <w:szCs w:val="24"/>
          <w:shd w:val="pct15" w:color="auto" w:fill="FFFFFF"/>
          <w:lang w:eastAsia="zh-CN"/>
        </w:rPr>
        <w:t>)</w:t>
      </w:r>
      <w:r w:rsidRPr="0072642F">
        <w:rPr>
          <w:sz w:val="24"/>
          <w:szCs w:val="24"/>
          <w:shd w:val="pct15" w:color="auto" w:fill="FFFFFF"/>
          <w:lang w:eastAsia="zh-CN"/>
        </w:rPr>
        <w:t>。若沙弥小捉净食过水。听比丘扶。若上坂亦得扶。若举悬净食。须安床几橙等令得上下。十诵负净人上取</w:t>
      </w:r>
      <w:r w:rsidRPr="0072642F">
        <w:rPr>
          <w:sz w:val="24"/>
          <w:szCs w:val="24"/>
          <w:shd w:val="pct15" w:color="auto" w:fill="FFFFFF"/>
          <w:lang w:eastAsia="zh-CN"/>
        </w:rPr>
        <w:t>。大比丘自手触食吉罗。有病服有过药者屏处。勿令人见。鼻柰耶得籴米以持宾</w:t>
      </w:r>
      <w:r w:rsidRPr="0072642F">
        <w:rPr>
          <w:sz w:val="24"/>
          <w:szCs w:val="24"/>
          <w:shd w:val="pct15" w:color="auto" w:fill="FFFFFF"/>
          <w:lang w:eastAsia="zh-CN"/>
        </w:rPr>
        <w:t>(</w:t>
      </w:r>
      <w:r w:rsidRPr="0072642F">
        <w:rPr>
          <w:sz w:val="24"/>
          <w:szCs w:val="24"/>
          <w:shd w:val="pct15" w:color="auto" w:fill="FFFFFF"/>
          <w:lang w:eastAsia="zh-CN"/>
        </w:rPr>
        <w:t>谓令净人受取</w:t>
      </w:r>
      <w:r w:rsidRPr="0072642F">
        <w:rPr>
          <w:sz w:val="24"/>
          <w:szCs w:val="24"/>
          <w:shd w:val="pct15" w:color="auto" w:fill="FFFFFF"/>
          <w:lang w:eastAsia="zh-CN"/>
        </w:rPr>
        <w:t>)</w:t>
      </w:r>
      <w:r w:rsidRPr="0072642F">
        <w:rPr>
          <w:sz w:val="24"/>
          <w:szCs w:val="24"/>
          <w:shd w:val="pct15" w:color="auto" w:fill="FFFFFF"/>
          <w:lang w:eastAsia="zh-CN"/>
        </w:rPr>
        <w:t>。二明自煮者。僧祇若练若处净人病。无净人者得净谷已比丘自舂作粥与净人。净人若食不尽不得自食</w:t>
      </w:r>
      <w:r w:rsidRPr="0072642F">
        <w:rPr>
          <w:sz w:val="24"/>
          <w:szCs w:val="24"/>
          <w:shd w:val="pct15" w:color="auto" w:fill="FFFFFF"/>
          <w:lang w:eastAsia="zh-CN"/>
        </w:rPr>
        <w:t>(</w:t>
      </w:r>
      <w:r w:rsidRPr="0072642F">
        <w:rPr>
          <w:sz w:val="24"/>
          <w:szCs w:val="24"/>
          <w:shd w:val="pct15" w:color="auto" w:fill="FFFFFF"/>
          <w:lang w:eastAsia="zh-CN"/>
        </w:rPr>
        <w:t>准十诵。先无共心一心与者亦得</w:t>
      </w:r>
      <w:r w:rsidRPr="0072642F">
        <w:rPr>
          <w:sz w:val="24"/>
          <w:szCs w:val="24"/>
          <w:shd w:val="pct15" w:color="auto" w:fill="FFFFFF"/>
          <w:lang w:eastAsia="zh-CN"/>
        </w:rPr>
        <w:t>)</w:t>
      </w:r>
      <w:r w:rsidRPr="0072642F">
        <w:rPr>
          <w:sz w:val="24"/>
          <w:szCs w:val="24"/>
          <w:shd w:val="pct15" w:color="auto" w:fill="FFFFFF"/>
          <w:lang w:eastAsia="zh-CN"/>
        </w:rPr>
        <w:t>。僧祇若净人难得。比丘欲自作食者。当自洗不受腻器著水自然火令沸</w:t>
      </w:r>
      <w:r w:rsidRPr="0072642F">
        <w:rPr>
          <w:sz w:val="24"/>
          <w:szCs w:val="24"/>
          <w:shd w:val="pct15" w:color="auto" w:fill="FFFFFF"/>
          <w:lang w:eastAsia="zh-CN"/>
        </w:rPr>
        <w:t>(</w:t>
      </w:r>
      <w:r w:rsidRPr="0072642F">
        <w:rPr>
          <w:sz w:val="24"/>
          <w:szCs w:val="24"/>
          <w:shd w:val="pct15" w:color="auto" w:fill="FFFFFF"/>
          <w:lang w:eastAsia="zh-CN"/>
        </w:rPr>
        <w:t>此是体净。僧器有腻不合自然火也。诫之</w:t>
      </w:r>
      <w:r w:rsidRPr="0072642F">
        <w:rPr>
          <w:sz w:val="24"/>
          <w:szCs w:val="24"/>
          <w:shd w:val="pct15" w:color="auto" w:fill="FFFFFF"/>
          <w:lang w:eastAsia="zh-CN"/>
        </w:rPr>
        <w:t>)</w:t>
      </w:r>
      <w:r w:rsidRPr="0072642F">
        <w:rPr>
          <w:sz w:val="24"/>
          <w:szCs w:val="24"/>
          <w:shd w:val="pct15" w:color="auto" w:fill="FFFFFF"/>
          <w:lang w:eastAsia="zh-CN"/>
        </w:rPr>
        <w:t>。使净人著米内汤中已更不得触。使净人煮沸已。得以木横置地。比丘在上令净人置食器木上。口言受受。然后自煮令熟与病人。莫令不受物落中。乃至煮菜令萎。同上作法。姜汤亦不得自煮。以变生故。若乞得冷食自温煮不犯。</w:t>
      </w:r>
      <w:r w:rsidRPr="0072642F">
        <w:rPr>
          <w:sz w:val="24"/>
          <w:szCs w:val="24"/>
          <w:shd w:val="pct15" w:color="auto" w:fill="FFFFFF"/>
          <w:lang w:eastAsia="zh-CN"/>
        </w:rPr>
        <w:t>作食时净人小者得捉其手教淘教写抒饭等。三明内宿者。五分使净人于不净地洗菜未竟。明相出者则无犯。四分中有比丘持食来觅净地。未得明相出不犯。四明内煮者。若在界内元为他煮不专私己。与他有余洗手受食。三明通塞分二。初四药者。若是时药定有。宿煮以资用强常须服故饮之。三药不加法者一同时药。若为病缘而加圣法。则有通局。非时药者过中明相未出来服用皆得。若明相出失其口法。残宿恶触非时生焉。七日药者作法加已内净厨中开。无残宿恶捉八日旦起具罪如后。尽形寿者必是熟死无生种相。律开内宿内煮自煮。僧祇自煮姜汤结犯者。谓有生分</w:t>
      </w:r>
      <w:r w:rsidRPr="0072642F">
        <w:rPr>
          <w:sz w:val="24"/>
          <w:szCs w:val="24"/>
          <w:shd w:val="pct15" w:color="auto" w:fill="FFFFFF"/>
          <w:lang w:eastAsia="zh-CN"/>
        </w:rPr>
        <w:t>(</w:t>
      </w:r>
      <w:r w:rsidRPr="0072642F">
        <w:rPr>
          <w:sz w:val="24"/>
          <w:szCs w:val="24"/>
          <w:shd w:val="pct15" w:color="auto" w:fill="FFFFFF"/>
          <w:lang w:eastAsia="zh-CN"/>
        </w:rPr>
        <w:t>准此。准</w:t>
      </w:r>
      <w:r w:rsidRPr="0072642F">
        <w:rPr>
          <w:sz w:val="24"/>
          <w:szCs w:val="24"/>
          <w:shd w:val="pct15" w:color="auto" w:fill="FFFFFF"/>
          <w:lang w:eastAsia="zh-CN"/>
        </w:rPr>
        <w:t>开三罪七日不合同宿</w:t>
      </w:r>
      <w:r w:rsidRPr="0072642F">
        <w:rPr>
          <w:sz w:val="24"/>
          <w:szCs w:val="24"/>
          <w:shd w:val="pct15" w:color="auto" w:fill="FFFFFF"/>
          <w:lang w:eastAsia="zh-CN"/>
        </w:rPr>
        <w:t>)</w:t>
      </w:r>
      <w:r w:rsidRPr="0072642F">
        <w:rPr>
          <w:sz w:val="24"/>
          <w:szCs w:val="24"/>
          <w:shd w:val="pct15" w:color="auto" w:fill="FFFFFF"/>
          <w:lang w:eastAsia="zh-CN"/>
        </w:rPr>
        <w:t>。十诵石蜜浆举宿病人开饮</w:t>
      </w:r>
      <w:r w:rsidRPr="0072642F">
        <w:rPr>
          <w:sz w:val="24"/>
          <w:szCs w:val="24"/>
          <w:shd w:val="pct15" w:color="auto" w:fill="FFFFFF"/>
          <w:lang w:eastAsia="zh-CN"/>
        </w:rPr>
        <w:t>(</w:t>
      </w:r>
      <w:r w:rsidRPr="0072642F">
        <w:rPr>
          <w:sz w:val="24"/>
          <w:szCs w:val="24"/>
          <w:shd w:val="pct15" w:color="auto" w:fill="FFFFFF"/>
          <w:lang w:eastAsia="zh-CN"/>
        </w:rPr>
        <w:t>应是难缘</w:t>
      </w:r>
      <w:r w:rsidRPr="0072642F">
        <w:rPr>
          <w:sz w:val="24"/>
          <w:szCs w:val="24"/>
          <w:shd w:val="pct15" w:color="auto" w:fill="FFFFFF"/>
          <w:lang w:eastAsia="zh-CN"/>
        </w:rPr>
        <w:t>)</w:t>
      </w:r>
      <w:r w:rsidRPr="0072642F">
        <w:rPr>
          <w:sz w:val="24"/>
          <w:szCs w:val="24"/>
          <w:shd w:val="pct15" w:color="auto" w:fill="FFFFFF"/>
          <w:lang w:eastAsia="zh-CN"/>
        </w:rPr>
        <w:t>。四分残宿稣油开灌鼻等余不净药不合加法。十诵正文二明四</w:t>
      </w:r>
      <w:r w:rsidRPr="0072642F">
        <w:rPr>
          <w:sz w:val="24"/>
          <w:szCs w:val="24"/>
          <w:shd w:val="pct15" w:color="auto" w:fill="FFFFFF"/>
          <w:lang w:eastAsia="zh-CN"/>
        </w:rPr>
        <w:lastRenderedPageBreak/>
        <w:t>过。先明过相。谓内宿内煮自煮恶触。初中十诵有三种人。共食宿比丘及僧学悔沙弥等名内宿也。尼中四人三人如上。加式叉尼。四分中式叉得与大尼过食。不得同宿</w:t>
      </w:r>
      <w:r w:rsidRPr="0072642F">
        <w:rPr>
          <w:sz w:val="24"/>
          <w:szCs w:val="24"/>
          <w:shd w:val="pct15" w:color="auto" w:fill="FFFFFF"/>
          <w:lang w:eastAsia="zh-CN"/>
        </w:rPr>
        <w:t>(</w:t>
      </w:r>
      <w:r w:rsidRPr="0072642F">
        <w:rPr>
          <w:sz w:val="24"/>
          <w:szCs w:val="24"/>
          <w:shd w:val="pct15" w:color="auto" w:fill="FFFFFF"/>
          <w:lang w:eastAsia="zh-CN"/>
        </w:rPr>
        <w:t>或是无沙弥尼故开</w:t>
      </w:r>
      <w:r w:rsidRPr="0072642F">
        <w:rPr>
          <w:sz w:val="24"/>
          <w:szCs w:val="24"/>
          <w:shd w:val="pct15" w:color="auto" w:fill="FFFFFF"/>
          <w:lang w:eastAsia="zh-CN"/>
        </w:rPr>
        <w:t>)</w:t>
      </w:r>
      <w:r w:rsidRPr="0072642F">
        <w:rPr>
          <w:sz w:val="24"/>
          <w:szCs w:val="24"/>
          <w:shd w:val="pct15" w:color="auto" w:fill="FFFFFF"/>
          <w:lang w:eastAsia="zh-CN"/>
        </w:rPr>
        <w:t>。内宿者。结净地已僧坊内共食宿是也</w:t>
      </w:r>
      <w:r w:rsidRPr="0072642F">
        <w:rPr>
          <w:sz w:val="24"/>
          <w:szCs w:val="24"/>
          <w:shd w:val="pct15" w:color="auto" w:fill="FFFFFF"/>
          <w:lang w:eastAsia="zh-CN"/>
        </w:rPr>
        <w:t>(</w:t>
      </w:r>
      <w:r w:rsidRPr="0072642F">
        <w:rPr>
          <w:sz w:val="24"/>
          <w:szCs w:val="24"/>
          <w:shd w:val="pct15" w:color="auto" w:fill="FFFFFF"/>
          <w:lang w:eastAsia="zh-CN"/>
        </w:rPr>
        <w:t>都不言净地有比丘</w:t>
      </w:r>
      <w:r w:rsidRPr="0072642F">
        <w:rPr>
          <w:sz w:val="24"/>
          <w:szCs w:val="24"/>
          <w:shd w:val="pct15" w:color="auto" w:fill="FFFFFF"/>
          <w:lang w:eastAsia="zh-CN"/>
        </w:rPr>
        <w:t>)</w:t>
      </w:r>
      <w:r w:rsidRPr="0072642F">
        <w:rPr>
          <w:sz w:val="24"/>
          <w:szCs w:val="24"/>
          <w:shd w:val="pct15" w:color="auto" w:fill="FFFFFF"/>
          <w:lang w:eastAsia="zh-CN"/>
        </w:rPr>
        <w:t>。内熟者。结净地已僧坊内煮者是。自熟者。大比丘自作。如上三种人不应食。恶捉者。自取果与净人已更受啖者是</w:t>
      </w:r>
      <w:r w:rsidRPr="0072642F">
        <w:rPr>
          <w:sz w:val="24"/>
          <w:szCs w:val="24"/>
          <w:shd w:val="pct15" w:color="auto" w:fill="FFFFFF"/>
          <w:lang w:eastAsia="zh-CN"/>
        </w:rPr>
        <w:t>(</w:t>
      </w:r>
      <w:r w:rsidRPr="0072642F">
        <w:rPr>
          <w:sz w:val="24"/>
          <w:szCs w:val="24"/>
          <w:shd w:val="pct15" w:color="auto" w:fill="FFFFFF"/>
          <w:lang w:eastAsia="zh-CN"/>
        </w:rPr>
        <w:t>审不决舍与他还受。同是恶捉</w:t>
      </w:r>
      <w:r w:rsidRPr="0072642F">
        <w:rPr>
          <w:sz w:val="24"/>
          <w:szCs w:val="24"/>
          <w:shd w:val="pct15" w:color="auto" w:fill="FFFFFF"/>
          <w:lang w:eastAsia="zh-CN"/>
        </w:rPr>
        <w:t>)</w:t>
      </w:r>
      <w:r w:rsidRPr="0072642F">
        <w:rPr>
          <w:sz w:val="24"/>
          <w:szCs w:val="24"/>
          <w:shd w:val="pct15" w:color="auto" w:fill="FFFFFF"/>
          <w:lang w:eastAsia="zh-CN"/>
        </w:rPr>
        <w:t>。萨婆多共餐宿有三种。受食已作己有想共宿。不共宿经</w:t>
      </w:r>
      <w:r w:rsidRPr="0072642F">
        <w:rPr>
          <w:sz w:val="24"/>
          <w:szCs w:val="24"/>
          <w:shd w:val="pct15" w:color="auto" w:fill="FFFFFF"/>
          <w:lang w:eastAsia="zh-CN"/>
        </w:rPr>
        <w:t>夜吉罗食则犯提</w:t>
      </w:r>
      <w:r w:rsidRPr="0072642F">
        <w:rPr>
          <w:sz w:val="24"/>
          <w:szCs w:val="24"/>
          <w:shd w:val="pct15" w:color="auto" w:fill="FFFFFF"/>
          <w:lang w:eastAsia="zh-CN"/>
        </w:rPr>
        <w:t>(</w:t>
      </w:r>
      <w:r w:rsidRPr="0072642F">
        <w:rPr>
          <w:sz w:val="24"/>
          <w:szCs w:val="24"/>
          <w:shd w:val="pct15" w:color="auto" w:fill="FFFFFF"/>
          <w:lang w:eastAsia="zh-CN"/>
        </w:rPr>
        <w:t>是残宿故。四分中亦同</w:t>
      </w:r>
      <w:r w:rsidRPr="0072642F">
        <w:rPr>
          <w:sz w:val="24"/>
          <w:szCs w:val="24"/>
          <w:shd w:val="pct15" w:color="auto" w:fill="FFFFFF"/>
          <w:lang w:eastAsia="zh-CN"/>
        </w:rPr>
        <w:t>)</w:t>
      </w:r>
      <w:r w:rsidRPr="0072642F">
        <w:rPr>
          <w:sz w:val="24"/>
          <w:szCs w:val="24"/>
          <w:shd w:val="pct15" w:color="auto" w:fill="FFFFFF"/>
          <w:lang w:eastAsia="zh-CN"/>
        </w:rPr>
        <w:t>。若自捉食名恶捉。作己有想经宿吉罗。若食不受不捉直作己有想经宿食得吉罗。若他人食共宿无过。二将此四过对一。约时就处望食以明。初将内宿就处者。不通他物不周二净。处分白二及界内俱通。就时要经明相。就人唯据比丘三人知有其犯。律中问净地。未得明相现狗持食来。风吹果堕。律言。不知不犯。尼通四人。并如上。就食者。离地物一切通犯。未离地者未长足者不犯。已长足逢霜等并是宿限。对四药论如上。二内煮者。对处净地并塞。对时通昼夜。就人通七众。约食通生熟。四药而言。加法尽形听界内宿煮。余三不合</w:t>
      </w:r>
      <w:r w:rsidRPr="0072642F">
        <w:rPr>
          <w:sz w:val="24"/>
          <w:szCs w:val="24"/>
          <w:shd w:val="pct15" w:color="auto" w:fill="FFFFFF"/>
          <w:lang w:eastAsia="zh-CN"/>
        </w:rPr>
        <w:t>。故僧祇阿难为佛温饭在只桓门边。故知不得界内煮。三自煮者。对处通净不净地。就时通日夕。就人局大僧三人。尼中有四人。就食论生。佛开重煮故不犯。四药中加法尽形亦开。十诵若生食火净已得煮。云何净。乃至火一触</w:t>
      </w:r>
      <w:r w:rsidRPr="0072642F">
        <w:rPr>
          <w:sz w:val="24"/>
          <w:szCs w:val="24"/>
          <w:shd w:val="pct15" w:color="auto" w:fill="FFFFFF"/>
          <w:lang w:eastAsia="zh-CN"/>
        </w:rPr>
        <w:t>(</w:t>
      </w:r>
      <w:r w:rsidRPr="0072642F">
        <w:rPr>
          <w:sz w:val="24"/>
          <w:szCs w:val="24"/>
          <w:shd w:val="pct15" w:color="auto" w:fill="FFFFFF"/>
          <w:lang w:eastAsia="zh-CN"/>
        </w:rPr>
        <w:t>乃至采菜等例准也</w:t>
      </w:r>
      <w:r w:rsidRPr="0072642F">
        <w:rPr>
          <w:sz w:val="24"/>
          <w:szCs w:val="24"/>
          <w:shd w:val="pct15" w:color="auto" w:fill="FFFFFF"/>
          <w:lang w:eastAsia="zh-CN"/>
        </w:rPr>
        <w:t>)</w:t>
      </w:r>
      <w:r w:rsidRPr="0072642F">
        <w:rPr>
          <w:sz w:val="24"/>
          <w:szCs w:val="24"/>
          <w:shd w:val="pct15" w:color="auto" w:fill="FFFFFF"/>
          <w:lang w:eastAsia="zh-CN"/>
        </w:rPr>
        <w:t>。冷食重温。五百问中若被净药比丘得自合。四恶触。就处通净不净地。就时通日夕。就人者大僧有多种。一者一往不受径捉触。二腻势相连</w:t>
      </w:r>
      <w:r w:rsidRPr="0072642F">
        <w:rPr>
          <w:sz w:val="24"/>
          <w:szCs w:val="24"/>
          <w:shd w:val="pct15" w:color="auto" w:fill="FFFFFF"/>
          <w:lang w:eastAsia="zh-CN"/>
        </w:rPr>
        <w:t>(</w:t>
      </w:r>
      <w:r w:rsidRPr="0072642F">
        <w:rPr>
          <w:sz w:val="24"/>
          <w:szCs w:val="24"/>
          <w:shd w:val="pct15" w:color="auto" w:fill="FFFFFF"/>
          <w:lang w:eastAsia="zh-CN"/>
        </w:rPr>
        <w:t>如衣钵巾</w:t>
      </w:r>
      <w:r w:rsidRPr="0072642F">
        <w:rPr>
          <w:sz w:val="24"/>
          <w:szCs w:val="24"/>
          <w:shd w:val="pct15" w:color="auto" w:fill="FFFFFF"/>
          <w:lang w:eastAsia="zh-CN"/>
        </w:rPr>
        <w:t>[</w:t>
      </w:r>
      <w:r w:rsidRPr="0072642F">
        <w:rPr>
          <w:sz w:val="24"/>
          <w:szCs w:val="24"/>
          <w:shd w:val="pct15" w:color="auto" w:fill="FFFFFF"/>
          <w:lang w:eastAsia="zh-CN"/>
        </w:rPr>
        <w:t>泳</w:t>
      </w:r>
      <w:r w:rsidRPr="0072642F">
        <w:rPr>
          <w:sz w:val="24"/>
          <w:szCs w:val="24"/>
          <w:shd w:val="pct15" w:color="auto" w:fill="FFFFFF"/>
          <w:lang w:eastAsia="zh-CN"/>
        </w:rPr>
        <w:t>-</w:t>
      </w:r>
      <w:r w:rsidRPr="0072642F">
        <w:rPr>
          <w:sz w:val="24"/>
          <w:szCs w:val="24"/>
          <w:shd w:val="pct15" w:color="auto" w:fill="FFFFFF"/>
          <w:lang w:eastAsia="zh-CN"/>
        </w:rPr>
        <w:t>永</w:t>
      </w:r>
      <w:r w:rsidRPr="0072642F">
        <w:rPr>
          <w:sz w:val="24"/>
          <w:szCs w:val="24"/>
          <w:shd w:val="pct15" w:color="auto" w:fill="FFFFFF"/>
          <w:lang w:eastAsia="zh-CN"/>
        </w:rPr>
        <w:t>+(</w:t>
      </w:r>
      <w:r w:rsidRPr="0072642F">
        <w:rPr>
          <w:sz w:val="24"/>
          <w:szCs w:val="24"/>
          <w:shd w:val="pct15" w:color="auto" w:fill="FFFFFF"/>
          <w:lang w:eastAsia="zh-CN"/>
        </w:rPr>
        <w:t>噗</w:t>
      </w:r>
      <w:r w:rsidRPr="0072642F">
        <w:rPr>
          <w:sz w:val="24"/>
          <w:szCs w:val="24"/>
          <w:shd w:val="pct15" w:color="auto" w:fill="FFFFFF"/>
          <w:lang w:eastAsia="zh-CN"/>
        </w:rPr>
        <w:t>-</w:t>
      </w:r>
      <w:r w:rsidRPr="0072642F">
        <w:rPr>
          <w:sz w:val="24"/>
          <w:szCs w:val="24"/>
          <w:shd w:val="pct15" w:color="auto" w:fill="FFFFFF"/>
          <w:lang w:eastAsia="zh-CN"/>
        </w:rPr>
        <w:t>口</w:t>
      </w:r>
      <w:r w:rsidRPr="0072642F">
        <w:rPr>
          <w:sz w:val="24"/>
          <w:szCs w:val="24"/>
          <w:shd w:val="pct15" w:color="auto" w:fill="FFFFFF"/>
          <w:lang w:eastAsia="zh-CN"/>
        </w:rPr>
        <w:t>)]</w:t>
      </w:r>
      <w:r w:rsidRPr="0072642F">
        <w:rPr>
          <w:sz w:val="24"/>
          <w:szCs w:val="24"/>
          <w:shd w:val="pct15" w:color="auto" w:fill="FFFFFF"/>
          <w:lang w:eastAsia="zh-CN"/>
        </w:rPr>
        <w:t>不净洗相染</w:t>
      </w:r>
      <w:r w:rsidRPr="0072642F">
        <w:rPr>
          <w:sz w:val="24"/>
          <w:szCs w:val="24"/>
          <w:shd w:val="pct15" w:color="auto" w:fill="FFFFFF"/>
          <w:lang w:eastAsia="zh-CN"/>
        </w:rPr>
        <w:t>)</w:t>
      </w:r>
      <w:r w:rsidRPr="0072642F">
        <w:rPr>
          <w:sz w:val="24"/>
          <w:szCs w:val="24"/>
          <w:shd w:val="pct15" w:color="auto" w:fill="FFFFFF"/>
          <w:lang w:eastAsia="zh-CN"/>
        </w:rPr>
        <w:t>。三任运失受</w:t>
      </w:r>
      <w:r w:rsidRPr="0072642F">
        <w:rPr>
          <w:sz w:val="24"/>
          <w:szCs w:val="24"/>
          <w:shd w:val="pct15" w:color="auto" w:fill="FFFFFF"/>
          <w:lang w:eastAsia="zh-CN"/>
        </w:rPr>
        <w:t>(</w:t>
      </w:r>
      <w:r w:rsidRPr="0072642F">
        <w:rPr>
          <w:sz w:val="24"/>
          <w:szCs w:val="24"/>
          <w:shd w:val="pct15" w:color="auto" w:fill="FFFFFF"/>
          <w:lang w:eastAsia="zh-CN"/>
        </w:rPr>
        <w:t>四药不加法。中后俱失受。若加法三药各随限即失受</w:t>
      </w:r>
      <w:r w:rsidRPr="0072642F">
        <w:rPr>
          <w:sz w:val="24"/>
          <w:szCs w:val="24"/>
          <w:shd w:val="pct15" w:color="auto" w:fill="FFFFFF"/>
          <w:lang w:eastAsia="zh-CN"/>
        </w:rPr>
        <w:t>)</w:t>
      </w:r>
      <w:r w:rsidRPr="0072642F">
        <w:rPr>
          <w:sz w:val="24"/>
          <w:szCs w:val="24"/>
          <w:shd w:val="pct15" w:color="auto" w:fill="FFFFFF"/>
          <w:lang w:eastAsia="zh-CN"/>
        </w:rPr>
        <w:t>。四遇缘失受</w:t>
      </w:r>
      <w:r w:rsidRPr="0072642F">
        <w:rPr>
          <w:sz w:val="24"/>
          <w:szCs w:val="24"/>
          <w:shd w:val="pct15" w:color="auto" w:fill="FFFFFF"/>
          <w:lang w:eastAsia="zh-CN"/>
        </w:rPr>
        <w:t>(</w:t>
      </w:r>
      <w:r w:rsidRPr="0072642F">
        <w:rPr>
          <w:sz w:val="24"/>
          <w:szCs w:val="24"/>
          <w:shd w:val="pct15" w:color="auto" w:fill="FFFFFF"/>
          <w:lang w:eastAsia="zh-CN"/>
        </w:rPr>
        <w:t>净人触床器也</w:t>
      </w:r>
      <w:r w:rsidRPr="0072642F">
        <w:rPr>
          <w:sz w:val="24"/>
          <w:szCs w:val="24"/>
          <w:shd w:val="pct15" w:color="auto" w:fill="FFFFFF"/>
          <w:lang w:eastAsia="zh-CN"/>
        </w:rPr>
        <w:t>)</w:t>
      </w:r>
      <w:r w:rsidRPr="0072642F">
        <w:rPr>
          <w:sz w:val="24"/>
          <w:szCs w:val="24"/>
          <w:shd w:val="pct15" w:color="auto" w:fill="FFFFFF"/>
          <w:lang w:eastAsia="zh-CN"/>
        </w:rPr>
        <w:t>。五决意舍失</w:t>
      </w:r>
      <w:r w:rsidRPr="0072642F">
        <w:rPr>
          <w:sz w:val="24"/>
          <w:szCs w:val="24"/>
          <w:shd w:val="pct15" w:color="auto" w:fill="FFFFFF"/>
          <w:lang w:eastAsia="zh-CN"/>
        </w:rPr>
        <w:t>(</w:t>
      </w:r>
      <w:r w:rsidRPr="0072642F">
        <w:rPr>
          <w:sz w:val="24"/>
          <w:szCs w:val="24"/>
          <w:shd w:val="pct15" w:color="auto" w:fill="FFFFFF"/>
          <w:lang w:eastAsia="zh-CN"/>
        </w:rPr>
        <w:t>如受已不食意。后须不</w:t>
      </w:r>
      <w:r w:rsidRPr="0072642F">
        <w:rPr>
          <w:sz w:val="24"/>
          <w:szCs w:val="24"/>
          <w:shd w:val="pct15" w:color="auto" w:fill="FFFFFF"/>
          <w:lang w:eastAsia="zh-CN"/>
        </w:rPr>
        <w:t>受而取得堕</w:t>
      </w:r>
      <w:r w:rsidRPr="0072642F">
        <w:rPr>
          <w:sz w:val="24"/>
          <w:szCs w:val="24"/>
          <w:shd w:val="pct15" w:color="auto" w:fill="FFFFFF"/>
          <w:lang w:eastAsia="zh-CN"/>
        </w:rPr>
        <w:t>)</w:t>
      </w:r>
      <w:r w:rsidRPr="0072642F">
        <w:rPr>
          <w:sz w:val="24"/>
          <w:szCs w:val="24"/>
          <w:shd w:val="pct15" w:color="auto" w:fill="FFFFFF"/>
          <w:lang w:eastAsia="zh-CN"/>
        </w:rPr>
        <w:t>。若就沙弥净人但有腻触</w:t>
      </w:r>
      <w:r w:rsidRPr="0072642F">
        <w:rPr>
          <w:sz w:val="24"/>
          <w:szCs w:val="24"/>
          <w:shd w:val="pct15" w:color="auto" w:fill="FFFFFF"/>
          <w:lang w:eastAsia="zh-CN"/>
        </w:rPr>
        <w:t>(</w:t>
      </w:r>
      <w:r w:rsidRPr="0072642F">
        <w:rPr>
          <w:sz w:val="24"/>
          <w:szCs w:val="24"/>
          <w:shd w:val="pct15" w:color="auto" w:fill="FFFFFF"/>
          <w:lang w:eastAsia="zh-CN"/>
        </w:rPr>
        <w:t>谓捉比丘钵已食腻在手。不洗而捉僧器</w:t>
      </w:r>
      <w:r w:rsidRPr="0072642F">
        <w:rPr>
          <w:sz w:val="24"/>
          <w:szCs w:val="24"/>
          <w:shd w:val="pct15" w:color="auto" w:fill="FFFFFF"/>
          <w:lang w:eastAsia="zh-CN"/>
        </w:rPr>
        <w:t>)</w:t>
      </w:r>
      <w:r w:rsidRPr="0072642F">
        <w:rPr>
          <w:sz w:val="24"/>
          <w:szCs w:val="24"/>
          <w:shd w:val="pct15" w:color="auto" w:fill="FFFFFF"/>
          <w:lang w:eastAsia="zh-CN"/>
        </w:rPr>
        <w:t>。大僧又有四种。不成恶触。一为受而捉</w:t>
      </w:r>
      <w:r w:rsidRPr="0072642F">
        <w:rPr>
          <w:sz w:val="24"/>
          <w:szCs w:val="24"/>
          <w:shd w:val="pct15" w:color="auto" w:fill="FFFFFF"/>
          <w:lang w:eastAsia="zh-CN"/>
        </w:rPr>
        <w:t>(</w:t>
      </w:r>
      <w:r w:rsidRPr="0072642F">
        <w:rPr>
          <w:sz w:val="24"/>
          <w:szCs w:val="24"/>
          <w:shd w:val="pct15" w:color="auto" w:fill="FFFFFF"/>
          <w:lang w:eastAsia="zh-CN"/>
        </w:rPr>
        <w:t>如俗器中盛食与比丘。仰手受取。前食虽僧俗两执。不成恶触。钵中故食亦尔</w:t>
      </w:r>
      <w:r w:rsidRPr="0072642F">
        <w:rPr>
          <w:sz w:val="24"/>
          <w:szCs w:val="24"/>
          <w:shd w:val="pct15" w:color="auto" w:fill="FFFFFF"/>
          <w:lang w:eastAsia="zh-CN"/>
        </w:rPr>
        <w:t>)</w:t>
      </w:r>
      <w:r w:rsidRPr="0072642F">
        <w:rPr>
          <w:sz w:val="24"/>
          <w:szCs w:val="24"/>
          <w:shd w:val="pct15" w:color="auto" w:fill="FFFFFF"/>
          <w:lang w:eastAsia="zh-CN"/>
        </w:rPr>
        <w:t>。二遇缘失受</w:t>
      </w:r>
      <w:r w:rsidRPr="0072642F">
        <w:rPr>
          <w:sz w:val="24"/>
          <w:szCs w:val="24"/>
          <w:shd w:val="pct15" w:color="auto" w:fill="FFFFFF"/>
          <w:lang w:eastAsia="zh-CN"/>
        </w:rPr>
        <w:t>(</w:t>
      </w:r>
      <w:r w:rsidRPr="0072642F">
        <w:rPr>
          <w:sz w:val="24"/>
          <w:szCs w:val="24"/>
          <w:shd w:val="pct15" w:color="auto" w:fill="FFFFFF"/>
          <w:lang w:eastAsia="zh-CN"/>
        </w:rPr>
        <w:t>净人触失。如法莫触。洗手更从受之。净人不须洗手</w:t>
      </w:r>
      <w:r w:rsidRPr="0072642F">
        <w:rPr>
          <w:sz w:val="24"/>
          <w:szCs w:val="24"/>
          <w:shd w:val="pct15" w:color="auto" w:fill="FFFFFF"/>
          <w:lang w:eastAsia="zh-CN"/>
        </w:rPr>
        <w:t>)</w:t>
      </w:r>
      <w:r w:rsidRPr="0072642F">
        <w:rPr>
          <w:sz w:val="24"/>
          <w:szCs w:val="24"/>
          <w:shd w:val="pct15" w:color="auto" w:fill="FFFFFF"/>
          <w:lang w:eastAsia="zh-CN"/>
        </w:rPr>
        <w:t>。三持戒误捉。四破戒故触。并名净食。更以三句分别。一触而非恶。十诵云。持戒比丘误触僧食。四分忘不受果持行。若见净人。应置地洗手更受。二恶而非触。十诵破戒比丘故触名净。四分诸比丘相嫌故触他净食令得不净。佛言。不触者净。触者不净吉罗。三亦触亦恶。十诵持戒比丘懈怠故触名不净。</w:t>
      </w:r>
      <w:r w:rsidRPr="0072642F">
        <w:rPr>
          <w:sz w:val="24"/>
          <w:szCs w:val="24"/>
          <w:shd w:val="pct15" w:color="auto" w:fill="FFFFFF"/>
          <w:lang w:eastAsia="zh-CN"/>
        </w:rPr>
        <w:t>五分树上捉果试看生熟亦名恶触。若就食言。通生及熟。四明互覆堕者。四分中安食具在树上。并从根断。若树根在不净地。枝叶覆净地。果堕净地。或为风吹雨打鸟兽堕者。但使无人触知遇缘而堕。虽经明相不成内宿。谓长足果也。若不净地果菜未长足来。运运重生。则无内宿。随时而取得入净厨。若果菜已离本处者。随经明相。比丘若知即不得食</w:t>
      </w:r>
      <w:r w:rsidRPr="0072642F">
        <w:rPr>
          <w:sz w:val="24"/>
          <w:szCs w:val="24"/>
          <w:shd w:val="pct15" w:color="auto" w:fill="FFFFFF"/>
          <w:lang w:eastAsia="zh-CN"/>
        </w:rPr>
        <w:t>(</w:t>
      </w:r>
      <w:r w:rsidRPr="0072642F">
        <w:rPr>
          <w:sz w:val="24"/>
          <w:szCs w:val="24"/>
          <w:shd w:val="pct15" w:color="auto" w:fill="FFFFFF"/>
          <w:lang w:eastAsia="zh-CN"/>
        </w:rPr>
        <w:t>上来义约律文不了</w:t>
      </w:r>
      <w:r w:rsidRPr="0072642F">
        <w:rPr>
          <w:sz w:val="24"/>
          <w:szCs w:val="24"/>
          <w:shd w:val="pct15" w:color="auto" w:fill="FFFFFF"/>
          <w:lang w:eastAsia="zh-CN"/>
        </w:rPr>
        <w:t>)</w:t>
      </w:r>
      <w:r w:rsidRPr="0072642F">
        <w:rPr>
          <w:sz w:val="24"/>
          <w:szCs w:val="24"/>
          <w:shd w:val="pct15" w:color="auto" w:fill="FFFFFF"/>
          <w:lang w:eastAsia="zh-CN"/>
        </w:rPr>
        <w:t>。五分树根在净不净地。比丘亦在净不净地。果堕其中。非比丘所为。经宿者得食。若见果堕非净地。使净人拾聚经宿。不知净不净处听食。若知在不净地不得食。僧祇树在净不净地。果堕净地。随何时取之</w:t>
      </w:r>
      <w:r w:rsidRPr="0072642F">
        <w:rPr>
          <w:sz w:val="24"/>
          <w:szCs w:val="24"/>
          <w:shd w:val="pct15" w:color="auto" w:fill="FFFFFF"/>
          <w:lang w:eastAsia="zh-CN"/>
        </w:rPr>
        <w:t>。若净地不净地果落不净地。应及时内净厨中。若不净地生瓜瓠者。摘取及时内净屋中。有运致谷米豆等。准前。并谓比丘不觉在不净地者成净。若知不净</w:t>
      </w:r>
      <w:r w:rsidRPr="0072642F">
        <w:rPr>
          <w:sz w:val="24"/>
          <w:szCs w:val="24"/>
          <w:shd w:val="pct15" w:color="auto" w:fill="FFFFFF"/>
          <w:lang w:eastAsia="zh-CN"/>
        </w:rPr>
        <w:t>(</w:t>
      </w:r>
      <w:r w:rsidRPr="0072642F">
        <w:rPr>
          <w:sz w:val="24"/>
          <w:szCs w:val="24"/>
          <w:shd w:val="pct15" w:color="auto" w:fill="FFFFFF"/>
          <w:lang w:eastAsia="zh-CN"/>
        </w:rPr>
        <w:t>四分知不知巾大同此律</w:t>
      </w:r>
      <w:r w:rsidRPr="0072642F">
        <w:rPr>
          <w:sz w:val="24"/>
          <w:szCs w:val="24"/>
          <w:shd w:val="pct15" w:color="auto" w:fill="FFFFFF"/>
          <w:lang w:eastAsia="zh-CN"/>
        </w:rPr>
        <w:t>)</w:t>
      </w:r>
      <w:r w:rsidRPr="0072642F">
        <w:rPr>
          <w:sz w:val="24"/>
          <w:szCs w:val="24"/>
          <w:shd w:val="pct15" w:color="auto" w:fill="FFFFFF"/>
          <w:lang w:eastAsia="zh-CN"/>
        </w:rPr>
        <w:t>。第五俭开八事。四分为谷米勇贵人民饥饿乞食难得。虽得少食为贼持去。佛怜慜故开界内共食。宿内煮自煮自取食。僧俗二食水陆两果并不作余食法。若定罪者应开八罪。内宿内煮自煮恶触不受足食残宿等三波逸提四突吉罗。义加坏生。如水陆果子不受而食。岂令净耶。律云。若时世还贱故依开食。佛言。不得如法治之。十诵云。若饥俭时。食竟得持残去。语施主知。大门第四净生种法。就中有</w:t>
      </w:r>
      <w:r w:rsidRPr="0072642F">
        <w:rPr>
          <w:sz w:val="24"/>
          <w:szCs w:val="24"/>
          <w:shd w:val="pct15" w:color="auto" w:fill="FFFFFF"/>
          <w:lang w:eastAsia="zh-CN"/>
        </w:rPr>
        <w:t>三。谓制意处人净法。制意者。四分</w:t>
      </w:r>
      <w:r w:rsidRPr="0072642F">
        <w:rPr>
          <w:sz w:val="24"/>
          <w:szCs w:val="24"/>
          <w:shd w:val="pct15" w:color="auto" w:fill="FFFFFF"/>
          <w:lang w:eastAsia="zh-CN"/>
        </w:rPr>
        <w:lastRenderedPageBreak/>
        <w:t>明了论疏。诸俗人外道。谓一切草木有命根。以佛不制此戒故。比丘伤于草木。为他经诃。令彼获罪。又与白衣不别。不生恭敬心。故十诵名为疾灭正法。复曲制也。余如坏生戒中说。第二明处人。若使净人作净有四句。一人果俱在净地成净。大善。二人果俱在不净地成净。不合食</w:t>
      </w:r>
      <w:r w:rsidRPr="0072642F">
        <w:rPr>
          <w:sz w:val="24"/>
          <w:szCs w:val="24"/>
          <w:shd w:val="pct15" w:color="auto" w:fill="FFFFFF"/>
          <w:lang w:eastAsia="zh-CN"/>
        </w:rPr>
        <w:t>(</w:t>
      </w:r>
      <w:r w:rsidRPr="0072642F">
        <w:rPr>
          <w:sz w:val="24"/>
          <w:szCs w:val="24"/>
          <w:shd w:val="pct15" w:color="auto" w:fill="FFFFFF"/>
          <w:lang w:eastAsia="zh-CN"/>
        </w:rPr>
        <w:t>以内熟故。余四众食</w:t>
      </w:r>
      <w:r w:rsidRPr="0072642F">
        <w:rPr>
          <w:sz w:val="24"/>
          <w:szCs w:val="24"/>
          <w:shd w:val="pct15" w:color="auto" w:fill="FFFFFF"/>
          <w:lang w:eastAsia="zh-CN"/>
        </w:rPr>
        <w:t>)</w:t>
      </w:r>
      <w:r w:rsidRPr="0072642F">
        <w:rPr>
          <w:sz w:val="24"/>
          <w:szCs w:val="24"/>
          <w:shd w:val="pct15" w:color="auto" w:fill="FFFFFF"/>
          <w:lang w:eastAsia="zh-CN"/>
        </w:rPr>
        <w:t>。余二句出十诵。故文云。果在不净地。净者在净地。以火刀作净成净。而不得食。若果在净地。净者在不净地。作净得名净。得食。三明净法。僧祇每食时上座应问。果菜净未。无虫不。问答如法。维那亦尔。四分十种。初五者。谓火净</w:t>
      </w:r>
      <w:r w:rsidRPr="0072642F">
        <w:rPr>
          <w:sz w:val="24"/>
          <w:szCs w:val="24"/>
          <w:shd w:val="pct15" w:color="auto" w:fill="FFFFFF"/>
          <w:lang w:eastAsia="zh-CN"/>
        </w:rPr>
        <w:t>刀净疮净鸟啄破净不中种净。此五种中刀疮鸟净去子食。不中种火净都食。次五者。若皮剥若</w:t>
      </w:r>
      <w:r w:rsidRPr="0072642F">
        <w:rPr>
          <w:sz w:val="24"/>
          <w:szCs w:val="24"/>
          <w:shd w:val="pct15" w:color="auto" w:fill="FFFFFF"/>
          <w:lang w:eastAsia="zh-CN"/>
        </w:rPr>
        <w:t>[</w:t>
      </w:r>
      <w:r w:rsidRPr="0072642F">
        <w:rPr>
          <w:sz w:val="24"/>
          <w:szCs w:val="24"/>
          <w:shd w:val="pct15" w:color="auto" w:fill="FFFFFF"/>
          <w:lang w:eastAsia="zh-CN"/>
        </w:rPr>
        <w:t>利</w:t>
      </w:r>
      <w:r w:rsidRPr="0072642F">
        <w:rPr>
          <w:sz w:val="24"/>
          <w:szCs w:val="24"/>
          <w:shd w:val="pct15" w:color="auto" w:fill="FFFFFF"/>
          <w:lang w:eastAsia="zh-CN"/>
        </w:rPr>
        <w:t>-</w:t>
      </w:r>
      <w:r w:rsidRPr="0072642F">
        <w:rPr>
          <w:sz w:val="24"/>
          <w:szCs w:val="24"/>
          <w:shd w:val="pct15" w:color="auto" w:fill="FFFFFF"/>
          <w:lang w:eastAsia="zh-CN"/>
        </w:rPr>
        <w:t>禾</w:t>
      </w:r>
      <w:r w:rsidRPr="0072642F">
        <w:rPr>
          <w:sz w:val="24"/>
          <w:szCs w:val="24"/>
          <w:shd w:val="pct15" w:color="auto" w:fill="FFFFFF"/>
          <w:lang w:eastAsia="zh-CN"/>
        </w:rPr>
        <w:t>+</w:t>
      </w:r>
      <w:r w:rsidRPr="0072642F">
        <w:rPr>
          <w:sz w:val="24"/>
          <w:szCs w:val="24"/>
          <w:shd w:val="pct15" w:color="auto" w:fill="FFFFFF"/>
          <w:lang w:eastAsia="zh-CN"/>
        </w:rPr>
        <w:t>皮</w:t>
      </w:r>
      <w:r w:rsidRPr="0072642F">
        <w:rPr>
          <w:sz w:val="24"/>
          <w:szCs w:val="24"/>
          <w:shd w:val="pct15" w:color="auto" w:fill="FFFFFF"/>
          <w:lang w:eastAsia="zh-CN"/>
        </w:rPr>
        <w:t>]</w:t>
      </w:r>
      <w:r w:rsidRPr="0072642F">
        <w:rPr>
          <w:sz w:val="24"/>
          <w:szCs w:val="24"/>
          <w:shd w:val="pct15" w:color="auto" w:fill="FFFFFF"/>
          <w:lang w:eastAsia="zh-CN"/>
        </w:rPr>
        <w:t>皮若腐若破若瘀燥。此应是净根种。又云。水洗连根菜即名净。准五分。净根种。僧祇中揉</w:t>
      </w:r>
      <w:r w:rsidRPr="0072642F">
        <w:rPr>
          <w:sz w:val="24"/>
          <w:szCs w:val="24"/>
          <w:shd w:val="pct15" w:color="auto" w:fill="FFFFFF"/>
          <w:lang w:eastAsia="zh-CN"/>
        </w:rPr>
        <w:t>[</w:t>
      </w:r>
      <w:r w:rsidRPr="0072642F">
        <w:rPr>
          <w:sz w:val="24"/>
          <w:szCs w:val="24"/>
          <w:shd w:val="pct15" w:color="auto" w:fill="FFFFFF"/>
          <w:lang w:eastAsia="zh-CN"/>
        </w:rPr>
        <w:t>打</w:t>
      </w:r>
      <w:r w:rsidRPr="0072642F">
        <w:rPr>
          <w:sz w:val="24"/>
          <w:szCs w:val="24"/>
          <w:shd w:val="pct15" w:color="auto" w:fill="FFFFFF"/>
          <w:lang w:eastAsia="zh-CN"/>
        </w:rPr>
        <w:t>-</w:t>
      </w:r>
      <w:r w:rsidRPr="0072642F">
        <w:rPr>
          <w:sz w:val="24"/>
          <w:szCs w:val="24"/>
          <w:shd w:val="pct15" w:color="auto" w:fill="FFFFFF"/>
          <w:lang w:eastAsia="zh-CN"/>
        </w:rPr>
        <w:t>丁</w:t>
      </w:r>
      <w:r w:rsidRPr="0072642F">
        <w:rPr>
          <w:sz w:val="24"/>
          <w:szCs w:val="24"/>
          <w:shd w:val="pct15" w:color="auto" w:fill="FFFFFF"/>
          <w:lang w:eastAsia="zh-CN"/>
        </w:rPr>
        <w:t>+</w:t>
      </w:r>
      <w:r w:rsidRPr="0072642F">
        <w:rPr>
          <w:sz w:val="24"/>
          <w:szCs w:val="24"/>
          <w:shd w:val="pct15" w:color="auto" w:fill="FFFFFF"/>
          <w:lang w:eastAsia="zh-CN"/>
        </w:rPr>
        <w:t>修</w:t>
      </w:r>
      <w:r w:rsidRPr="0072642F">
        <w:rPr>
          <w:sz w:val="24"/>
          <w:szCs w:val="24"/>
          <w:shd w:val="pct15" w:color="auto" w:fill="FFFFFF"/>
          <w:lang w:eastAsia="zh-CN"/>
        </w:rPr>
        <w:t>]</w:t>
      </w:r>
      <w:r w:rsidRPr="0072642F">
        <w:rPr>
          <w:sz w:val="24"/>
          <w:szCs w:val="24"/>
          <w:shd w:val="pct15" w:color="auto" w:fill="FFFFFF"/>
          <w:lang w:eastAsia="zh-CN"/>
        </w:rPr>
        <w:t>净萝勒蓼等。茎种者摘。却牙目净。十七种谷脱皮净。裹核种瓜净。肤果种火净。谷果种亦火净。</w:t>
      </w:r>
      <w:r w:rsidRPr="0072642F">
        <w:rPr>
          <w:sz w:val="24"/>
          <w:szCs w:val="24"/>
          <w:shd w:val="pct15" w:color="auto" w:fill="FFFFFF"/>
          <w:lang w:eastAsia="zh-CN"/>
        </w:rPr>
        <w:t>[</w:t>
      </w:r>
      <w:r w:rsidRPr="0072642F">
        <w:rPr>
          <w:sz w:val="24"/>
          <w:szCs w:val="24"/>
          <w:shd w:val="pct15" w:color="auto" w:fill="FFFFFF"/>
          <w:lang w:eastAsia="zh-CN"/>
        </w:rPr>
        <w:t>禾</w:t>
      </w:r>
      <w:r w:rsidRPr="0072642F">
        <w:rPr>
          <w:sz w:val="24"/>
          <w:szCs w:val="24"/>
          <w:shd w:val="pct15" w:color="auto" w:fill="FFFFFF"/>
          <w:lang w:eastAsia="zh-CN"/>
        </w:rPr>
        <w:t>*</w:t>
      </w:r>
      <w:r w:rsidRPr="0072642F">
        <w:rPr>
          <w:sz w:val="24"/>
          <w:szCs w:val="24"/>
          <w:shd w:val="pct15" w:color="auto" w:fill="FFFFFF"/>
          <w:lang w:eastAsia="zh-CN"/>
        </w:rPr>
        <w:t>會</w:t>
      </w:r>
      <w:r w:rsidRPr="0072642F">
        <w:rPr>
          <w:sz w:val="24"/>
          <w:szCs w:val="24"/>
          <w:shd w:val="pct15" w:color="auto" w:fill="FFFFFF"/>
          <w:lang w:eastAsia="zh-CN"/>
        </w:rPr>
        <w:t>]</w:t>
      </w:r>
      <w:r w:rsidRPr="0072642F">
        <w:rPr>
          <w:sz w:val="24"/>
          <w:szCs w:val="24"/>
          <w:shd w:val="pct15" w:color="auto" w:fill="FFFFFF"/>
          <w:lang w:eastAsia="zh-CN"/>
        </w:rPr>
        <w:t>果种未有子揉</w:t>
      </w:r>
      <w:r w:rsidRPr="0072642F">
        <w:rPr>
          <w:sz w:val="24"/>
          <w:szCs w:val="24"/>
          <w:shd w:val="pct15" w:color="auto" w:fill="FFFFFF"/>
          <w:lang w:eastAsia="zh-CN"/>
        </w:rPr>
        <w:t>[</w:t>
      </w:r>
      <w:r w:rsidRPr="0072642F">
        <w:rPr>
          <w:sz w:val="24"/>
          <w:szCs w:val="24"/>
          <w:shd w:val="pct15" w:color="auto" w:fill="FFFFFF"/>
          <w:lang w:eastAsia="zh-CN"/>
        </w:rPr>
        <w:t>打</w:t>
      </w:r>
      <w:r w:rsidRPr="0072642F">
        <w:rPr>
          <w:sz w:val="24"/>
          <w:szCs w:val="24"/>
          <w:shd w:val="pct15" w:color="auto" w:fill="FFFFFF"/>
          <w:lang w:eastAsia="zh-CN"/>
        </w:rPr>
        <w:t>-</w:t>
      </w:r>
      <w:r w:rsidRPr="0072642F">
        <w:rPr>
          <w:sz w:val="24"/>
          <w:szCs w:val="24"/>
          <w:shd w:val="pct15" w:color="auto" w:fill="FFFFFF"/>
          <w:lang w:eastAsia="zh-CN"/>
        </w:rPr>
        <w:t>丁</w:t>
      </w:r>
      <w:r w:rsidRPr="0072642F">
        <w:rPr>
          <w:sz w:val="24"/>
          <w:szCs w:val="24"/>
          <w:shd w:val="pct15" w:color="auto" w:fill="FFFFFF"/>
          <w:lang w:eastAsia="zh-CN"/>
        </w:rPr>
        <w:t>+</w:t>
      </w:r>
      <w:r w:rsidRPr="0072642F">
        <w:rPr>
          <w:sz w:val="24"/>
          <w:szCs w:val="24"/>
          <w:shd w:val="pct15" w:color="auto" w:fill="FFFFFF"/>
          <w:lang w:eastAsia="zh-CN"/>
        </w:rPr>
        <w:t>修</w:t>
      </w:r>
      <w:r w:rsidRPr="0072642F">
        <w:rPr>
          <w:sz w:val="24"/>
          <w:szCs w:val="24"/>
          <w:shd w:val="pct15" w:color="auto" w:fill="FFFFFF"/>
          <w:lang w:eastAsia="zh-CN"/>
        </w:rPr>
        <w:t>]</w:t>
      </w:r>
      <w:r w:rsidRPr="0072642F">
        <w:rPr>
          <w:sz w:val="24"/>
          <w:szCs w:val="24"/>
          <w:shd w:val="pct15" w:color="auto" w:fill="FFFFFF"/>
          <w:lang w:eastAsia="zh-CN"/>
        </w:rPr>
        <w:t>。若有子火净。四分云。火净通五种。毗尼母云。水漂净尘坌净此应坏相。僧祇多果同器一果作净余者通得。若别器者一一别净。甘蔗著叶茎茎净。无者合束净</w:t>
      </w:r>
      <w:r w:rsidRPr="0072642F">
        <w:rPr>
          <w:sz w:val="24"/>
          <w:szCs w:val="24"/>
          <w:shd w:val="pct15" w:color="auto" w:fill="FFFFFF"/>
          <w:lang w:eastAsia="zh-CN"/>
        </w:rPr>
        <w:t>(</w:t>
      </w:r>
      <w:r w:rsidRPr="0072642F">
        <w:rPr>
          <w:sz w:val="24"/>
          <w:szCs w:val="24"/>
          <w:shd w:val="pct15" w:color="auto" w:fill="FFFFFF"/>
          <w:lang w:eastAsia="zh-CN"/>
        </w:rPr>
        <w:t>准此。蒿草之类子果散落无净法</w:t>
      </w:r>
      <w:r w:rsidRPr="0072642F">
        <w:rPr>
          <w:sz w:val="24"/>
          <w:szCs w:val="24"/>
          <w:shd w:val="pct15" w:color="auto" w:fill="FFFFFF"/>
          <w:lang w:eastAsia="zh-CN"/>
        </w:rPr>
        <w:t>)</w:t>
      </w:r>
      <w:r w:rsidRPr="0072642F">
        <w:rPr>
          <w:sz w:val="24"/>
          <w:szCs w:val="24"/>
          <w:shd w:val="pct15" w:color="auto" w:fill="FFFFFF"/>
          <w:lang w:eastAsia="zh-CN"/>
        </w:rPr>
        <w:t>。若粳米</w:t>
      </w:r>
      <w:r w:rsidRPr="0072642F">
        <w:rPr>
          <w:sz w:val="24"/>
          <w:szCs w:val="24"/>
          <w:shd w:val="pct15" w:color="auto" w:fill="FFFFFF"/>
          <w:lang w:eastAsia="zh-CN"/>
        </w:rPr>
        <w:t>(</w:t>
      </w:r>
      <w:r w:rsidRPr="0072642F">
        <w:rPr>
          <w:sz w:val="24"/>
          <w:szCs w:val="24"/>
          <w:shd w:val="pct15" w:color="auto" w:fill="FFFFFF"/>
          <w:lang w:eastAsia="zh-CN"/>
        </w:rPr>
        <w:t>此谓杖打皮落。犹有</w:t>
      </w:r>
      <w:r w:rsidRPr="0072642F">
        <w:rPr>
          <w:sz w:val="24"/>
          <w:szCs w:val="24"/>
          <w:shd w:val="pct15" w:color="auto" w:fill="FFFFFF"/>
          <w:lang w:eastAsia="zh-CN"/>
        </w:rPr>
        <w:t>白皮里者。种之可生。或如十诵比丘作食先净采取也</w:t>
      </w:r>
      <w:r w:rsidRPr="0072642F">
        <w:rPr>
          <w:sz w:val="24"/>
          <w:szCs w:val="24"/>
          <w:shd w:val="pct15" w:color="auto" w:fill="FFFFFF"/>
          <w:lang w:eastAsia="zh-CN"/>
        </w:rPr>
        <w:t>)</w:t>
      </w:r>
      <w:r w:rsidRPr="0072642F">
        <w:rPr>
          <w:sz w:val="24"/>
          <w:szCs w:val="24"/>
          <w:shd w:val="pct15" w:color="auto" w:fill="FFFFFF"/>
          <w:lang w:eastAsia="zh-CN"/>
        </w:rPr>
        <w:t>。萝卜根等火净刀净已停未用还生者。更净四分比丘不应自作净。应置地使净人作洗手更受</w:t>
      </w:r>
      <w:r w:rsidRPr="0072642F">
        <w:rPr>
          <w:sz w:val="24"/>
          <w:szCs w:val="24"/>
          <w:shd w:val="pct15" w:color="auto" w:fill="FFFFFF"/>
          <w:lang w:eastAsia="zh-CN"/>
        </w:rPr>
        <w:t>(</w:t>
      </w:r>
      <w:r w:rsidRPr="0072642F">
        <w:rPr>
          <w:sz w:val="24"/>
          <w:szCs w:val="24"/>
          <w:shd w:val="pct15" w:color="auto" w:fill="FFFFFF"/>
          <w:lang w:eastAsia="zh-CN"/>
        </w:rPr>
        <w:t>此对有人。若无人者</w:t>
      </w:r>
      <w:r w:rsidRPr="0072642F">
        <w:rPr>
          <w:sz w:val="24"/>
          <w:szCs w:val="24"/>
          <w:shd w:val="pct15" w:color="auto" w:fill="FFFFFF"/>
          <w:lang w:eastAsia="zh-CN"/>
        </w:rPr>
        <w:t>)</w:t>
      </w:r>
      <w:r w:rsidRPr="0072642F">
        <w:rPr>
          <w:sz w:val="24"/>
          <w:szCs w:val="24"/>
          <w:shd w:val="pct15" w:color="auto" w:fill="FFFFFF"/>
          <w:lang w:eastAsia="zh-CN"/>
        </w:rPr>
        <w:t>。明了论云。自加行所作疏解非言得自作净。然自作有益。如一聚果子。若未净者但食皮肉一一吉罗。若食核一一波逸提。今以火一触止得一吉罗。令一聚果子俱成净免于多罪。岂非利益。十诵云何火净。乃至以火一触。若以火焰热灰及炭等不成净。比丘自净余比丘不应食。</w:t>
      </w:r>
      <w:r w:rsidRPr="0072642F">
        <w:rPr>
          <w:sz w:val="24"/>
          <w:szCs w:val="24"/>
          <w:shd w:val="pct15" w:color="auto" w:fill="FFFFFF"/>
          <w:lang w:eastAsia="zh-CN"/>
        </w:rPr>
        <w:t>(</w:t>
      </w:r>
      <w:r w:rsidRPr="0072642F">
        <w:rPr>
          <w:sz w:val="24"/>
          <w:szCs w:val="24"/>
          <w:shd w:val="pct15" w:color="auto" w:fill="FFFFFF"/>
          <w:lang w:eastAsia="zh-CN"/>
        </w:rPr>
        <w:t>谓火所触者</w:t>
      </w:r>
      <w:r w:rsidRPr="0072642F">
        <w:rPr>
          <w:sz w:val="24"/>
          <w:szCs w:val="24"/>
          <w:shd w:val="pct15" w:color="auto" w:fill="FFFFFF"/>
          <w:lang w:eastAsia="zh-CN"/>
        </w:rPr>
        <w:t>)</w:t>
      </w:r>
      <w:r w:rsidRPr="0072642F">
        <w:rPr>
          <w:sz w:val="24"/>
          <w:szCs w:val="24"/>
          <w:shd w:val="pct15" w:color="auto" w:fill="FFFFFF"/>
          <w:lang w:eastAsia="zh-CN"/>
        </w:rPr>
        <w:t>。若刀爪净得食。五分根茎二种以火为净。僧祇树果野火所烧灰围谷聚恐非人偷亦名为净。若食果核者火净已听食。若皮</w:t>
      </w:r>
      <w:r w:rsidRPr="0072642F">
        <w:rPr>
          <w:sz w:val="24"/>
          <w:szCs w:val="24"/>
          <w:shd w:val="pct15" w:color="auto" w:fill="FFFFFF"/>
          <w:lang w:eastAsia="zh-CN"/>
        </w:rPr>
        <w:t>净不火净食核提</w:t>
      </w:r>
      <w:r w:rsidRPr="0072642F">
        <w:rPr>
          <w:sz w:val="24"/>
          <w:szCs w:val="24"/>
          <w:shd w:val="pct15" w:color="auto" w:fill="FFFFFF"/>
          <w:lang w:eastAsia="zh-CN"/>
        </w:rPr>
        <w:t>(</w:t>
      </w:r>
      <w:r w:rsidRPr="0072642F">
        <w:rPr>
          <w:sz w:val="24"/>
          <w:szCs w:val="24"/>
          <w:shd w:val="pct15" w:color="auto" w:fill="FFFFFF"/>
          <w:lang w:eastAsia="zh-CN"/>
        </w:rPr>
        <w:t>此是坏相不坏种也</w:t>
      </w:r>
      <w:r w:rsidRPr="0072642F">
        <w:rPr>
          <w:sz w:val="24"/>
          <w:szCs w:val="24"/>
          <w:shd w:val="pct15" w:color="auto" w:fill="FFFFFF"/>
          <w:lang w:eastAsia="zh-CN"/>
        </w:rPr>
        <w:t>)</w:t>
      </w:r>
      <w:r w:rsidRPr="0072642F">
        <w:rPr>
          <w:sz w:val="24"/>
          <w:szCs w:val="24"/>
          <w:shd w:val="pct15" w:color="auto" w:fill="FFFFFF"/>
          <w:lang w:eastAsia="zh-CN"/>
        </w:rPr>
        <w:t>。若火净不皮净俱得食。核皮俱不净一提一越俱作无犯。然火净一法种相俱通。余如随相。明了论疏此净法不但约一物以成如一聚桃李。但火触一余皆成净。随以刀破爪伤。随一被净余皆名净。此作净体本以此为法。非使物不生。故名沙门净。准米中有谷如上脱皮净。余修准此。问种相云何别耶。答相者。谓一切果菜上有白毛。而依本青翠不改其色相。同连地者。律云草木七种色者是也。所言种者。谓可种植。或虽离地从缘得生之类是也。律云。根有五种。广如随相。第五受法不同。手口二受日别恒用。若不广明。教相难显。略取要务以</w:t>
      </w:r>
      <w:r w:rsidRPr="0072642F">
        <w:rPr>
          <w:sz w:val="24"/>
          <w:szCs w:val="24"/>
          <w:shd w:val="pct15" w:color="auto" w:fill="FFFFFF"/>
          <w:lang w:eastAsia="zh-CN"/>
        </w:rPr>
        <w:t>为八门。一制二受意。二受通四药。三对人不同。四加法亦别。五说净通局。六二受宽陕。七重加进不。八杂明罪相。初门手受五义。如萨婆多云。一为断盗窃因缘故。二为作证明故。三为止诽谤故。四为成少欲知足故。五为生他信敬心令外道得益故。广如随相中。五分由未制戒故各起过非。白衣诃言。我等不喜见此恶人。著割截坏色衣而不受食而食名不与取。次口受意为防护手受故。若无口法过手便失。由有口法乃至限满。又为防多罪故。手受但防于二。所以如下明之。二受通四药不。手受通四药。为防盗相故。口受局三。除其时药。亦有口受不通手受。唯局中前。余之三</w:t>
      </w:r>
      <w:r w:rsidRPr="0072642F">
        <w:rPr>
          <w:sz w:val="24"/>
          <w:szCs w:val="24"/>
          <w:shd w:val="pct15" w:color="auto" w:fill="FFFFFF"/>
          <w:lang w:eastAsia="zh-CN"/>
        </w:rPr>
        <w:t>药手受亦尔。若加口法通时非时。十诵云。时分药</w:t>
      </w:r>
      <w:r w:rsidRPr="0072642F">
        <w:rPr>
          <w:sz w:val="24"/>
          <w:szCs w:val="24"/>
          <w:shd w:val="pct15" w:color="auto" w:fill="FFFFFF"/>
          <w:lang w:eastAsia="zh-CN"/>
        </w:rPr>
        <w:t>(</w:t>
      </w:r>
      <w:r w:rsidRPr="0072642F">
        <w:rPr>
          <w:sz w:val="24"/>
          <w:szCs w:val="24"/>
          <w:shd w:val="pct15" w:color="auto" w:fill="FFFFFF"/>
          <w:lang w:eastAsia="zh-CN"/>
        </w:rPr>
        <w:t>犹是非时别名</w:t>
      </w:r>
      <w:r w:rsidRPr="0072642F">
        <w:rPr>
          <w:sz w:val="24"/>
          <w:szCs w:val="24"/>
          <w:shd w:val="pct15" w:color="auto" w:fill="FFFFFF"/>
          <w:lang w:eastAsia="zh-CN"/>
        </w:rPr>
        <w:t>)</w:t>
      </w:r>
      <w:r w:rsidRPr="0072642F">
        <w:rPr>
          <w:sz w:val="24"/>
          <w:szCs w:val="24"/>
          <w:shd w:val="pct15" w:color="auto" w:fill="FFFFFF"/>
          <w:lang w:eastAsia="zh-CN"/>
        </w:rPr>
        <w:t>七日尽形是三种药必须有病。非举宿恶捉者手口二受得服。三所授人手受为五义。除自同类余六众三趣皆成。受口受唯对比丘。余众不成。萨婆多凡受食为作证明故。若在有人处非人畜生及无知小儿悉不成受。在无人处天神畜生成。广如随相不受食戒。善见止食有三。谓手口眼也。四受法差别。凡论受法要心境相当。如律中错受稣油不成受等。必须仰手承之</w:t>
      </w:r>
      <w:r w:rsidRPr="0072642F">
        <w:rPr>
          <w:sz w:val="24"/>
          <w:szCs w:val="24"/>
          <w:shd w:val="pct15" w:color="auto" w:fill="FFFFFF"/>
          <w:lang w:eastAsia="zh-CN"/>
        </w:rPr>
        <w:t>(</w:t>
      </w:r>
      <w:r w:rsidRPr="0072642F">
        <w:rPr>
          <w:sz w:val="24"/>
          <w:szCs w:val="24"/>
          <w:shd w:val="pct15" w:color="auto" w:fill="FFFFFF"/>
          <w:lang w:eastAsia="zh-CN"/>
        </w:rPr>
        <w:t>五分所云从他净人边抄拨而取非法</w:t>
      </w:r>
      <w:r w:rsidRPr="0072642F">
        <w:rPr>
          <w:sz w:val="24"/>
          <w:szCs w:val="24"/>
          <w:shd w:val="pct15" w:color="auto" w:fill="FFFFFF"/>
          <w:lang w:eastAsia="zh-CN"/>
        </w:rPr>
        <w:t>)</w:t>
      </w:r>
      <w:r w:rsidRPr="0072642F">
        <w:rPr>
          <w:sz w:val="24"/>
          <w:szCs w:val="24"/>
          <w:shd w:val="pct15" w:color="auto" w:fill="FFFFFF"/>
          <w:lang w:eastAsia="zh-CN"/>
        </w:rPr>
        <w:t>。情相领当</w:t>
      </w:r>
      <w:r w:rsidRPr="0072642F">
        <w:rPr>
          <w:sz w:val="24"/>
          <w:szCs w:val="24"/>
          <w:shd w:val="pct15" w:color="auto" w:fill="FFFFFF"/>
          <w:lang w:eastAsia="zh-CN"/>
        </w:rPr>
        <w:t>(</w:t>
      </w:r>
      <w:r w:rsidRPr="0072642F">
        <w:rPr>
          <w:sz w:val="24"/>
          <w:szCs w:val="24"/>
          <w:shd w:val="pct15" w:color="auto" w:fill="FFFFFF"/>
          <w:lang w:eastAsia="zh-CN"/>
        </w:rPr>
        <w:t>谓僧俗二心同缘一事</w:t>
      </w:r>
      <w:r w:rsidRPr="0072642F">
        <w:rPr>
          <w:sz w:val="24"/>
          <w:szCs w:val="24"/>
          <w:shd w:val="pct15" w:color="auto" w:fill="FFFFFF"/>
          <w:lang w:eastAsia="zh-CN"/>
        </w:rPr>
        <w:t>)</w:t>
      </w:r>
      <w:r w:rsidRPr="0072642F">
        <w:rPr>
          <w:sz w:val="24"/>
          <w:szCs w:val="24"/>
          <w:shd w:val="pct15" w:color="auto" w:fill="FFFFFF"/>
          <w:lang w:eastAsia="zh-CN"/>
        </w:rPr>
        <w:t>。除其眼闇及</w:t>
      </w:r>
      <w:r w:rsidRPr="0072642F">
        <w:rPr>
          <w:sz w:val="24"/>
          <w:szCs w:val="24"/>
          <w:shd w:val="pct15" w:color="auto" w:fill="FFFFFF"/>
          <w:lang w:eastAsia="zh-CN"/>
        </w:rPr>
        <w:lastRenderedPageBreak/>
        <w:t>不喜沙门惊急缘者置地而受。既知情事多违。预前运心普受。就中</w:t>
      </w:r>
      <w:r w:rsidRPr="0072642F">
        <w:rPr>
          <w:sz w:val="24"/>
          <w:szCs w:val="24"/>
          <w:shd w:val="pct15" w:color="auto" w:fill="FFFFFF"/>
          <w:lang w:eastAsia="zh-CN"/>
        </w:rPr>
        <w:t>分四。时药受法既数对法亦多。具如不受食戒及对施兴厌中广述。此但明加口法者。三药别论。初明非时药有四法。一所受药。二能授人。三所受者。四正受法。初明药体。无八患者得加口法。一内宿。内煮。自煮。恶触。五残宿。六未曾手受。七受已停过须臾</w:t>
      </w:r>
      <w:r w:rsidRPr="0072642F">
        <w:rPr>
          <w:sz w:val="24"/>
          <w:szCs w:val="24"/>
          <w:shd w:val="pct15" w:color="auto" w:fill="FFFFFF"/>
          <w:lang w:eastAsia="zh-CN"/>
        </w:rPr>
        <w:t>(</w:t>
      </w:r>
      <w:r w:rsidRPr="0072642F">
        <w:rPr>
          <w:sz w:val="24"/>
          <w:szCs w:val="24"/>
          <w:shd w:val="pct15" w:color="auto" w:fill="FFFFFF"/>
          <w:lang w:eastAsia="zh-CN"/>
        </w:rPr>
        <w:t>僧祇非时受示得置地停</w:t>
      </w:r>
      <w:r w:rsidRPr="0072642F">
        <w:rPr>
          <w:sz w:val="24"/>
          <w:szCs w:val="24"/>
          <w:shd w:val="pct15" w:color="auto" w:fill="FFFFFF"/>
          <w:lang w:eastAsia="zh-CN"/>
        </w:rPr>
        <w:t>)</w:t>
      </w:r>
      <w:r w:rsidRPr="0072642F">
        <w:rPr>
          <w:sz w:val="24"/>
          <w:szCs w:val="24"/>
          <w:shd w:val="pct15" w:color="auto" w:fill="FFFFFF"/>
          <w:lang w:eastAsia="zh-CN"/>
        </w:rPr>
        <w:t>。八手受已变动</w:t>
      </w:r>
      <w:r w:rsidRPr="0072642F">
        <w:rPr>
          <w:sz w:val="24"/>
          <w:szCs w:val="24"/>
          <w:shd w:val="pct15" w:color="auto" w:fill="FFFFFF"/>
          <w:lang w:eastAsia="zh-CN"/>
        </w:rPr>
        <w:t>(</w:t>
      </w:r>
      <w:r w:rsidRPr="0072642F">
        <w:rPr>
          <w:sz w:val="24"/>
          <w:szCs w:val="24"/>
          <w:shd w:val="pct15" w:color="auto" w:fill="FFFFFF"/>
          <w:lang w:eastAsia="zh-CN"/>
        </w:rPr>
        <w:t>失本味故类甜酢等</w:t>
      </w:r>
      <w:r w:rsidRPr="0072642F">
        <w:rPr>
          <w:sz w:val="24"/>
          <w:szCs w:val="24"/>
          <w:shd w:val="pct15" w:color="auto" w:fill="FFFFFF"/>
          <w:lang w:eastAsia="zh-CN"/>
        </w:rPr>
        <w:t>)</w:t>
      </w:r>
      <w:r w:rsidRPr="0072642F">
        <w:rPr>
          <w:sz w:val="24"/>
          <w:szCs w:val="24"/>
          <w:shd w:val="pct15" w:color="auto" w:fill="FFFFFF"/>
          <w:lang w:eastAsia="zh-CN"/>
        </w:rPr>
        <w:t>。二能授人四法。一漉澄水色免非时食。二煮沸拟后重温。生饮不须。三以水滴净为坏味故。四净人施心仰手持来。三所受人。谓比丘作三法。一先自心解前浆类别与净人情同。二仰手受无盗相。三记识言</w:t>
      </w:r>
      <w:r w:rsidRPr="0072642F">
        <w:rPr>
          <w:sz w:val="24"/>
          <w:szCs w:val="24"/>
          <w:shd w:val="pct15" w:color="auto" w:fill="FFFFFF"/>
          <w:lang w:eastAsia="zh-CN"/>
        </w:rPr>
        <w:t>(</w:t>
      </w:r>
      <w:r w:rsidRPr="0072642F">
        <w:rPr>
          <w:sz w:val="24"/>
          <w:szCs w:val="24"/>
          <w:shd w:val="pct15" w:color="auto" w:fill="FFFFFF"/>
          <w:lang w:eastAsia="zh-CN"/>
        </w:rPr>
        <w:t>此谓含时食者昔单清浆不须之</w:t>
      </w:r>
      <w:r w:rsidRPr="0072642F">
        <w:rPr>
          <w:sz w:val="24"/>
          <w:szCs w:val="24"/>
          <w:shd w:val="pct15" w:color="auto" w:fill="FFFFFF"/>
          <w:lang w:eastAsia="zh-CN"/>
        </w:rPr>
        <w:t>)</w:t>
      </w:r>
      <w:r w:rsidRPr="0072642F">
        <w:rPr>
          <w:sz w:val="24"/>
          <w:szCs w:val="24"/>
          <w:shd w:val="pct15" w:color="auto" w:fill="FFFFFF"/>
          <w:lang w:eastAsia="zh-CN"/>
        </w:rPr>
        <w:t>。四正加口法</w:t>
      </w:r>
      <w:r w:rsidRPr="0072642F">
        <w:rPr>
          <w:sz w:val="24"/>
          <w:szCs w:val="24"/>
          <w:shd w:val="pct15" w:color="auto" w:fill="FFFFFF"/>
          <w:lang w:eastAsia="zh-CN"/>
        </w:rPr>
        <w:t>(</w:t>
      </w:r>
      <w:r w:rsidRPr="0072642F">
        <w:rPr>
          <w:sz w:val="24"/>
          <w:szCs w:val="24"/>
          <w:shd w:val="pct15" w:color="auto" w:fill="FFFFFF"/>
          <w:lang w:eastAsia="zh-CN"/>
        </w:rPr>
        <w:t>诸部令加。不出其文义立</w:t>
      </w:r>
      <w:r w:rsidRPr="0072642F">
        <w:rPr>
          <w:sz w:val="24"/>
          <w:szCs w:val="24"/>
          <w:shd w:val="pct15" w:color="auto" w:fill="FFFFFF"/>
          <w:lang w:eastAsia="zh-CN"/>
        </w:rPr>
        <w:t>)</w:t>
      </w:r>
      <w:r w:rsidRPr="0072642F">
        <w:rPr>
          <w:sz w:val="24"/>
          <w:szCs w:val="24"/>
          <w:shd w:val="pct15" w:color="auto" w:fill="FFFFFF"/>
          <w:lang w:eastAsia="zh-CN"/>
        </w:rPr>
        <w:t>。应至比丘所具仪云。大德一心念。我某甲比丘今为渴病因缘。此是姜汤。为欲夜分已来服。故今于大德边受</w:t>
      </w:r>
      <w:r w:rsidRPr="0072642F">
        <w:rPr>
          <w:sz w:val="24"/>
          <w:szCs w:val="24"/>
          <w:shd w:val="pct15" w:color="auto" w:fill="FFFFFF"/>
          <w:lang w:eastAsia="zh-CN"/>
        </w:rPr>
        <w:t>(</w:t>
      </w:r>
      <w:r w:rsidRPr="0072642F">
        <w:rPr>
          <w:sz w:val="24"/>
          <w:szCs w:val="24"/>
          <w:shd w:val="pct15" w:color="auto" w:fill="FFFFFF"/>
          <w:lang w:eastAsia="zh-CN"/>
        </w:rPr>
        <w:t>三说。若直受进饮无遗不须如法</w:t>
      </w:r>
      <w:r w:rsidRPr="0072642F">
        <w:rPr>
          <w:sz w:val="24"/>
          <w:szCs w:val="24"/>
          <w:shd w:val="pct15" w:color="auto" w:fill="FFFFFF"/>
          <w:lang w:eastAsia="zh-CN"/>
        </w:rPr>
        <w:t>)</w:t>
      </w:r>
      <w:r w:rsidRPr="0072642F">
        <w:rPr>
          <w:sz w:val="24"/>
          <w:szCs w:val="24"/>
          <w:shd w:val="pct15" w:color="auto" w:fill="FFFFFF"/>
          <w:lang w:eastAsia="zh-CN"/>
        </w:rPr>
        <w:t>。若蒱萄梨果蜜浆等随病题名浆入。但改药名字。七日药四法同上。初明药体。自无八患。唯改第八。非是余比丘七日药或犯竟残药。余七同上。二能授净人四法。一净漉与时食别</w:t>
      </w:r>
      <w:r w:rsidRPr="0072642F">
        <w:rPr>
          <w:sz w:val="24"/>
          <w:szCs w:val="24"/>
          <w:shd w:val="pct15" w:color="auto" w:fill="FFFFFF"/>
          <w:lang w:eastAsia="zh-CN"/>
        </w:rPr>
        <w:t>(</w:t>
      </w:r>
      <w:r w:rsidRPr="0072642F">
        <w:rPr>
          <w:sz w:val="24"/>
          <w:szCs w:val="24"/>
          <w:shd w:val="pct15" w:color="auto" w:fill="FFFFFF"/>
          <w:lang w:eastAsia="zh-CN"/>
        </w:rPr>
        <w:t>谓脂除肉油除滓等</w:t>
      </w:r>
      <w:r w:rsidRPr="0072642F">
        <w:rPr>
          <w:sz w:val="24"/>
          <w:szCs w:val="24"/>
          <w:shd w:val="pct15" w:color="auto" w:fill="FFFFFF"/>
          <w:lang w:eastAsia="zh-CN"/>
        </w:rPr>
        <w:t>)</w:t>
      </w:r>
      <w:r w:rsidRPr="0072642F">
        <w:rPr>
          <w:sz w:val="24"/>
          <w:szCs w:val="24"/>
          <w:shd w:val="pct15" w:color="auto" w:fill="FFFFFF"/>
          <w:lang w:eastAsia="zh-CN"/>
        </w:rPr>
        <w:t>。二火煎煮。三水滴净。四施心授与心相领当。三所受比丘有二。初自无五过。一相续畜。若畜至七日即日受药不成。僧祇比丘有第七日石蜜。即日更得石蜜。是名相污。问此既未过。云何相染。答非犯长相</w:t>
      </w:r>
      <w:r w:rsidRPr="0072642F">
        <w:rPr>
          <w:sz w:val="24"/>
          <w:szCs w:val="24"/>
          <w:shd w:val="pct15" w:color="auto" w:fill="FFFFFF"/>
          <w:lang w:eastAsia="zh-CN"/>
        </w:rPr>
        <w:t>污。由前七日服讫病犹不差。更服无益作法不成。若得异药得加七日。二相续畜。已曾畜药至八日犯长。即日得药入手作法被染。更不堪服。三曾食他第七日药。即日自得作法不成。以药味通故。僧祇律如此。四相续受。僧祇比丘七日中日日受药。受而不食至八日不得更受。须一日不受间之。谓贪多过受又不服疗</w:t>
      </w:r>
      <w:r w:rsidRPr="0072642F">
        <w:rPr>
          <w:sz w:val="24"/>
          <w:szCs w:val="24"/>
          <w:shd w:val="pct15" w:color="auto" w:fill="FFFFFF"/>
          <w:lang w:eastAsia="zh-CN"/>
        </w:rPr>
        <w:t>(</w:t>
      </w:r>
      <w:r w:rsidRPr="0072642F">
        <w:rPr>
          <w:sz w:val="24"/>
          <w:szCs w:val="24"/>
          <w:shd w:val="pct15" w:color="auto" w:fill="FFFFFF"/>
          <w:lang w:eastAsia="zh-CN"/>
        </w:rPr>
        <w:t>四分无文。准用亦好</w:t>
      </w:r>
      <w:r w:rsidRPr="0072642F">
        <w:rPr>
          <w:sz w:val="24"/>
          <w:szCs w:val="24"/>
          <w:shd w:val="pct15" w:color="auto" w:fill="FFFFFF"/>
          <w:lang w:eastAsia="zh-CN"/>
        </w:rPr>
        <w:t>)</w:t>
      </w:r>
      <w:r w:rsidRPr="0072642F">
        <w:rPr>
          <w:sz w:val="24"/>
          <w:szCs w:val="24"/>
          <w:shd w:val="pct15" w:color="auto" w:fill="FFFFFF"/>
          <w:lang w:eastAsia="zh-CN"/>
        </w:rPr>
        <w:t>。五相续犯。僧祇比丘七日恒服。至八日正可。不得更服。不妨受于异药。上明相续对一蜜药为言。若得油者亦即加法。僧祇生稣熟稣醍醐展转易味七日更受。二自作四法。一仰手受。二分别言作七日油想。若本心作然灯涂足受者不成。如僧祇</w:t>
      </w:r>
      <w:r w:rsidRPr="0072642F">
        <w:rPr>
          <w:sz w:val="24"/>
          <w:szCs w:val="24"/>
          <w:shd w:val="pct15" w:color="auto" w:fill="FFFFFF"/>
          <w:lang w:eastAsia="zh-CN"/>
        </w:rPr>
        <w:t>说。三记识言。此中净物生我当受</w:t>
      </w:r>
      <w:r w:rsidRPr="0072642F">
        <w:rPr>
          <w:sz w:val="24"/>
          <w:szCs w:val="24"/>
          <w:shd w:val="pct15" w:color="auto" w:fill="FFFFFF"/>
          <w:lang w:eastAsia="zh-CN"/>
        </w:rPr>
        <w:t>(</w:t>
      </w:r>
      <w:r w:rsidRPr="0072642F">
        <w:rPr>
          <w:sz w:val="24"/>
          <w:szCs w:val="24"/>
          <w:shd w:val="pct15" w:color="auto" w:fill="FFFFFF"/>
          <w:lang w:eastAsia="zh-CN"/>
        </w:rPr>
        <w:t>若离时食不须此语</w:t>
      </w:r>
      <w:r w:rsidRPr="0072642F">
        <w:rPr>
          <w:sz w:val="24"/>
          <w:szCs w:val="24"/>
          <w:shd w:val="pct15" w:color="auto" w:fill="FFFFFF"/>
          <w:lang w:eastAsia="zh-CN"/>
        </w:rPr>
        <w:t>)</w:t>
      </w:r>
      <w:r w:rsidRPr="0072642F">
        <w:rPr>
          <w:sz w:val="24"/>
          <w:szCs w:val="24"/>
          <w:shd w:val="pct15" w:color="auto" w:fill="FFFFFF"/>
          <w:lang w:eastAsia="zh-CN"/>
        </w:rPr>
        <w:t>。四展转受生稣作熟稣</w:t>
      </w:r>
      <w:r w:rsidRPr="0072642F">
        <w:rPr>
          <w:sz w:val="24"/>
          <w:szCs w:val="24"/>
          <w:shd w:val="pct15" w:color="auto" w:fill="FFFFFF"/>
          <w:lang w:eastAsia="zh-CN"/>
        </w:rPr>
        <w:t>(</w:t>
      </w:r>
      <w:r w:rsidRPr="0072642F">
        <w:rPr>
          <w:sz w:val="24"/>
          <w:szCs w:val="24"/>
          <w:shd w:val="pct15" w:color="auto" w:fill="FFFFFF"/>
          <w:lang w:eastAsia="zh-CN"/>
        </w:rPr>
        <w:t>应与净人煮亦得自煮。二种煮已更从净人受之。虽是先受。以味转失受不名恶触</w:t>
      </w:r>
      <w:r w:rsidRPr="0072642F">
        <w:rPr>
          <w:sz w:val="24"/>
          <w:szCs w:val="24"/>
          <w:shd w:val="pct15" w:color="auto" w:fill="FFFFFF"/>
          <w:lang w:eastAsia="zh-CN"/>
        </w:rPr>
        <w:t>)</w:t>
      </w:r>
      <w:r w:rsidRPr="0072642F">
        <w:rPr>
          <w:sz w:val="24"/>
          <w:szCs w:val="24"/>
          <w:shd w:val="pct15" w:color="auto" w:fill="FFFFFF"/>
          <w:lang w:eastAsia="zh-CN"/>
        </w:rPr>
        <w:t>。毗婆沙云。七日药手受口受已置一处。勿令净人触之。四正加口法。应执药口云。大德一心念。我比丘某甲今为风病因缘。此是乌麻油七日药。为欲七日经宿服。故今于大德边受</w:t>
      </w:r>
      <w:r w:rsidRPr="0072642F">
        <w:rPr>
          <w:sz w:val="24"/>
          <w:szCs w:val="24"/>
          <w:shd w:val="pct15" w:color="auto" w:fill="FFFFFF"/>
          <w:lang w:eastAsia="zh-CN"/>
        </w:rPr>
        <w:t>(</w:t>
      </w:r>
      <w:r w:rsidRPr="0072642F">
        <w:rPr>
          <w:sz w:val="24"/>
          <w:szCs w:val="24"/>
          <w:shd w:val="pct15" w:color="auto" w:fill="FFFFFF"/>
          <w:lang w:eastAsia="zh-CN"/>
        </w:rPr>
        <w:t>三说。安净地内须者自取</w:t>
      </w:r>
      <w:r w:rsidRPr="0072642F">
        <w:rPr>
          <w:sz w:val="24"/>
          <w:szCs w:val="24"/>
          <w:shd w:val="pct15" w:color="auto" w:fill="FFFFFF"/>
          <w:lang w:eastAsia="zh-CN"/>
        </w:rPr>
        <w:t>)</w:t>
      </w:r>
      <w:r w:rsidRPr="0072642F">
        <w:rPr>
          <w:sz w:val="24"/>
          <w:szCs w:val="24"/>
          <w:shd w:val="pct15" w:color="auto" w:fill="FFFFFF"/>
          <w:lang w:eastAsia="zh-CN"/>
        </w:rPr>
        <w:t>。余随对治如前类准。尽形药四种。一药无八患。如浆中说。二能授人作三法。一火净已后无变生过。二与余药别</w:t>
      </w:r>
      <w:r w:rsidRPr="0072642F">
        <w:rPr>
          <w:sz w:val="24"/>
          <w:szCs w:val="24"/>
          <w:shd w:val="pct15" w:color="auto" w:fill="FFFFFF"/>
          <w:lang w:eastAsia="zh-CN"/>
        </w:rPr>
        <w:t>(</w:t>
      </w:r>
      <w:r w:rsidRPr="0072642F">
        <w:rPr>
          <w:sz w:val="24"/>
          <w:szCs w:val="24"/>
          <w:shd w:val="pct15" w:color="auto" w:fill="FFFFFF"/>
          <w:lang w:eastAsia="zh-CN"/>
        </w:rPr>
        <w:t>谓含时食等药</w:t>
      </w:r>
      <w:r w:rsidRPr="0072642F">
        <w:rPr>
          <w:sz w:val="24"/>
          <w:szCs w:val="24"/>
          <w:shd w:val="pct15" w:color="auto" w:fill="FFFFFF"/>
          <w:lang w:eastAsia="zh-CN"/>
        </w:rPr>
        <w:t>)</w:t>
      </w:r>
      <w:r w:rsidRPr="0072642F">
        <w:rPr>
          <w:sz w:val="24"/>
          <w:szCs w:val="24"/>
          <w:shd w:val="pct15" w:color="auto" w:fill="FFFFFF"/>
          <w:lang w:eastAsia="zh-CN"/>
        </w:rPr>
        <w:t>。三施心授与情相领当。三所受比丘作三法。一仰手受心境与净人相同。二记</w:t>
      </w:r>
      <w:r w:rsidRPr="0072642F">
        <w:rPr>
          <w:sz w:val="24"/>
          <w:szCs w:val="24"/>
          <w:shd w:val="pct15" w:color="auto" w:fill="FFFFFF"/>
          <w:lang w:eastAsia="zh-CN"/>
        </w:rPr>
        <w:t>识之如上法。若单者不须。三分体分。谓紫苑丸是药体。而有羊肾为药分。二法别来别受。总来合受。四加法言。大德一心念。我某甲比丘为气病因缘。此是</w:t>
      </w:r>
      <w:r w:rsidRPr="0072642F">
        <w:rPr>
          <w:sz w:val="24"/>
          <w:szCs w:val="24"/>
          <w:shd w:val="pct15" w:color="auto" w:fill="FFFFFF"/>
          <w:lang w:eastAsia="zh-CN"/>
        </w:rPr>
        <w:t>(</w:t>
      </w:r>
      <w:r w:rsidRPr="0072642F">
        <w:rPr>
          <w:sz w:val="24"/>
          <w:szCs w:val="24"/>
          <w:shd w:val="pct15" w:color="auto" w:fill="FFFFFF"/>
          <w:lang w:eastAsia="zh-CN"/>
        </w:rPr>
        <w:t>姜椒橘皮及鳖甲紫苑丸</w:t>
      </w:r>
      <w:r w:rsidRPr="0072642F">
        <w:rPr>
          <w:sz w:val="24"/>
          <w:szCs w:val="24"/>
          <w:shd w:val="pct15" w:color="auto" w:fill="FFFFFF"/>
          <w:lang w:eastAsia="zh-CN"/>
        </w:rPr>
        <w:t>)</w:t>
      </w:r>
      <w:r w:rsidRPr="0072642F">
        <w:rPr>
          <w:sz w:val="24"/>
          <w:szCs w:val="24"/>
          <w:shd w:val="pct15" w:color="auto" w:fill="FFFFFF"/>
          <w:lang w:eastAsia="zh-CN"/>
        </w:rPr>
        <w:t>尽形寿药。为欲共宿长服。故今于大德边受</w:t>
      </w:r>
      <w:r w:rsidRPr="0072642F">
        <w:rPr>
          <w:sz w:val="24"/>
          <w:szCs w:val="24"/>
          <w:shd w:val="pct15" w:color="auto" w:fill="FFFFFF"/>
          <w:lang w:eastAsia="zh-CN"/>
        </w:rPr>
        <w:t>(</w:t>
      </w:r>
      <w:r w:rsidRPr="0072642F">
        <w:rPr>
          <w:sz w:val="24"/>
          <w:szCs w:val="24"/>
          <w:shd w:val="pct15" w:color="auto" w:fill="FFFFFF"/>
          <w:lang w:eastAsia="zh-CN"/>
        </w:rPr>
        <w:t>三说</w:t>
      </w:r>
      <w:r w:rsidRPr="0072642F">
        <w:rPr>
          <w:sz w:val="24"/>
          <w:szCs w:val="24"/>
          <w:shd w:val="pct15" w:color="auto" w:fill="FFFFFF"/>
          <w:lang w:eastAsia="zh-CN"/>
        </w:rPr>
        <w:t>)</w:t>
      </w:r>
      <w:r w:rsidRPr="0072642F">
        <w:rPr>
          <w:sz w:val="24"/>
          <w:szCs w:val="24"/>
          <w:shd w:val="pct15" w:color="auto" w:fill="FFFFFF"/>
          <w:lang w:eastAsia="zh-CN"/>
        </w:rPr>
        <w:t>。若丸散之中随其本病。对病之药有五十三十别色。各依本方题名入法。如前分别。若买药未足。随得入手即加口法。而体是尽形者。依本名加法。若是时药七日药者</w:t>
      </w:r>
      <w:r w:rsidRPr="0072642F">
        <w:rPr>
          <w:sz w:val="24"/>
          <w:szCs w:val="24"/>
          <w:shd w:val="pct15" w:color="auto" w:fill="FFFFFF"/>
          <w:lang w:eastAsia="zh-CN"/>
        </w:rPr>
        <w:t>(</w:t>
      </w:r>
      <w:r w:rsidRPr="0072642F">
        <w:rPr>
          <w:sz w:val="24"/>
          <w:szCs w:val="24"/>
          <w:shd w:val="pct15" w:color="auto" w:fill="FFFFFF"/>
          <w:lang w:eastAsia="zh-CN"/>
        </w:rPr>
        <w:t>如大枣采麦豉酱羊肾虎眼鸱头白蜜</w:t>
      </w:r>
      <w:r w:rsidRPr="0072642F">
        <w:rPr>
          <w:sz w:val="24"/>
          <w:szCs w:val="24"/>
          <w:shd w:val="pct15" w:color="auto" w:fill="FFFFFF"/>
          <w:lang w:eastAsia="zh-CN"/>
        </w:rPr>
        <w:t>[</w:t>
      </w:r>
      <w:r w:rsidRPr="0072642F">
        <w:rPr>
          <w:sz w:val="24"/>
          <w:szCs w:val="24"/>
          <w:shd w:val="pct15" w:color="auto" w:fill="FFFFFF"/>
          <w:lang w:eastAsia="zh-CN"/>
        </w:rPr>
        <w:t>泳</w:t>
      </w:r>
      <w:r w:rsidRPr="0072642F">
        <w:rPr>
          <w:sz w:val="24"/>
          <w:szCs w:val="24"/>
          <w:shd w:val="pct15" w:color="auto" w:fill="FFFFFF"/>
          <w:lang w:eastAsia="zh-CN"/>
        </w:rPr>
        <w:t>-</w:t>
      </w:r>
      <w:r w:rsidRPr="0072642F">
        <w:rPr>
          <w:sz w:val="24"/>
          <w:szCs w:val="24"/>
          <w:shd w:val="pct15" w:color="auto" w:fill="FFFFFF"/>
          <w:lang w:eastAsia="zh-CN"/>
        </w:rPr>
        <w:t>永</w:t>
      </w:r>
      <w:r w:rsidRPr="0072642F">
        <w:rPr>
          <w:sz w:val="24"/>
          <w:szCs w:val="24"/>
          <w:shd w:val="pct15" w:color="auto" w:fill="FFFFFF"/>
          <w:lang w:eastAsia="zh-CN"/>
        </w:rPr>
        <w:t>+</w:t>
      </w:r>
      <w:r w:rsidRPr="0072642F">
        <w:rPr>
          <w:sz w:val="24"/>
          <w:szCs w:val="24"/>
          <w:shd w:val="pct15" w:color="auto" w:fill="FFFFFF"/>
          <w:lang w:eastAsia="zh-CN"/>
        </w:rPr>
        <w:t>禾</w:t>
      </w:r>
      <w:r w:rsidRPr="0072642F">
        <w:rPr>
          <w:sz w:val="24"/>
          <w:szCs w:val="24"/>
          <w:shd w:val="pct15" w:color="auto" w:fill="FFFFFF"/>
          <w:lang w:eastAsia="zh-CN"/>
        </w:rPr>
        <w:t>]</w:t>
      </w:r>
      <w:r w:rsidRPr="0072642F">
        <w:rPr>
          <w:sz w:val="24"/>
          <w:szCs w:val="24"/>
          <w:shd w:val="pct15" w:color="auto" w:fill="FFFFFF"/>
          <w:lang w:eastAsia="zh-CN"/>
        </w:rPr>
        <w:t>油之类</w:t>
      </w:r>
      <w:r w:rsidRPr="0072642F">
        <w:rPr>
          <w:sz w:val="24"/>
          <w:szCs w:val="24"/>
          <w:shd w:val="pct15" w:color="auto" w:fill="FFFFFF"/>
          <w:lang w:eastAsia="zh-CN"/>
        </w:rPr>
        <w:t>)</w:t>
      </w:r>
      <w:r w:rsidRPr="0072642F">
        <w:rPr>
          <w:sz w:val="24"/>
          <w:szCs w:val="24"/>
          <w:shd w:val="pct15" w:color="auto" w:fill="FFFFFF"/>
          <w:lang w:eastAsia="zh-CN"/>
        </w:rPr>
        <w:t>。遇缘不得与尽形药头一时受者。应加法言。今为气病因缘。此是羊肾尽形紫苑药分。为欲共宿等。余词同上</w:t>
      </w:r>
      <w:r w:rsidRPr="0072642F">
        <w:rPr>
          <w:sz w:val="24"/>
          <w:szCs w:val="24"/>
          <w:shd w:val="pct15" w:color="auto" w:fill="FFFFFF"/>
          <w:lang w:eastAsia="zh-CN"/>
        </w:rPr>
        <w:t>(</w:t>
      </w:r>
      <w:r w:rsidRPr="0072642F">
        <w:rPr>
          <w:sz w:val="24"/>
          <w:szCs w:val="24"/>
          <w:shd w:val="pct15" w:color="auto" w:fill="FFFFFF"/>
          <w:lang w:eastAsia="zh-CN"/>
        </w:rPr>
        <w:t>余者准</w:t>
      </w:r>
      <w:r w:rsidRPr="0072642F">
        <w:rPr>
          <w:sz w:val="24"/>
          <w:szCs w:val="24"/>
          <w:shd w:val="pct15" w:color="auto" w:fill="FFFFFF"/>
          <w:lang w:eastAsia="zh-CN"/>
        </w:rPr>
        <w:t>此例之</w:t>
      </w:r>
      <w:r w:rsidRPr="0072642F">
        <w:rPr>
          <w:sz w:val="24"/>
          <w:szCs w:val="24"/>
          <w:shd w:val="pct15" w:color="auto" w:fill="FFFFFF"/>
          <w:lang w:eastAsia="zh-CN"/>
        </w:rPr>
        <w:t>)</w:t>
      </w:r>
      <w:r w:rsidRPr="0072642F">
        <w:rPr>
          <w:sz w:val="24"/>
          <w:szCs w:val="24"/>
          <w:shd w:val="pct15" w:color="auto" w:fill="FFFFFF"/>
          <w:lang w:eastAsia="zh-CN"/>
        </w:rPr>
        <w:t>。若往市买药。令净人断价已。比丘依名自选取多少。一处著之。然后令秤。次第受取。不得置地。即觅比丘加之。不得过限。今奉法者希有一二。多并任痴心抑挫佛法。得便进啖。何论净秽。高谈虚论。世表有余。摄心顺教一事不彻。焉知未来恶趣。且快现在贪痴。有识者深镜大意。五说净者。七日一药作口法竟偏心属己须说净畜。一药体贵重贪积心多。二久延多时无变动义。三气味殊越资身力</w:t>
      </w:r>
      <w:r w:rsidRPr="0072642F">
        <w:rPr>
          <w:sz w:val="24"/>
          <w:szCs w:val="24"/>
          <w:shd w:val="pct15" w:color="auto" w:fill="FFFFFF"/>
          <w:lang w:eastAsia="zh-CN"/>
        </w:rPr>
        <w:lastRenderedPageBreak/>
        <w:t>强。制令说净舍封著也。手受七日时少过希亦不须说。余之三药反前不具故不须净。净法大同衣法。唯以长药为异。六二受通塞。手受防盗。一人受已通及余人。口法亦尔。</w:t>
      </w:r>
      <w:r w:rsidRPr="0072642F">
        <w:rPr>
          <w:sz w:val="24"/>
          <w:szCs w:val="24"/>
          <w:shd w:val="pct15" w:color="auto" w:fill="FFFFFF"/>
          <w:lang w:eastAsia="zh-CN"/>
        </w:rPr>
        <w:t>若据对病题名实亦不通。莫非以其口法加他二通之药</w:t>
      </w:r>
      <w:r w:rsidRPr="0072642F">
        <w:rPr>
          <w:sz w:val="24"/>
          <w:szCs w:val="24"/>
          <w:shd w:val="pct15" w:color="auto" w:fill="FFFFFF"/>
          <w:lang w:eastAsia="zh-CN"/>
        </w:rPr>
        <w:t>(</w:t>
      </w:r>
      <w:r w:rsidRPr="0072642F">
        <w:rPr>
          <w:sz w:val="24"/>
          <w:szCs w:val="24"/>
          <w:shd w:val="pct15" w:color="auto" w:fill="FFFFFF"/>
          <w:lang w:eastAsia="zh-CN"/>
        </w:rPr>
        <w:t>药味通。手受通</w:t>
      </w:r>
      <w:r w:rsidRPr="0072642F">
        <w:rPr>
          <w:sz w:val="24"/>
          <w:szCs w:val="24"/>
          <w:shd w:val="pct15" w:color="auto" w:fill="FFFFFF"/>
          <w:lang w:eastAsia="zh-CN"/>
        </w:rPr>
        <w:t>)</w:t>
      </w:r>
      <w:r w:rsidRPr="0072642F">
        <w:rPr>
          <w:sz w:val="24"/>
          <w:szCs w:val="24"/>
          <w:shd w:val="pct15" w:color="auto" w:fill="FFFFFF"/>
          <w:lang w:eastAsia="zh-CN"/>
        </w:rPr>
        <w:t>。故舍前人受法不失。何以知之。四分云。第七日药与诸比丘食之。余如义钞及疏说。七重加以不。若明手受触失本受。即须更受。虽重无过。口法者萨婆多云。五日已还触者更加七日法。不作二日法。不从药势。正从法论。六日已去不得重加。以药将入净故。僧祇但云药势相接。七日可知。如上净人误触七日油中成失。成论云。如服稣法极至七日坚病得消。八杂明诸相。萨婆多若病比丘须七日药。自无净人求债难得。应自从净人手受。从比丘口受。已随著一处。七日内自取食之。若作口法竟。一日乃至</w:t>
      </w:r>
      <w:r w:rsidRPr="0072642F">
        <w:rPr>
          <w:sz w:val="24"/>
          <w:szCs w:val="24"/>
          <w:shd w:val="pct15" w:color="auto" w:fill="FFFFFF"/>
          <w:lang w:eastAsia="zh-CN"/>
        </w:rPr>
        <w:t>五日净人来触。或更以余不受药来杂。应加手口二受复得七日服。若至六目已去净人触余药杂并不得加。若药众多不知何者是本药。应更手受口受然后服之。若病重不能口受。亦直尔得服。设看病比丘手受口受亦成受法。当称病比丘名而受。问此手口二受防护何罪。答今分四药别论。如时药手受防二罪。不受恶触也。口受同之。非时浆手受防二罪。一防一往不受。二防不受而捉恶触。口防二罪。一防过中失受。二防过时失受恶捉。七日药手受防二罪。同浆中。口防三罪。一防过时失受。二防过中恶触。三者残宿昔云防内宿</w:t>
      </w:r>
      <w:r w:rsidRPr="0072642F">
        <w:rPr>
          <w:sz w:val="24"/>
          <w:szCs w:val="24"/>
          <w:shd w:val="pct15" w:color="auto" w:fill="FFFFFF"/>
          <w:lang w:eastAsia="zh-CN"/>
        </w:rPr>
        <w:t>(</w:t>
      </w:r>
      <w:r w:rsidRPr="0072642F">
        <w:rPr>
          <w:sz w:val="24"/>
          <w:szCs w:val="24"/>
          <w:shd w:val="pct15" w:color="auto" w:fill="FFFFFF"/>
          <w:lang w:eastAsia="zh-CN"/>
        </w:rPr>
        <w:t>此无律文。以尽形为证。列知不开</w:t>
      </w:r>
      <w:r w:rsidRPr="0072642F">
        <w:rPr>
          <w:sz w:val="24"/>
          <w:szCs w:val="24"/>
          <w:shd w:val="pct15" w:color="auto" w:fill="FFFFFF"/>
          <w:lang w:eastAsia="zh-CN"/>
        </w:rPr>
        <w:t>)</w:t>
      </w:r>
      <w:r w:rsidRPr="0072642F">
        <w:rPr>
          <w:sz w:val="24"/>
          <w:szCs w:val="24"/>
          <w:shd w:val="pct15" w:color="auto" w:fill="FFFFFF"/>
          <w:lang w:eastAsia="zh-CN"/>
        </w:rPr>
        <w:t>。尽形寿药手受</w:t>
      </w:r>
      <w:r w:rsidRPr="0072642F">
        <w:rPr>
          <w:sz w:val="24"/>
          <w:szCs w:val="24"/>
          <w:shd w:val="pct15" w:color="auto" w:fill="FFFFFF"/>
          <w:lang w:eastAsia="zh-CN"/>
        </w:rPr>
        <w:t>同上。口防六罪。一过时失受不受。二恶触。三残宿。四内宿。五或有内煮。六自煮</w:t>
      </w:r>
      <w:r w:rsidRPr="0072642F">
        <w:rPr>
          <w:sz w:val="24"/>
          <w:szCs w:val="24"/>
          <w:shd w:val="pct15" w:color="auto" w:fill="FFFFFF"/>
          <w:lang w:eastAsia="zh-CN"/>
        </w:rPr>
        <w:t>(</w:t>
      </w:r>
      <w:r w:rsidRPr="0072642F">
        <w:rPr>
          <w:sz w:val="24"/>
          <w:szCs w:val="24"/>
          <w:shd w:val="pct15" w:color="auto" w:fill="FFFFFF"/>
          <w:lang w:eastAsia="zh-CN"/>
        </w:rPr>
        <w:t>以变生作熟故</w:t>
      </w:r>
      <w:r w:rsidRPr="0072642F">
        <w:rPr>
          <w:sz w:val="24"/>
          <w:szCs w:val="24"/>
          <w:shd w:val="pct15" w:color="auto" w:fill="FFFFFF"/>
          <w:lang w:eastAsia="zh-CN"/>
        </w:rPr>
        <w:t>)</w:t>
      </w:r>
      <w:r w:rsidRPr="0072642F">
        <w:rPr>
          <w:sz w:val="24"/>
          <w:szCs w:val="24"/>
          <w:shd w:val="pct15" w:color="auto" w:fill="FFFFFF"/>
          <w:lang w:eastAsia="zh-CN"/>
        </w:rPr>
        <w:t>。因明生罪</w:t>
      </w:r>
      <w:r w:rsidRPr="0072642F">
        <w:rPr>
          <w:sz w:val="24"/>
          <w:szCs w:val="24"/>
          <w:shd w:val="pct15" w:color="auto" w:fill="FFFFFF"/>
          <w:lang w:eastAsia="zh-CN"/>
        </w:rPr>
        <w:t>(</w:t>
      </w:r>
      <w:r w:rsidRPr="0072642F">
        <w:rPr>
          <w:sz w:val="24"/>
          <w:szCs w:val="24"/>
          <w:shd w:val="pct15" w:color="auto" w:fill="FFFFFF"/>
          <w:lang w:eastAsia="zh-CN"/>
        </w:rPr>
        <w:t>由未受故无诸过患。今既二受时过患生</w:t>
      </w:r>
      <w:r w:rsidRPr="0072642F">
        <w:rPr>
          <w:sz w:val="24"/>
          <w:szCs w:val="24"/>
          <w:shd w:val="pct15" w:color="auto" w:fill="FFFFFF"/>
          <w:lang w:eastAsia="zh-CN"/>
        </w:rPr>
        <w:t>)</w:t>
      </w:r>
      <w:r w:rsidRPr="0072642F">
        <w:rPr>
          <w:sz w:val="24"/>
          <w:szCs w:val="24"/>
          <w:shd w:val="pct15" w:color="auto" w:fill="FFFFFF"/>
          <w:lang w:eastAsia="zh-CN"/>
        </w:rPr>
        <w:t>。时药手受过中生二罪。失受恶触。经宿生残宿恶触二罪。非时浆手生二罪。同时药中。口受生三罪。明相出有非时残宿恶触。七日药手生二罪。同上。口生五罪。八日明相出为言。谓残宿非时犯舍堕恶触服尼萨耆不舍药吉罗具足三提二吉。问云何不生不受者。答药本是不受。犹加口法失不受。至八日旦起有任运失受。非谓能生不受。不同残宿本无残宿以有口法八日有残宿生。非时亦尔。药体未有法无有时与非时</w:t>
      </w:r>
      <w:r w:rsidRPr="0072642F">
        <w:rPr>
          <w:sz w:val="24"/>
          <w:szCs w:val="24"/>
          <w:shd w:val="pct15" w:color="auto" w:fill="FFFFFF"/>
          <w:lang w:eastAsia="zh-CN"/>
        </w:rPr>
        <w:t>(</w:t>
      </w:r>
      <w:r w:rsidRPr="0072642F">
        <w:rPr>
          <w:sz w:val="24"/>
          <w:szCs w:val="24"/>
          <w:shd w:val="pct15" w:color="auto" w:fill="FFFFFF"/>
          <w:lang w:eastAsia="zh-CN"/>
        </w:rPr>
        <w:t>随病即</w:t>
      </w:r>
      <w:r w:rsidRPr="0072642F">
        <w:rPr>
          <w:sz w:val="24"/>
          <w:szCs w:val="24"/>
          <w:shd w:val="pct15" w:color="auto" w:fill="FFFFFF"/>
          <w:lang w:eastAsia="zh-CN"/>
        </w:rPr>
        <w:t>受皆得</w:t>
      </w:r>
      <w:r w:rsidRPr="0072642F">
        <w:rPr>
          <w:sz w:val="24"/>
          <w:szCs w:val="24"/>
          <w:shd w:val="pct15" w:color="auto" w:fill="FFFFFF"/>
          <w:lang w:eastAsia="zh-CN"/>
        </w:rPr>
        <w:t>)</w:t>
      </w:r>
      <w:r w:rsidRPr="0072642F">
        <w:rPr>
          <w:sz w:val="24"/>
          <w:szCs w:val="24"/>
          <w:shd w:val="pct15" w:color="auto" w:fill="FFFFFF"/>
          <w:lang w:eastAsia="zh-CN"/>
        </w:rPr>
        <w:t>。由加口法八日旦名非时。尽形寿者手受同前。口受亦有生六罪者。无病而服吉罗。余如随相非时不受残宿三戒具明。问四药之中何故七日罪重余三轻者。答一即用资强垢心厚重。二体现常存。圣开说净。反违佛教过限不说。故重。余药反此。故轻。问比丘非时而食具足几罪。答时药一咽七罪。非时残宿不受三波逸提。内宿煮内自煮恶触四突吉罗。此谓经宿已不受自煮而啖者。若非时中净人过授亦无不受罪。余罪例此有无。</w:t>
      </w: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钵器制听篇第十九</w:t>
      </w:r>
      <w:r w:rsidRPr="0072642F">
        <w:rPr>
          <w:sz w:val="24"/>
          <w:szCs w:val="24"/>
          <w:shd w:val="pct15" w:color="auto" w:fill="FFFFFF"/>
          <w:lang w:eastAsia="zh-CN"/>
        </w:rPr>
        <w:t>(</w:t>
      </w:r>
      <w:r w:rsidRPr="0072642F">
        <w:rPr>
          <w:sz w:val="24"/>
          <w:szCs w:val="24"/>
          <w:shd w:val="pct15" w:color="auto" w:fill="FFFFFF"/>
          <w:lang w:eastAsia="zh-CN"/>
        </w:rPr>
        <w:t>房舍众具五行调度养生物附</w:t>
      </w:r>
      <w:r w:rsidRPr="0072642F">
        <w:rPr>
          <w:sz w:val="24"/>
          <w:szCs w:val="24"/>
          <w:shd w:val="pct15" w:color="auto" w:fill="FFFFFF"/>
          <w:lang w:eastAsia="zh-CN"/>
        </w:rPr>
        <w:t>)</w:t>
      </w: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养生众具殷凑繁多。随报开听事资道立。虽在缘广被。而法据有准。违则斯制</w:t>
      </w:r>
      <w:r w:rsidRPr="0072642F">
        <w:rPr>
          <w:sz w:val="24"/>
          <w:szCs w:val="24"/>
          <w:shd w:val="pct15" w:color="auto" w:fill="FFFFFF"/>
          <w:lang w:eastAsia="zh-CN"/>
        </w:rPr>
        <w:t>。犯则无赦。既混其体貌故分其条格。略言来意。别舒如后。就中先明钵器是制教也。故初明之。余有养生众具入听门摄。自如后列。初中分七。一制意。二体如。三色。四量。五受法。六失受相。七受用行护法。初制意者。僧祇云。钵是出家人器。非俗人所宜。十诵云。钵是恒沙诸佛标志。不得恶用。善见云。三乘圣人皆执瓦钵乞食资生。无有因。四海以为家居。故名比丘。中阿含钵者或名应器。二体者。律云。大要有二。泥及铁也。五分有用白铜钵者。佛言。此外道法。若畜得罪。佛自作钵坏。以为后式。十诵畜金银琉璃铜镴木石等钵非法得罪</w:t>
      </w:r>
      <w:r w:rsidRPr="0072642F">
        <w:rPr>
          <w:sz w:val="24"/>
          <w:szCs w:val="24"/>
          <w:shd w:val="pct15" w:color="auto" w:fill="FFFFFF"/>
          <w:lang w:eastAsia="zh-CN"/>
        </w:rPr>
        <w:t>(</w:t>
      </w:r>
      <w:r w:rsidRPr="0072642F">
        <w:rPr>
          <w:sz w:val="24"/>
          <w:szCs w:val="24"/>
          <w:shd w:val="pct15" w:color="auto" w:fill="FFFFFF"/>
          <w:lang w:eastAsia="zh-CN"/>
        </w:rPr>
        <w:t>四分亦尔</w:t>
      </w:r>
      <w:r w:rsidRPr="0072642F">
        <w:rPr>
          <w:sz w:val="24"/>
          <w:szCs w:val="24"/>
          <w:shd w:val="pct15" w:color="auto" w:fill="FFFFFF"/>
          <w:lang w:eastAsia="zh-CN"/>
        </w:rPr>
        <w:t>)</w:t>
      </w:r>
      <w:r w:rsidRPr="0072642F">
        <w:rPr>
          <w:sz w:val="24"/>
          <w:szCs w:val="24"/>
          <w:shd w:val="pct15" w:color="auto" w:fill="FFFFFF"/>
          <w:lang w:eastAsia="zh-CN"/>
        </w:rPr>
        <w:t>。五分畜木钵</w:t>
      </w:r>
      <w:r w:rsidRPr="0072642F">
        <w:rPr>
          <w:sz w:val="24"/>
          <w:szCs w:val="24"/>
          <w:shd w:val="pct15" w:color="auto" w:fill="FFFFFF"/>
          <w:lang w:eastAsia="zh-CN"/>
        </w:rPr>
        <w:t>偷兰。僧祇云。是外道标。故又受垢腻。今世中有麦纻钵棍瓦钵漆钵瓷钵。并是非法。</w:t>
      </w:r>
      <w:r w:rsidRPr="0072642F">
        <w:rPr>
          <w:sz w:val="24"/>
          <w:szCs w:val="24"/>
          <w:shd w:val="pct15" w:color="auto" w:fill="FFFFFF"/>
          <w:lang w:eastAsia="zh-CN"/>
        </w:rPr>
        <w:lastRenderedPageBreak/>
        <w:t>义须毁之。三色是非。四分云。应熏作黑色赤色。僧祇熏钵作孔雀咽色鸽色者如法。若准律文。并须熏治。律文广具熏法。而世有素瓦白铁掍鋧</w:t>
      </w:r>
      <w:r w:rsidRPr="0072642F">
        <w:rPr>
          <w:sz w:val="24"/>
          <w:szCs w:val="24"/>
          <w:shd w:val="pct15" w:color="auto" w:fill="FFFFFF"/>
          <w:lang w:eastAsia="zh-CN"/>
        </w:rPr>
        <w:t>(</w:t>
      </w:r>
      <w:r w:rsidRPr="0072642F">
        <w:rPr>
          <w:sz w:val="24"/>
          <w:szCs w:val="24"/>
          <w:shd w:val="pct15" w:color="auto" w:fill="FFFFFF"/>
          <w:lang w:eastAsia="zh-CN"/>
        </w:rPr>
        <w:t>坚砚瓦</w:t>
      </w:r>
      <w:r w:rsidRPr="0072642F">
        <w:rPr>
          <w:sz w:val="24"/>
          <w:szCs w:val="24"/>
          <w:shd w:val="pct15" w:color="auto" w:fill="FFFFFF"/>
          <w:lang w:eastAsia="zh-CN"/>
        </w:rPr>
        <w:t>)</w:t>
      </w:r>
      <w:r w:rsidRPr="0072642F">
        <w:rPr>
          <w:sz w:val="24"/>
          <w:szCs w:val="24"/>
          <w:shd w:val="pct15" w:color="auto" w:fill="FFFFFF"/>
          <w:lang w:eastAsia="zh-CN"/>
        </w:rPr>
        <w:t>为色者。或先熏铁钵而剥落者。先熏瓦钵但棍不磨色浅落受腻者。有用麻油涂者。并为非法。亲问翻经三藏云。中国无用油钵者。若此土行。用一度讫即打破。不许再用。五百问中不许受畜。准此瓦澡罐义同油钵。善见云。铁钵五熏已用。土钵二熏已用受持。诸部律并明熏法。此方用熏。二遍入笼犹未变色。但用法不同。四量是非四分大钵</w:t>
      </w:r>
      <w:r w:rsidRPr="0072642F">
        <w:rPr>
          <w:sz w:val="24"/>
          <w:szCs w:val="24"/>
          <w:shd w:val="pct15" w:color="auto" w:fill="FFFFFF"/>
          <w:lang w:eastAsia="zh-CN"/>
        </w:rPr>
        <w:t>受三斗。小者受斗半。中品可知。此斗升不定。此律姚秦时译。彼国用姬周之斗</w:t>
      </w:r>
      <w:r w:rsidRPr="0072642F">
        <w:rPr>
          <w:sz w:val="24"/>
          <w:szCs w:val="24"/>
          <w:shd w:val="pct15" w:color="auto" w:fill="FFFFFF"/>
          <w:lang w:eastAsia="zh-CN"/>
        </w:rPr>
        <w:t>(</w:t>
      </w:r>
      <w:r w:rsidRPr="0072642F">
        <w:rPr>
          <w:sz w:val="24"/>
          <w:szCs w:val="24"/>
          <w:shd w:val="pct15" w:color="auto" w:fill="FFFFFF"/>
          <w:lang w:eastAsia="zh-CN"/>
        </w:rPr>
        <w:t>此斗通国准用。一定不改量法。俗算有八。圭抄撮勺合升斗解。谓因增法名也</w:t>
      </w:r>
      <w:r w:rsidRPr="0072642F">
        <w:rPr>
          <w:sz w:val="24"/>
          <w:szCs w:val="24"/>
          <w:shd w:val="pct15" w:color="auto" w:fill="FFFFFF"/>
          <w:lang w:eastAsia="zh-CN"/>
        </w:rPr>
        <w:t>)</w:t>
      </w:r>
      <w:r w:rsidRPr="0072642F">
        <w:rPr>
          <w:sz w:val="24"/>
          <w:szCs w:val="24"/>
          <w:shd w:val="pct15" w:color="auto" w:fill="FFFFFF"/>
          <w:lang w:eastAsia="zh-CN"/>
        </w:rPr>
        <w:t>。准唐斗。上钵受一斗。下者五升。十诵斗量同四分。又彼律云。下钵受一钵他饭半钵他羹余可食半</w:t>
      </w:r>
      <w:r w:rsidRPr="0072642F">
        <w:rPr>
          <w:sz w:val="24"/>
          <w:szCs w:val="24"/>
          <w:shd w:val="pct15" w:color="auto" w:fill="FFFFFF"/>
          <w:lang w:eastAsia="zh-CN"/>
        </w:rPr>
        <w:t>(</w:t>
      </w:r>
      <w:r w:rsidRPr="0072642F">
        <w:rPr>
          <w:sz w:val="24"/>
          <w:szCs w:val="24"/>
          <w:shd w:val="pct15" w:color="auto" w:fill="FFFFFF"/>
          <w:lang w:eastAsia="zh-CN"/>
        </w:rPr>
        <w:t>僧祇钵他罗者受四升也</w:t>
      </w:r>
      <w:r w:rsidRPr="0072642F">
        <w:rPr>
          <w:sz w:val="24"/>
          <w:szCs w:val="24"/>
          <w:shd w:val="pct15" w:color="auto" w:fill="FFFFFF"/>
          <w:lang w:eastAsia="zh-CN"/>
        </w:rPr>
        <w:t>)</w:t>
      </w:r>
      <w:r w:rsidRPr="0072642F">
        <w:rPr>
          <w:sz w:val="24"/>
          <w:szCs w:val="24"/>
          <w:shd w:val="pct15" w:color="auto" w:fill="FFFFFF"/>
          <w:lang w:eastAsia="zh-CN"/>
        </w:rPr>
        <w:t>。萨婆多云钵量。论师种种异说。然以一义为正。谓一钵他受十五两饭。秦秤三十两饭。是天竺粳米釜饭。时人咸共计议。上钵受三钵他饭一钵他羹余可食者半。三钵他饭可秦斗二斗。一钵他羹可食物半复是秦斗一斗。上钵受三斗。律师云。无余可食物。直言上钵受三钵他饭一钵他羹。留上空</w:t>
      </w:r>
      <w:r w:rsidRPr="0072642F">
        <w:rPr>
          <w:sz w:val="24"/>
          <w:szCs w:val="24"/>
          <w:shd w:val="pct15" w:color="auto" w:fill="FFFFFF"/>
          <w:lang w:eastAsia="zh-CN"/>
        </w:rPr>
        <w:t>处食指不触中。中下二钵可以准知。见一肆上好钵。圆正可爱。律师云。佛初出世众僧无钵。佛敕帝释令天巧工作十万钵。在世间肆上。钵者是彼天钵。非是人造。毗尼母云。不满斗半。若过三斗者不成受持。然则诸部定量虽无一指。然多以三斗斗半为限。但此器名应器。须依教立。律云。量腹而食度身而衣趣足而已。言通增减必准正教。世执小钵者多。大者全希。岂非狭局贪著数受多益之相。既号非法不合说净受持。五加受法</w:t>
      </w:r>
      <w:r w:rsidRPr="0072642F">
        <w:rPr>
          <w:sz w:val="24"/>
          <w:szCs w:val="24"/>
          <w:shd w:val="pct15" w:color="auto" w:fill="FFFFFF"/>
          <w:lang w:eastAsia="zh-CN"/>
        </w:rPr>
        <w:t>(</w:t>
      </w:r>
      <w:r w:rsidRPr="0072642F">
        <w:rPr>
          <w:sz w:val="24"/>
          <w:szCs w:val="24"/>
          <w:shd w:val="pct15" w:color="auto" w:fill="FFFFFF"/>
          <w:lang w:eastAsia="zh-CN"/>
        </w:rPr>
        <w:t>四分无文。但言应受持之。今用他部文</w:t>
      </w:r>
      <w:r w:rsidRPr="0072642F">
        <w:rPr>
          <w:sz w:val="24"/>
          <w:szCs w:val="24"/>
          <w:shd w:val="pct15" w:color="auto" w:fill="FFFFFF"/>
          <w:lang w:eastAsia="zh-CN"/>
        </w:rPr>
        <w:t>)</w:t>
      </w:r>
      <w:r w:rsidRPr="0072642F">
        <w:rPr>
          <w:sz w:val="24"/>
          <w:szCs w:val="24"/>
          <w:shd w:val="pct15" w:color="auto" w:fill="FFFFFF"/>
          <w:lang w:eastAsia="zh-CN"/>
        </w:rPr>
        <w:t>。十诵云。大德一心念。我某甲此钵多罗应量受常用故</w:t>
      </w:r>
      <w:r w:rsidRPr="0072642F">
        <w:rPr>
          <w:sz w:val="24"/>
          <w:szCs w:val="24"/>
          <w:shd w:val="pct15" w:color="auto" w:fill="FFFFFF"/>
          <w:lang w:eastAsia="zh-CN"/>
        </w:rPr>
        <w:t>(</w:t>
      </w:r>
      <w:r w:rsidRPr="0072642F">
        <w:rPr>
          <w:sz w:val="24"/>
          <w:szCs w:val="24"/>
          <w:shd w:val="pct15" w:color="auto" w:fill="FFFFFF"/>
          <w:lang w:eastAsia="zh-CN"/>
        </w:rPr>
        <w:t>三说</w:t>
      </w:r>
      <w:r w:rsidRPr="0072642F">
        <w:rPr>
          <w:sz w:val="24"/>
          <w:szCs w:val="24"/>
          <w:shd w:val="pct15" w:color="auto" w:fill="FFFFFF"/>
          <w:lang w:eastAsia="zh-CN"/>
        </w:rPr>
        <w:t>)</w:t>
      </w:r>
      <w:r w:rsidRPr="0072642F">
        <w:rPr>
          <w:sz w:val="24"/>
          <w:szCs w:val="24"/>
          <w:shd w:val="pct15" w:color="auto" w:fill="FFFFFF"/>
          <w:lang w:eastAsia="zh-CN"/>
        </w:rPr>
        <w:t>。善见云。若无人时。得独受持钵。文准上</w:t>
      </w:r>
      <w:r w:rsidRPr="0072642F">
        <w:rPr>
          <w:sz w:val="24"/>
          <w:szCs w:val="24"/>
          <w:shd w:val="pct15" w:color="auto" w:fill="FFFFFF"/>
          <w:lang w:eastAsia="zh-CN"/>
        </w:rPr>
        <w:t>。僧祇云。若十日内舍故受新十日一易</w:t>
      </w:r>
      <w:r w:rsidRPr="0072642F">
        <w:rPr>
          <w:sz w:val="24"/>
          <w:szCs w:val="24"/>
          <w:shd w:val="pct15" w:color="auto" w:fill="FFFFFF"/>
          <w:lang w:eastAsia="zh-CN"/>
        </w:rPr>
        <w:t>(</w:t>
      </w:r>
      <w:r w:rsidRPr="0072642F">
        <w:rPr>
          <w:sz w:val="24"/>
          <w:szCs w:val="24"/>
          <w:shd w:val="pct15" w:color="auto" w:fill="FFFFFF"/>
          <w:lang w:eastAsia="zh-CN"/>
        </w:rPr>
        <w:t>观其文意。似是独住比丘法</w:t>
      </w:r>
      <w:r w:rsidRPr="0072642F">
        <w:rPr>
          <w:sz w:val="24"/>
          <w:szCs w:val="24"/>
          <w:shd w:val="pct15" w:color="auto" w:fill="FFFFFF"/>
          <w:lang w:eastAsia="zh-CN"/>
        </w:rPr>
        <w:t>)</w:t>
      </w:r>
      <w:r w:rsidRPr="0072642F">
        <w:rPr>
          <w:sz w:val="24"/>
          <w:szCs w:val="24"/>
          <w:shd w:val="pct15" w:color="auto" w:fill="FFFFFF"/>
          <w:lang w:eastAsia="zh-CN"/>
        </w:rPr>
        <w:t>。六明失法诸相。善见虽先受持。若穿如粟米失受持。若以铁屑补塞已更须受。若偏斜破并不成受。善见若买他钵未还直不成受。其主虽言但受持亦不成。若过十日不犯长。若买钵度价竟。钵主熏已报比丘知。不往取过十日犯舍。若余人知熏竟。传向比丘说。闻语不往无犯。四分钵盂孔罅食入中。但洗余不出无犯。准此不漏故不失受。问但畜一钵不加受法过限犯舍不。答不犯。由是制畜事同三衣。但犯不受持钵罪。若有长者准衣说净。七明受用行护法。五百问云。若一日都不用钵食犯堕。重病者开不用。若</w:t>
      </w:r>
      <w:r w:rsidRPr="0072642F">
        <w:rPr>
          <w:sz w:val="24"/>
          <w:szCs w:val="24"/>
          <w:shd w:val="pct15" w:color="auto" w:fill="FFFFFF"/>
          <w:lang w:eastAsia="zh-CN"/>
        </w:rPr>
        <w:t>出界去经宿不失。五分诸比丘钵中歠粥苦热不可捉。听别作歠粥器。毗尼母不得用粗澡豆洗钵坏色。当熟捣细物筛而用之。乃至病亦不得用杂香澡豆洗身。乃至乞食时各自作钵络盛钵自持之。因与净人钵行乞。外道投药钵中。比丘死便制也。僧祇若洗钵无坐处者。当偻身踞坐离地一搩手。不得用灰令色脱。当取树叶汁无沙巨磨</w:t>
      </w:r>
      <w:r w:rsidRPr="0072642F">
        <w:rPr>
          <w:sz w:val="24"/>
          <w:szCs w:val="24"/>
          <w:shd w:val="pct15" w:color="auto" w:fill="FFFFFF"/>
          <w:lang w:eastAsia="zh-CN"/>
        </w:rPr>
        <w:t>(</w:t>
      </w:r>
      <w:r w:rsidRPr="0072642F">
        <w:rPr>
          <w:sz w:val="24"/>
          <w:szCs w:val="24"/>
          <w:shd w:val="pct15" w:color="auto" w:fill="FFFFFF"/>
          <w:lang w:eastAsia="zh-CN"/>
        </w:rPr>
        <w:t>谓牛粪也</w:t>
      </w:r>
      <w:r w:rsidRPr="0072642F">
        <w:rPr>
          <w:sz w:val="24"/>
          <w:szCs w:val="24"/>
          <w:shd w:val="pct15" w:color="auto" w:fill="FFFFFF"/>
          <w:lang w:eastAsia="zh-CN"/>
        </w:rPr>
        <w:t>)</w:t>
      </w:r>
      <w:r w:rsidRPr="0072642F">
        <w:rPr>
          <w:sz w:val="24"/>
          <w:szCs w:val="24"/>
          <w:shd w:val="pct15" w:color="auto" w:fill="FFFFFF"/>
          <w:lang w:eastAsia="zh-CN"/>
        </w:rPr>
        <w:t>。不得临岸危处。应先洗师钵后洗己钵。不得持己钵中残水写师钵中。乃至洗讫当踞坐。持钵囊带串臂著膝上盛之。乃至浣染衣者。先与师染浣。勿以师衣裹己衣渍之。若被缀破钵要须食竟解缀净洗已晒令燥还持绳缀举著常处勿在地上。下至</w:t>
      </w:r>
      <w:r w:rsidRPr="0072642F">
        <w:rPr>
          <w:sz w:val="24"/>
          <w:szCs w:val="24"/>
          <w:shd w:val="pct15" w:color="auto" w:fill="FFFFFF"/>
          <w:lang w:eastAsia="zh-CN"/>
        </w:rPr>
        <w:t>无物以水酒之安设也。十诵钵是诸佛标志。不得恶用。新熏钵稣著一心三洗。是名净。又不得日中炙令津出。吉罗毗尼母不应钵内洗手。一切处不应用。除病敬之如目。五分护钵如眼睛。洗铁钵听去地一尺瓦钵离地五六寸许。宜著好处安置。不得不拭著日中曝。若安地上盛宿食。暖汤洗盛药。并得罪。四分守护此钵。不得著瓦石落处。若倚刀杖下。若悬物下。若当道中。若石上。若果树下。或不平地。若户限内。户扉下。若绳床木床下。除暂著。若床间床角头除暂著。若立荡钵等并不合。不得一手捉两钵除指隔中央。或一手捉两钵开户除用心。</w:t>
      </w:r>
      <w:r w:rsidRPr="0072642F">
        <w:rPr>
          <w:sz w:val="24"/>
          <w:szCs w:val="24"/>
          <w:shd w:val="pct15" w:color="auto" w:fill="FFFFFF"/>
          <w:lang w:eastAsia="zh-CN"/>
        </w:rPr>
        <w:lastRenderedPageBreak/>
        <w:t>乃至足令钵破等。僧祇恶心破钵</w:t>
      </w:r>
      <w:r w:rsidRPr="0072642F">
        <w:rPr>
          <w:sz w:val="24"/>
          <w:szCs w:val="24"/>
          <w:shd w:val="pct15" w:color="auto" w:fill="FFFFFF"/>
          <w:lang w:eastAsia="zh-CN"/>
        </w:rPr>
        <w:t>三衣塔像。解界破僧房等。皆偷兰</w:t>
      </w:r>
      <w:r w:rsidRPr="0072642F">
        <w:rPr>
          <w:sz w:val="24"/>
          <w:szCs w:val="24"/>
          <w:shd w:val="pct15" w:color="auto" w:fill="FFFFFF"/>
          <w:lang w:eastAsia="zh-CN"/>
        </w:rPr>
        <w:t>(</w:t>
      </w:r>
      <w:r w:rsidRPr="0072642F">
        <w:rPr>
          <w:sz w:val="24"/>
          <w:szCs w:val="24"/>
          <w:shd w:val="pct15" w:color="auto" w:fill="FFFFFF"/>
          <w:lang w:eastAsia="zh-CN"/>
        </w:rPr>
        <w:t>好心坏者文中并开</w:t>
      </w:r>
      <w:r w:rsidRPr="0072642F">
        <w:rPr>
          <w:sz w:val="24"/>
          <w:szCs w:val="24"/>
          <w:shd w:val="pct15" w:color="auto" w:fill="FFFFFF"/>
          <w:lang w:eastAsia="zh-CN"/>
        </w:rPr>
        <w:t>)</w:t>
      </w:r>
      <w:r w:rsidRPr="0072642F">
        <w:rPr>
          <w:sz w:val="24"/>
          <w:szCs w:val="24"/>
          <w:shd w:val="pct15" w:color="auto" w:fill="FFFFFF"/>
          <w:lang w:eastAsia="zh-CN"/>
        </w:rPr>
        <w:t>。四分不得作非钵用。一切长物不得内钵中。若画钵中花像万字己名。一切不得。破不得都墁缠钵四边。若口应墁两分留一分。若星孔多应尽墁之</w:t>
      </w:r>
      <w:r w:rsidRPr="0072642F">
        <w:rPr>
          <w:sz w:val="24"/>
          <w:szCs w:val="24"/>
          <w:shd w:val="pct15" w:color="auto" w:fill="FFFFFF"/>
          <w:lang w:eastAsia="zh-CN"/>
        </w:rPr>
        <w:t>(</w:t>
      </w:r>
      <w:r w:rsidRPr="0072642F">
        <w:rPr>
          <w:sz w:val="24"/>
          <w:szCs w:val="24"/>
          <w:shd w:val="pct15" w:color="auto" w:fill="FFFFFF"/>
          <w:lang w:eastAsia="zh-CN"/>
        </w:rPr>
        <w:t>用白镴铅锡也</w:t>
      </w:r>
      <w:r w:rsidRPr="0072642F">
        <w:rPr>
          <w:sz w:val="24"/>
          <w:szCs w:val="24"/>
          <w:shd w:val="pct15" w:color="auto" w:fill="FFFFFF"/>
          <w:lang w:eastAsia="zh-CN"/>
        </w:rPr>
        <w:t>)</w:t>
      </w:r>
      <w:r w:rsidRPr="0072642F">
        <w:rPr>
          <w:sz w:val="24"/>
          <w:szCs w:val="24"/>
          <w:shd w:val="pct15" w:color="auto" w:fill="FFFFFF"/>
          <w:lang w:eastAsia="zh-CN"/>
        </w:rPr>
        <w:t>。不得著地。熏坏故。应以泥浆洒地安之。若叶若草上若钵支。故坏者以白镴墁底。不得杂洗沙屎牛。以器盛水。渍牛屎澄沙用去。以外用叶用花若果汁洗取令去腻。若手执难持。作囊盛系口带络肩上。钵挟掖下钵口外向。不尔作函盛之。恐相搪者以衣树叶隔之。安置杙上。五百问不得覆钵壁上。应巾裹悬著壁上。善见瓦钵袋串左肩青色。次听教中既曰众具。</w:t>
      </w:r>
      <w:r w:rsidRPr="0072642F">
        <w:rPr>
          <w:sz w:val="24"/>
          <w:szCs w:val="24"/>
          <w:shd w:val="pct15" w:color="auto" w:fill="FFFFFF"/>
          <w:lang w:eastAsia="zh-CN"/>
        </w:rPr>
        <w:t>故杂列之。四分开十六杖器。谓大釜。釜盖。大盆。及杓。小釜。釜盖。小盆。及杓。洗瓶。瓶盖。盆。及杓。水瓶。瓶盖。及盆。杓。则有二釜四盆二瓶四盖四杓。又有铁作者出家欲作钵。佛开作之。须炉推钺韛囊错旋器并得畜。作袋盛悬杙上。亦开畜熏钵调度法用等。若缝衣时。须绳墨赤土白墡雌黄絣线尺度缕线</w:t>
      </w:r>
      <w:r w:rsidRPr="0072642F">
        <w:rPr>
          <w:sz w:val="24"/>
          <w:szCs w:val="24"/>
          <w:shd w:val="pct15" w:color="auto" w:fill="FFFFFF"/>
          <w:lang w:eastAsia="zh-CN"/>
        </w:rPr>
        <w:t>(</w:t>
      </w:r>
      <w:r w:rsidRPr="0072642F">
        <w:rPr>
          <w:sz w:val="24"/>
          <w:szCs w:val="24"/>
          <w:shd w:val="pct15" w:color="auto" w:fill="FFFFFF"/>
          <w:lang w:eastAsia="zh-CN"/>
        </w:rPr>
        <w:t>咸金</w:t>
      </w:r>
      <w:r w:rsidRPr="0072642F">
        <w:rPr>
          <w:sz w:val="24"/>
          <w:szCs w:val="24"/>
          <w:shd w:val="pct15" w:color="auto" w:fill="FFFFFF"/>
          <w:lang w:eastAsia="zh-CN"/>
        </w:rPr>
        <w:t>)</w:t>
      </w:r>
      <w:r w:rsidRPr="0072642F">
        <w:rPr>
          <w:sz w:val="24"/>
          <w:szCs w:val="24"/>
          <w:shd w:val="pct15" w:color="auto" w:fill="FFFFFF"/>
          <w:lang w:eastAsia="zh-CN"/>
        </w:rPr>
        <w:t>针刀子补衣等物并开之。作袋盛之。患针零落作针毡及筒安塞治钵。须钻鍱并得。兰若比丘开以火术出火。火母火子及钻等并得。若得七日药。应著键</w:t>
      </w:r>
      <w:r w:rsidRPr="0072642F">
        <w:rPr>
          <w:sz w:val="24"/>
          <w:szCs w:val="24"/>
          <w:shd w:val="pct15" w:color="auto" w:fill="FFFFFF"/>
          <w:lang w:eastAsia="zh-CN"/>
        </w:rPr>
        <w:t>[</w:t>
      </w:r>
      <w:r w:rsidRPr="0072642F">
        <w:rPr>
          <w:sz w:val="24"/>
          <w:szCs w:val="24"/>
          <w:shd w:val="pct15" w:color="auto" w:fill="FFFFFF"/>
          <w:lang w:eastAsia="zh-CN"/>
        </w:rPr>
        <w:t>金</w:t>
      </w:r>
      <w:r w:rsidRPr="0072642F">
        <w:rPr>
          <w:sz w:val="24"/>
          <w:szCs w:val="24"/>
          <w:shd w:val="pct15" w:color="auto" w:fill="FFFFFF"/>
          <w:lang w:eastAsia="zh-CN"/>
        </w:rPr>
        <w:t>*</w:t>
      </w:r>
      <w:r w:rsidRPr="0072642F">
        <w:rPr>
          <w:sz w:val="24"/>
          <w:szCs w:val="24"/>
          <w:shd w:val="pct15" w:color="auto" w:fill="FFFFFF"/>
          <w:lang w:eastAsia="zh-CN"/>
        </w:rPr>
        <w:t>咨</w:t>
      </w:r>
      <w:r w:rsidRPr="0072642F">
        <w:rPr>
          <w:sz w:val="24"/>
          <w:szCs w:val="24"/>
          <w:shd w:val="pct15" w:color="auto" w:fill="FFFFFF"/>
          <w:lang w:eastAsia="zh-CN"/>
        </w:rPr>
        <w:t>]</w:t>
      </w:r>
      <w:r w:rsidRPr="0072642F">
        <w:rPr>
          <w:sz w:val="24"/>
          <w:szCs w:val="24"/>
          <w:shd w:val="pct15" w:color="auto" w:fill="FFFFFF"/>
          <w:lang w:eastAsia="zh-CN"/>
        </w:rPr>
        <w:t>小钵次钵大钵中。不作净施</w:t>
      </w:r>
      <w:r w:rsidRPr="0072642F">
        <w:rPr>
          <w:sz w:val="24"/>
          <w:szCs w:val="24"/>
          <w:shd w:val="pct15" w:color="auto" w:fill="FFFFFF"/>
          <w:lang w:eastAsia="zh-CN"/>
        </w:rPr>
        <w:t>(</w:t>
      </w:r>
      <w:r w:rsidRPr="0072642F">
        <w:rPr>
          <w:sz w:val="24"/>
          <w:szCs w:val="24"/>
          <w:shd w:val="pct15" w:color="auto" w:fill="FFFFFF"/>
          <w:lang w:eastAsia="zh-CN"/>
        </w:rPr>
        <w:t>本钵义须</w:t>
      </w:r>
      <w:r w:rsidRPr="0072642F">
        <w:rPr>
          <w:sz w:val="24"/>
          <w:szCs w:val="24"/>
          <w:shd w:val="pct15" w:color="auto" w:fill="FFFFFF"/>
          <w:lang w:eastAsia="zh-CN"/>
        </w:rPr>
        <w:t>)</w:t>
      </w:r>
      <w:r w:rsidRPr="0072642F">
        <w:rPr>
          <w:sz w:val="24"/>
          <w:szCs w:val="24"/>
          <w:shd w:val="pct15" w:color="auto" w:fill="FFFFFF"/>
          <w:lang w:eastAsia="zh-CN"/>
        </w:rPr>
        <w:t>。安著杙上龙牙杙上不得畜皮木钵。出要律仪键</w:t>
      </w:r>
      <w:r w:rsidRPr="0072642F">
        <w:rPr>
          <w:sz w:val="24"/>
          <w:szCs w:val="24"/>
          <w:shd w:val="pct15" w:color="auto" w:fill="FFFFFF"/>
          <w:lang w:eastAsia="zh-CN"/>
        </w:rPr>
        <w:t>[</w:t>
      </w:r>
      <w:r w:rsidRPr="0072642F">
        <w:rPr>
          <w:sz w:val="24"/>
          <w:szCs w:val="24"/>
          <w:shd w:val="pct15" w:color="auto" w:fill="FFFFFF"/>
          <w:lang w:eastAsia="zh-CN"/>
        </w:rPr>
        <w:t>金</w:t>
      </w:r>
      <w:r w:rsidRPr="0072642F">
        <w:rPr>
          <w:sz w:val="24"/>
          <w:szCs w:val="24"/>
          <w:shd w:val="pct15" w:color="auto" w:fill="FFFFFF"/>
          <w:lang w:eastAsia="zh-CN"/>
        </w:rPr>
        <w:t>*</w:t>
      </w:r>
      <w:r w:rsidRPr="0072642F">
        <w:rPr>
          <w:sz w:val="24"/>
          <w:szCs w:val="24"/>
          <w:shd w:val="pct15" w:color="auto" w:fill="FFFFFF"/>
          <w:lang w:eastAsia="zh-CN"/>
        </w:rPr>
        <w:t>咨</w:t>
      </w:r>
      <w:r w:rsidRPr="0072642F">
        <w:rPr>
          <w:sz w:val="24"/>
          <w:szCs w:val="24"/>
          <w:shd w:val="pct15" w:color="auto" w:fill="FFFFFF"/>
          <w:lang w:eastAsia="zh-CN"/>
        </w:rPr>
        <w:t>]</w:t>
      </w:r>
      <w:r w:rsidRPr="0072642F">
        <w:rPr>
          <w:sz w:val="24"/>
          <w:szCs w:val="24"/>
          <w:shd w:val="pct15" w:color="auto" w:fill="FFFFFF"/>
          <w:lang w:eastAsia="zh-CN"/>
        </w:rPr>
        <w:t>为助食器。毗柰耶键</w:t>
      </w:r>
      <w:r w:rsidRPr="0072642F">
        <w:rPr>
          <w:sz w:val="24"/>
          <w:szCs w:val="24"/>
          <w:shd w:val="pct15" w:color="auto" w:fill="FFFFFF"/>
          <w:lang w:eastAsia="zh-CN"/>
        </w:rPr>
        <w:t>[</w:t>
      </w:r>
      <w:r w:rsidRPr="0072642F">
        <w:rPr>
          <w:sz w:val="24"/>
          <w:szCs w:val="24"/>
          <w:shd w:val="pct15" w:color="auto" w:fill="FFFFFF"/>
          <w:lang w:eastAsia="zh-CN"/>
        </w:rPr>
        <w:t>金</w:t>
      </w:r>
      <w:r w:rsidRPr="0072642F">
        <w:rPr>
          <w:sz w:val="24"/>
          <w:szCs w:val="24"/>
          <w:shd w:val="pct15" w:color="auto" w:fill="FFFFFF"/>
          <w:lang w:eastAsia="zh-CN"/>
        </w:rPr>
        <w:t>*</w:t>
      </w:r>
      <w:r w:rsidRPr="0072642F">
        <w:rPr>
          <w:sz w:val="24"/>
          <w:szCs w:val="24"/>
          <w:shd w:val="pct15" w:color="auto" w:fill="FFFFFF"/>
          <w:lang w:eastAsia="zh-CN"/>
        </w:rPr>
        <w:t>咨</w:t>
      </w:r>
      <w:r w:rsidRPr="0072642F">
        <w:rPr>
          <w:sz w:val="24"/>
          <w:szCs w:val="24"/>
          <w:shd w:val="pct15" w:color="auto" w:fill="FFFFFF"/>
          <w:lang w:eastAsia="zh-CN"/>
        </w:rPr>
        <w:t>]</w:t>
      </w:r>
      <w:r w:rsidRPr="0072642F">
        <w:rPr>
          <w:sz w:val="24"/>
          <w:szCs w:val="24"/>
          <w:shd w:val="pct15" w:color="auto" w:fill="FFFFFF"/>
          <w:lang w:eastAsia="zh-CN"/>
        </w:rPr>
        <w:t>者浅铁钵也。四分老病不堪步涉。听作步挽事若辇若乘。除牸牛</w:t>
      </w:r>
      <w:r w:rsidRPr="0072642F">
        <w:rPr>
          <w:sz w:val="24"/>
          <w:szCs w:val="24"/>
          <w:shd w:val="pct15" w:color="auto" w:fill="FFFFFF"/>
          <w:lang w:eastAsia="zh-CN"/>
        </w:rPr>
        <w:t>[</w:t>
      </w:r>
      <w:r w:rsidRPr="0072642F">
        <w:rPr>
          <w:sz w:val="24"/>
          <w:szCs w:val="24"/>
          <w:shd w:val="pct15" w:color="auto" w:fill="FFFFFF"/>
          <w:lang w:eastAsia="zh-CN"/>
        </w:rPr>
        <w:t>馬</w:t>
      </w:r>
      <w:r w:rsidRPr="0072642F">
        <w:rPr>
          <w:sz w:val="24"/>
          <w:szCs w:val="24"/>
          <w:shd w:val="pct15" w:color="auto" w:fill="FFFFFF"/>
          <w:lang w:eastAsia="zh-CN"/>
        </w:rPr>
        <w:t>*</w:t>
      </w:r>
      <w:r w:rsidRPr="0072642F">
        <w:rPr>
          <w:sz w:val="24"/>
          <w:szCs w:val="24"/>
          <w:shd w:val="pct15" w:color="auto" w:fill="FFFFFF"/>
          <w:lang w:eastAsia="zh-CN"/>
        </w:rPr>
        <w:t>莫</w:t>
      </w:r>
      <w:r w:rsidRPr="0072642F">
        <w:rPr>
          <w:sz w:val="24"/>
          <w:szCs w:val="24"/>
          <w:shd w:val="pct15" w:color="auto" w:fill="FFFFFF"/>
          <w:lang w:eastAsia="zh-CN"/>
        </w:rPr>
        <w:t>]</w:t>
      </w:r>
      <w:r w:rsidRPr="0072642F">
        <w:rPr>
          <w:sz w:val="24"/>
          <w:szCs w:val="24"/>
          <w:shd w:val="pct15" w:color="auto" w:fill="FFFFFF"/>
          <w:lang w:eastAsia="zh-CN"/>
        </w:rPr>
        <w:t>马。若得辇听畜。须辇辕及皮绳若枕橙并得。应使寺民优婆塞沙弥担牵。若得车亦尔。应除织皮绳发绳。十诵比丘无针不得外行。五分非行来处若大小便及洗手脚时。听著屐。四分亦尔。僧祇畜砖瓦拟揩脚。十诵牦牛尾拂用拂佛塔故受。僧祇自今已去听捉线拂裂</w:t>
      </w:r>
      <w:r w:rsidRPr="0072642F">
        <w:rPr>
          <w:sz w:val="24"/>
          <w:szCs w:val="24"/>
          <w:shd w:val="pct15" w:color="auto" w:fill="FFFFFF"/>
          <w:lang w:eastAsia="zh-CN"/>
        </w:rPr>
        <w:t>[</w:t>
      </w:r>
      <w:r w:rsidRPr="0072642F">
        <w:rPr>
          <w:sz w:val="24"/>
          <w:szCs w:val="24"/>
          <w:shd w:val="pct15" w:color="auto" w:fill="FFFFFF"/>
          <w:lang w:eastAsia="zh-CN"/>
        </w:rPr>
        <w:t>疊</w:t>
      </w:r>
      <w:r w:rsidRPr="0072642F">
        <w:rPr>
          <w:sz w:val="24"/>
          <w:szCs w:val="24"/>
          <w:shd w:val="pct15" w:color="auto" w:fill="FFFFFF"/>
          <w:lang w:eastAsia="zh-CN"/>
        </w:rPr>
        <w:t>*</w:t>
      </w:r>
      <w:r w:rsidRPr="0072642F">
        <w:rPr>
          <w:sz w:val="24"/>
          <w:szCs w:val="24"/>
          <w:shd w:val="pct15" w:color="auto" w:fill="FFFFFF"/>
          <w:lang w:eastAsia="zh-CN"/>
        </w:rPr>
        <w:t>毛</w:t>
      </w:r>
      <w:r w:rsidRPr="0072642F">
        <w:rPr>
          <w:sz w:val="24"/>
          <w:szCs w:val="24"/>
          <w:shd w:val="pct15" w:color="auto" w:fill="FFFFFF"/>
          <w:lang w:eastAsia="zh-CN"/>
        </w:rPr>
        <w:t>]</w:t>
      </w:r>
      <w:r w:rsidRPr="0072642F">
        <w:rPr>
          <w:sz w:val="24"/>
          <w:szCs w:val="24"/>
          <w:shd w:val="pct15" w:color="auto" w:fill="FFFFFF"/>
          <w:lang w:eastAsia="zh-CN"/>
        </w:rPr>
        <w:t>树皮等。除牦牛尾马尾金银柄一切不听捉。若白色染坏用。不得如淫女捉作姿作相。是名拂法。五百问云。若僧中说法。高座上不病不得凭几捉尘尾。犯堕非毛者得。四分得尾拂开畜。不得畜织毛</w:t>
      </w:r>
      <w:r w:rsidRPr="0072642F">
        <w:rPr>
          <w:sz w:val="24"/>
          <w:szCs w:val="24"/>
          <w:shd w:val="pct15" w:color="auto" w:fill="FFFFFF"/>
          <w:lang w:eastAsia="zh-CN"/>
        </w:rPr>
        <w:t>[</w:t>
      </w:r>
      <w:r w:rsidRPr="0072642F">
        <w:rPr>
          <w:sz w:val="24"/>
          <w:szCs w:val="24"/>
          <w:shd w:val="pct15" w:color="auto" w:fill="FFFFFF"/>
          <w:lang w:eastAsia="zh-CN"/>
        </w:rPr>
        <w:t>毯</w:t>
      </w:r>
      <w:r w:rsidRPr="0072642F">
        <w:rPr>
          <w:sz w:val="24"/>
          <w:szCs w:val="24"/>
          <w:shd w:val="pct15" w:color="auto" w:fill="FFFFFF"/>
          <w:lang w:eastAsia="zh-CN"/>
        </w:rPr>
        <w:t>-</w:t>
      </w:r>
      <w:r w:rsidRPr="0072642F">
        <w:rPr>
          <w:sz w:val="24"/>
          <w:szCs w:val="24"/>
          <w:shd w:val="pct15" w:color="auto" w:fill="FFFFFF"/>
          <w:lang w:eastAsia="zh-CN"/>
        </w:rPr>
        <w:t>炎</w:t>
      </w:r>
      <w:r w:rsidRPr="0072642F">
        <w:rPr>
          <w:sz w:val="24"/>
          <w:szCs w:val="24"/>
          <w:shd w:val="pct15" w:color="auto" w:fill="FFFFFF"/>
          <w:lang w:eastAsia="zh-CN"/>
        </w:rPr>
        <w:t>+</w:t>
      </w:r>
      <w:r w:rsidRPr="0072642F">
        <w:rPr>
          <w:sz w:val="24"/>
          <w:szCs w:val="24"/>
          <w:shd w:val="pct15" w:color="auto" w:fill="FFFFFF"/>
          <w:lang w:eastAsia="zh-CN"/>
        </w:rPr>
        <w:t>肖</w:t>
      </w:r>
      <w:r w:rsidRPr="0072642F">
        <w:rPr>
          <w:sz w:val="24"/>
          <w:szCs w:val="24"/>
          <w:shd w:val="pct15" w:color="auto" w:fill="FFFFFF"/>
          <w:lang w:eastAsia="zh-CN"/>
        </w:rPr>
        <w:t>](</w:t>
      </w:r>
      <w:r w:rsidRPr="0072642F">
        <w:rPr>
          <w:sz w:val="24"/>
          <w:szCs w:val="24"/>
          <w:shd w:val="pct15" w:color="auto" w:fill="FFFFFF"/>
          <w:lang w:eastAsia="zh-CN"/>
        </w:rPr>
        <w:t>多杀细虫不得畜之</w:t>
      </w:r>
      <w:r w:rsidRPr="0072642F">
        <w:rPr>
          <w:sz w:val="24"/>
          <w:szCs w:val="24"/>
          <w:shd w:val="pct15" w:color="auto" w:fill="FFFFFF"/>
          <w:lang w:eastAsia="zh-CN"/>
        </w:rPr>
        <w:t>)</w:t>
      </w:r>
      <w:r w:rsidRPr="0072642F">
        <w:rPr>
          <w:sz w:val="24"/>
          <w:szCs w:val="24"/>
          <w:shd w:val="pct15" w:color="auto" w:fill="FFFFFF"/>
          <w:lang w:eastAsia="zh-CN"/>
        </w:rPr>
        <w:t>。十诵四人已上坐处长床所摄。四分木师出家一切作器不应畜。制发人出家不得畜剃刀。众僧得畜剃刀木作器。角器听用盛油</w:t>
      </w:r>
      <w:r w:rsidRPr="0072642F">
        <w:rPr>
          <w:sz w:val="24"/>
          <w:szCs w:val="24"/>
          <w:shd w:val="pct15" w:color="auto" w:fill="FFFFFF"/>
          <w:lang w:eastAsia="zh-CN"/>
        </w:rPr>
        <w:t>(</w:t>
      </w:r>
      <w:r w:rsidRPr="0072642F">
        <w:rPr>
          <w:sz w:val="24"/>
          <w:szCs w:val="24"/>
          <w:shd w:val="pct15" w:color="auto" w:fill="FFFFFF"/>
          <w:lang w:eastAsia="zh-CN"/>
        </w:rPr>
        <w:t>别人亦畜油器</w:t>
      </w:r>
      <w:r w:rsidRPr="0072642F">
        <w:rPr>
          <w:sz w:val="24"/>
          <w:szCs w:val="24"/>
          <w:shd w:val="pct15" w:color="auto" w:fill="FFFFFF"/>
          <w:lang w:eastAsia="zh-CN"/>
        </w:rPr>
        <w:t>)</w:t>
      </w:r>
      <w:r w:rsidRPr="0072642F">
        <w:rPr>
          <w:sz w:val="24"/>
          <w:szCs w:val="24"/>
          <w:shd w:val="pct15" w:color="auto" w:fill="FFFFFF"/>
          <w:lang w:eastAsia="zh-CN"/>
        </w:rPr>
        <w:t>。若得衣顺浣。开畜浣器及板剪刀。若不解事数。听用算子。以袋盛悬杙上。为治病故。畜</w:t>
      </w:r>
      <w:r w:rsidRPr="0072642F">
        <w:rPr>
          <w:sz w:val="24"/>
          <w:szCs w:val="24"/>
          <w:shd w:val="pct15" w:color="auto" w:fill="FFFFFF"/>
          <w:lang w:eastAsia="zh-CN"/>
        </w:rPr>
        <w:t>[</w:t>
      </w:r>
      <w:r w:rsidRPr="0072642F">
        <w:rPr>
          <w:sz w:val="24"/>
          <w:szCs w:val="24"/>
          <w:shd w:val="pct15" w:color="auto" w:fill="FFFFFF"/>
          <w:lang w:eastAsia="zh-CN"/>
        </w:rPr>
        <w:t>利</w:t>
      </w:r>
      <w:r w:rsidRPr="0072642F">
        <w:rPr>
          <w:sz w:val="24"/>
          <w:szCs w:val="24"/>
          <w:shd w:val="pct15" w:color="auto" w:fill="FFFFFF"/>
          <w:lang w:eastAsia="zh-CN"/>
        </w:rPr>
        <w:t>-</w:t>
      </w:r>
      <w:r w:rsidRPr="0072642F">
        <w:rPr>
          <w:sz w:val="24"/>
          <w:szCs w:val="24"/>
          <w:shd w:val="pct15" w:color="auto" w:fill="FFFFFF"/>
          <w:lang w:eastAsia="zh-CN"/>
        </w:rPr>
        <w:t>禾</w:t>
      </w:r>
      <w:r w:rsidRPr="0072642F">
        <w:rPr>
          <w:sz w:val="24"/>
          <w:szCs w:val="24"/>
          <w:shd w:val="pct15" w:color="auto" w:fill="FFFFFF"/>
          <w:lang w:eastAsia="zh-CN"/>
        </w:rPr>
        <w:t>+</w:t>
      </w:r>
      <w:r w:rsidRPr="0072642F">
        <w:rPr>
          <w:sz w:val="24"/>
          <w:szCs w:val="24"/>
          <w:shd w:val="pct15" w:color="auto" w:fill="FFFFFF"/>
          <w:lang w:eastAsia="zh-CN"/>
        </w:rPr>
        <w:t>皮</w:t>
      </w:r>
      <w:r w:rsidRPr="0072642F">
        <w:rPr>
          <w:sz w:val="24"/>
          <w:szCs w:val="24"/>
          <w:shd w:val="pct15" w:color="auto" w:fill="FFFFFF"/>
          <w:lang w:eastAsia="zh-CN"/>
        </w:rPr>
        <w:t>]</w:t>
      </w:r>
      <w:r w:rsidRPr="0072642F">
        <w:rPr>
          <w:sz w:val="24"/>
          <w:szCs w:val="24"/>
          <w:shd w:val="pct15" w:color="auto" w:fill="FFFFFF"/>
          <w:lang w:eastAsia="zh-CN"/>
        </w:rPr>
        <w:t>刀若煮药铫若铜釜铁釜土釜及三种瓶煎饼鏊铜杓铜鐏。众僧亦得。若钵不正。作钵支。尘坌者作盖。若须薪染草手屎等。无人处得持之。见白衣下著地。寺内得自移墼石材木等。捣药须杵臼簸箕篵扫帚。并开。为治眼故。得畜琉璃篦若灌鼻筒烟筒吹火筒若钳若椎火把暖水瓶注水筒。并洗脚者供</w:t>
      </w:r>
      <w:r w:rsidRPr="0072642F">
        <w:rPr>
          <w:sz w:val="24"/>
          <w:szCs w:val="24"/>
          <w:shd w:val="pct15" w:color="auto" w:fill="FFFFFF"/>
          <w:lang w:eastAsia="zh-CN"/>
        </w:rPr>
        <w:t>染槃洗脚器。所须应与。若得大小豆麦胡麻粳米。应以钵器为量。不得畜升斗秤。若稣油等须秤量者。听刻木作钵两。齐四五两作。准为斤数。五分初如四分。后与他物。虽多犹嗔少。佛令僧私畜十解升合及秤。四分供给和上。听用铜槃若案若凡。所食之物尽持置上一时授与。得果多压取汁饮开畜厌真。若夜集闇须灯器。灯炷铁著铁炷转轮灯树火炉灯笼扫帚扇并得别人受。若为护衣故。寺内听以树皮若叶若竹作盖。供给盖具一切得畜。为补革屣故开畜锥。得熟皮作革屣。须刀裁板刬磨石等并开。若刀锥筋毛缕皮刬迸散。听作囊盛。若织竹作笼。若树皮笼。听以毛囊裹外。亦得</w:t>
      </w:r>
      <w:r w:rsidRPr="0072642F">
        <w:rPr>
          <w:sz w:val="24"/>
          <w:szCs w:val="24"/>
          <w:shd w:val="pct15" w:color="auto" w:fill="FFFFFF"/>
          <w:lang w:eastAsia="zh-CN"/>
        </w:rPr>
        <w:t>趣用十种衣作囊。不得以皮作。若刀生坏。听以毳劫具大皮等裹刀。若发长者。开剃刀及鞘。应以劫贝等障勿令坏。若刃卷手上波石上磨。其石内刀囊中。刀钝者开畜刮刀。发散畜盛发器。又开镊子剪爪刀刮舌刀揥齿物排耳篦。供给住房比丘法中。听与大小绳床大小木床枕户排户钩杖盖肩水瓶洗瓶盛水器浴室瓶及床刮污刀等。一切白衣器种作耕犁捞等。不应畜一切宝物作诸器并不得。若道行恐蛇蝎诸虫者。当执锡杖摇。若筒盛碎石。若破竹作声。不得执空中</w:t>
      </w:r>
      <w:r w:rsidRPr="0072642F">
        <w:rPr>
          <w:sz w:val="24"/>
          <w:szCs w:val="24"/>
          <w:shd w:val="pct15" w:color="auto" w:fill="FFFFFF"/>
          <w:lang w:eastAsia="zh-CN"/>
        </w:rPr>
        <w:lastRenderedPageBreak/>
        <w:t>杖。若畜如法治若僧集患。热听作大扇。若作转关扇车令沙弥推之。若作饼作豆麨。须麨</w:t>
      </w:r>
      <w:r w:rsidRPr="0072642F">
        <w:rPr>
          <w:sz w:val="24"/>
          <w:szCs w:val="24"/>
          <w:shd w:val="pct15" w:color="auto" w:fill="FFFFFF"/>
          <w:lang w:eastAsia="zh-CN"/>
        </w:rPr>
        <w:t>[</w:t>
      </w:r>
      <w:r w:rsidRPr="0072642F">
        <w:rPr>
          <w:sz w:val="24"/>
          <w:szCs w:val="24"/>
          <w:shd w:val="pct15" w:color="auto" w:fill="FFFFFF"/>
          <w:lang w:eastAsia="zh-CN"/>
        </w:rPr>
        <w:t>僉</w:t>
      </w:r>
      <w:r w:rsidRPr="0072642F">
        <w:rPr>
          <w:sz w:val="24"/>
          <w:szCs w:val="24"/>
          <w:shd w:val="pct15" w:color="auto" w:fill="FFFFFF"/>
          <w:lang w:eastAsia="zh-CN"/>
        </w:rPr>
        <w:t>*</w:t>
      </w:r>
      <w:r w:rsidRPr="0072642F">
        <w:rPr>
          <w:sz w:val="24"/>
          <w:szCs w:val="24"/>
          <w:shd w:val="pct15" w:color="auto" w:fill="FFFFFF"/>
          <w:lang w:eastAsia="zh-CN"/>
        </w:rPr>
        <w:t>殳</w:t>
      </w:r>
      <w:r w:rsidRPr="0072642F">
        <w:rPr>
          <w:sz w:val="24"/>
          <w:szCs w:val="24"/>
          <w:shd w:val="pct15" w:color="auto" w:fill="FFFFFF"/>
          <w:lang w:eastAsia="zh-CN"/>
        </w:rPr>
        <w:t>]</w:t>
      </w:r>
      <w:r w:rsidRPr="0072642F">
        <w:rPr>
          <w:sz w:val="24"/>
          <w:szCs w:val="24"/>
          <w:shd w:val="pct15" w:color="auto" w:fill="FFFFFF"/>
          <w:lang w:eastAsia="zh-CN"/>
        </w:rPr>
        <w:t>量麨器盛盐</w:t>
      </w:r>
      <w:r w:rsidRPr="0072642F">
        <w:rPr>
          <w:sz w:val="24"/>
          <w:szCs w:val="24"/>
          <w:shd w:val="pct15" w:color="auto" w:fill="FFFFFF"/>
          <w:lang w:eastAsia="zh-CN"/>
        </w:rPr>
        <w:t>[</w:t>
      </w:r>
      <w:r w:rsidRPr="0072642F">
        <w:rPr>
          <w:sz w:val="24"/>
          <w:szCs w:val="24"/>
          <w:shd w:val="pct15" w:color="auto" w:fill="FFFFFF"/>
          <w:lang w:eastAsia="zh-CN"/>
        </w:rPr>
        <w:t>僉</w:t>
      </w:r>
      <w:r w:rsidRPr="0072642F">
        <w:rPr>
          <w:sz w:val="24"/>
          <w:szCs w:val="24"/>
          <w:shd w:val="pct15" w:color="auto" w:fill="FFFFFF"/>
          <w:lang w:eastAsia="zh-CN"/>
        </w:rPr>
        <w:t>*</w:t>
      </w:r>
      <w:r w:rsidRPr="0072642F">
        <w:rPr>
          <w:sz w:val="24"/>
          <w:szCs w:val="24"/>
          <w:shd w:val="pct15" w:color="auto" w:fill="FFFFFF"/>
          <w:lang w:eastAsia="zh-CN"/>
        </w:rPr>
        <w:t>殳</w:t>
      </w:r>
      <w:r w:rsidRPr="0072642F">
        <w:rPr>
          <w:sz w:val="24"/>
          <w:szCs w:val="24"/>
          <w:shd w:val="pct15" w:color="auto" w:fill="FFFFFF"/>
          <w:lang w:eastAsia="zh-CN"/>
        </w:rPr>
        <w:t>]</w:t>
      </w:r>
      <w:r w:rsidRPr="0072642F">
        <w:rPr>
          <w:sz w:val="24"/>
          <w:szCs w:val="24"/>
          <w:shd w:val="pct15" w:color="auto" w:fill="FFFFFF"/>
          <w:lang w:eastAsia="zh-CN"/>
        </w:rPr>
        <w:t>。</w:t>
      </w:r>
      <w:r w:rsidRPr="0072642F">
        <w:rPr>
          <w:sz w:val="24"/>
          <w:szCs w:val="24"/>
          <w:shd w:val="pct15" w:color="auto" w:fill="FFFFFF"/>
          <w:lang w:eastAsia="zh-CN"/>
        </w:rPr>
        <w:t>(</w:t>
      </w:r>
      <w:r w:rsidRPr="0072642F">
        <w:rPr>
          <w:sz w:val="24"/>
          <w:szCs w:val="24"/>
          <w:shd w:val="pct15" w:color="auto" w:fill="FFFFFF"/>
          <w:lang w:eastAsia="zh-CN"/>
        </w:rPr>
        <w:t>此等字错。应作奁字。音廉</w:t>
      </w:r>
      <w:r w:rsidRPr="0072642F">
        <w:rPr>
          <w:sz w:val="24"/>
          <w:szCs w:val="24"/>
          <w:shd w:val="pct15" w:color="auto" w:fill="FFFFFF"/>
          <w:lang w:eastAsia="zh-CN"/>
        </w:rPr>
        <w:t>)</w:t>
      </w:r>
      <w:r w:rsidRPr="0072642F">
        <w:rPr>
          <w:sz w:val="24"/>
          <w:szCs w:val="24"/>
          <w:shd w:val="pct15" w:color="auto" w:fill="FFFFFF"/>
          <w:lang w:eastAsia="zh-CN"/>
        </w:rPr>
        <w:t>。若酒瓶木欓水凡匕杓碗等皆开。若食饮多不节成患者。开作浴室。若住房内臭以香泥乃至四角悬香。增一云。告诸四众。造浴室五功德。除风。差病。去尘垢。身轻便。得肥白。比丘当方便造立。十诵边屏处安浴室。所须者辨之。僧祇浴时不病令人揩者。越五众自揩亦越。互揩亦越。毗尼母浴室中上座应为浴僧说净因缘。不为严身净洁故。但令除身中风冷得安隐行道。当为厌患身法调伏心法。应生慈心。为令得少欲知足故。如是一一事并有上座说法仪式。随事诫敕。不复具之。毗尼母听畜刀子六种。一用割皮。剪甲。破疮。裁衣。割衣上</w:t>
      </w:r>
      <w:r w:rsidRPr="0072642F">
        <w:rPr>
          <w:sz w:val="24"/>
          <w:szCs w:val="24"/>
          <w:shd w:val="pct15" w:color="auto" w:fill="FFFFFF"/>
          <w:lang w:eastAsia="zh-CN"/>
        </w:rPr>
        <w:t>毛缕。六用净果。乃至食时种种须故。五分听畜拔鼻毛镊。大论供给坐禅法禅杖禅鞠禅镇骨人禅经好师好照衣服等。毗尼母比丘止得畜三衣钵坐具针线囊瓶盆等是。下合畜者女人金银一切宝物一切斗战具盛酒器等生人嫌疑故。五分画床不合坐。凡所用盆瓦器物脚不得作人畜脚相。诸有器皿各储备一拟后破失。四分若染时须釜铜盆器镬斧绳签并得。若水井池水栏楯一切供给。天雨患湿上安屋。露地有薪作屋覆之。增一作房施僧名招提僧施。四分檀越为比丘作堂如王住殿。一切所须并开受。诸比丘欲作房。佛令随作房法。一切听与。律文事事具出。略不明也。若分得破房修理不具</w:t>
      </w:r>
      <w:r w:rsidRPr="0072642F">
        <w:rPr>
          <w:sz w:val="24"/>
          <w:szCs w:val="24"/>
          <w:shd w:val="pct15" w:color="auto" w:fill="FFFFFF"/>
          <w:lang w:eastAsia="zh-CN"/>
        </w:rPr>
        <w:t>不肯取。佛令随力多少应治。一切所须供给。十诵佛自执木作具治寺门。僧得畜一切作具。僧坊坏得持一房卖治一房。亦得用敷具卖治之。僧坊上座私房上座每有破坏。杂事先自手作。迦叶数数蹋泥泥僧房</w:t>
      </w:r>
      <w:r w:rsidRPr="0072642F">
        <w:rPr>
          <w:sz w:val="24"/>
          <w:szCs w:val="24"/>
          <w:shd w:val="pct15" w:color="auto" w:fill="FFFFFF"/>
          <w:lang w:eastAsia="zh-CN"/>
        </w:rPr>
        <w:t>(</w:t>
      </w:r>
      <w:r w:rsidRPr="0072642F">
        <w:rPr>
          <w:sz w:val="24"/>
          <w:szCs w:val="24"/>
          <w:shd w:val="pct15" w:color="auto" w:fill="FFFFFF"/>
          <w:lang w:eastAsia="zh-CN"/>
        </w:rPr>
        <w:t>云云</w:t>
      </w:r>
      <w:r w:rsidRPr="0072642F">
        <w:rPr>
          <w:sz w:val="24"/>
          <w:szCs w:val="24"/>
          <w:shd w:val="pct15" w:color="auto" w:fill="FFFFFF"/>
          <w:lang w:eastAsia="zh-CN"/>
        </w:rPr>
        <w:t>)</w:t>
      </w:r>
      <w:r w:rsidRPr="0072642F">
        <w:rPr>
          <w:sz w:val="24"/>
          <w:szCs w:val="24"/>
          <w:shd w:val="pct15" w:color="auto" w:fill="FFFFFF"/>
          <w:lang w:eastAsia="zh-CN"/>
        </w:rPr>
        <w:t>。比丘得自造舍上木。僧祇比丘作房欲自泥壁五彩画之并得。唯除男女和合像。余山林人马并得。四分亦不得用不应文绣装挍。听用余杂色禽兽文者。阿难得别房开受。若僧地中作私房。有客来应起。不起还僧地</w:t>
      </w:r>
      <w:r w:rsidRPr="0072642F">
        <w:rPr>
          <w:sz w:val="24"/>
          <w:szCs w:val="24"/>
          <w:shd w:val="pct15" w:color="auto" w:fill="FFFFFF"/>
          <w:lang w:eastAsia="zh-CN"/>
        </w:rPr>
        <w:t>(</w:t>
      </w:r>
      <w:r w:rsidRPr="0072642F">
        <w:rPr>
          <w:sz w:val="24"/>
          <w:szCs w:val="24"/>
          <w:shd w:val="pct15" w:color="auto" w:fill="FFFFFF"/>
          <w:lang w:eastAsia="zh-CN"/>
        </w:rPr>
        <w:t>以无僧地入己</w:t>
      </w:r>
      <w:r w:rsidRPr="0072642F">
        <w:rPr>
          <w:sz w:val="24"/>
          <w:szCs w:val="24"/>
          <w:shd w:val="pct15" w:color="auto" w:fill="FFFFFF"/>
          <w:lang w:eastAsia="zh-CN"/>
        </w:rPr>
        <w:t>)</w:t>
      </w:r>
      <w:r w:rsidRPr="0072642F">
        <w:rPr>
          <w:sz w:val="24"/>
          <w:szCs w:val="24"/>
          <w:shd w:val="pct15" w:color="auto" w:fill="FFFFFF"/>
          <w:lang w:eastAsia="zh-CN"/>
        </w:rPr>
        <w:t>。若营屋者不得卒成。以不坚牢。若作大重阁堂。听十二年经营。余者随大小量宜。若营事比丘作房成庄严香熏所须具足者。与房住九十日</w:t>
      </w:r>
      <w:r w:rsidRPr="0072642F">
        <w:rPr>
          <w:sz w:val="24"/>
          <w:szCs w:val="24"/>
          <w:shd w:val="pct15" w:color="auto" w:fill="FFFFFF"/>
          <w:lang w:eastAsia="zh-CN"/>
        </w:rPr>
        <w:t>一移。不得更受余房。若有俗人能治破房者。白二与之。五分诸房上皆题某甲檀越房。十诵若以房施僧转施尼者。是非法施非法受非法用。若施尼转与僧亦尔。若房舍卧具有檀越者。但得看视不得夺一与一。治坏房者六年与住。作新房者十二年住。僧祇先是僧房破坏更易户向。二三年随功夫多少羯磨与住。若空房不任住治事者。应与一时住。若床几枕褥垢腻破更染浣补治者。亦一时住。</w:t>
      </w: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对施兴治篇第二十</w:t>
      </w: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夫福出净田道起少欲。为福之家唯重唯多。受施之者唯少唯节。多供无厌是为福之法。少受限量信行者之仪。律云。檀越虽施无厌。而受者应知足也。但出家</w:t>
      </w:r>
      <w:r w:rsidRPr="0072642F">
        <w:rPr>
          <w:sz w:val="24"/>
          <w:szCs w:val="24"/>
          <w:shd w:val="pct15" w:color="auto" w:fill="FFFFFF"/>
          <w:lang w:eastAsia="zh-CN"/>
        </w:rPr>
        <w:t>之士形参圣服。有待之形假资方立。施时不取后须难得。若善应于法则能所无瑕。必于事莫准。使规成何寄。如能善省时资冷有力无事者。何谓道缘义立行从此生。何者。贪心出于情著。无染良由自节。纵心则非味起迷。约志则美膳生厌。所以善恶发于中怀。升沈寄乎方寸。是故为行人者。无宜轻纵不思时缘。任事生滞都无俭约脱漏深网。岂不悲哉。然渴爱难满如海吞流。若裁之以法众患俱息。既能形服异世摽怀远大。何得于事容斯秽迹。但九流子俗尚鄙耻衣食。泥三宝圣种而滞于发足方坠泥涂。一何可叹。今略述由渐下引诚文。使怀道之士详而敛迹焉。就中分五。初明受施</w:t>
      </w:r>
      <w:r w:rsidRPr="0072642F">
        <w:rPr>
          <w:sz w:val="24"/>
          <w:szCs w:val="24"/>
          <w:shd w:val="pct15" w:color="auto" w:fill="FFFFFF"/>
          <w:lang w:eastAsia="zh-CN"/>
        </w:rPr>
        <w:t>之人。二明厌治方便。三明立观有教。四明作观方法。五明随治杂相。初中</w:t>
      </w:r>
      <w:r w:rsidRPr="0072642F">
        <w:rPr>
          <w:sz w:val="24"/>
          <w:szCs w:val="24"/>
          <w:shd w:val="pct15" w:color="auto" w:fill="FFFFFF"/>
          <w:lang w:eastAsia="zh-CN"/>
        </w:rPr>
        <w:lastRenderedPageBreak/>
        <w:t>善见云。比丘受用施物有四种。一者盗用。若比丘破戒受施名为盗用。二负债用者。受施之时必须作念。不作得罪负人信施。三亲友用。谓七学人受供。四主用阿罗汉。毗尼母云。受人信施不如法用。放逸其心废修道业。入三涂中受重苦故。若不受苦报者食他信施。食即破腹出。衣即离身。若知前人无业而施与者。能施所施二俱为施所堕。智论明能施清净受者不净。如是四句。若出家人无戒无慧食于信施。入铜橛地狱受铁丸铁浆二苦。四分乃至犯突吉罗以上罪。无故受他利养及持戒比丘礼敬。并不合受</w:t>
      </w:r>
      <w:r w:rsidRPr="0072642F">
        <w:rPr>
          <w:sz w:val="24"/>
          <w:szCs w:val="24"/>
          <w:shd w:val="pct15" w:color="auto" w:fill="FFFFFF"/>
          <w:lang w:eastAsia="zh-CN"/>
        </w:rPr>
        <w:t>。二明厌治方便。如大集中。云何比丘观所著衣作不乐想。若缝衣见衣触衣著衣脱衣。观如是时如血涂皮烂臭可恶虫所住处。如是观时于衣贪心即时除灭。云何修习食不乐想。若有比丘执持钵时。如血涂髑髅烂臭可恶虫所住处。若得食时应观。是食如死尸虫。若见麨时如末骨想。得饭浆时作粪汁想。得诸饼时作人皮想。所执锡杖作人骨想。得乳酪时作浓血汗想。若得菜茹作发毛想。得种种浆作血想。是名于食生不乐想。云何于房舍生不乐想。若入房时念如地狱受诸苦恼。如是房舍即是和合所有。材木即是人骨。土是人肉。乃至一切床榻被褥亦复如是。作是观时即名世间不可乐</w:t>
      </w:r>
      <w:r w:rsidRPr="0072642F">
        <w:rPr>
          <w:sz w:val="24"/>
          <w:szCs w:val="24"/>
          <w:shd w:val="pct15" w:color="auto" w:fill="FFFFFF"/>
          <w:lang w:eastAsia="zh-CN"/>
        </w:rPr>
        <w:t>想。若能观察如是想者。是人即得如实法也。四分宁以热铁为衣烧烂身尽。不著信心男女衣服。宁在铁床烧身焦烂。不受信心好床卧具。宁受铁屋中住烧身。不受房舍在中止宿。宁吞热铁钩烧烂五藏从下而出。不受信心饮食。宁以热戟刺脚。不受信心接足作礼。宁以热斧自斩其身。不受信心手扪摸其身。何以故。不以此因堕三恶道。若非沙门非净行。自言是沙门净行。破戒行恶都无持戒威仪。邪见覆处作罪。内空腐烂外现完净食人施故。以不消信施堕三恶道长夜受苦。是故当持净戒受人信施一切所须。能令施主得大果报。所为出家作沙门亦得成就。若明恶报。如僧护中广述五</w:t>
      </w:r>
      <w:r w:rsidRPr="0072642F">
        <w:rPr>
          <w:sz w:val="24"/>
          <w:szCs w:val="24"/>
          <w:shd w:val="pct15" w:color="auto" w:fill="FFFFFF"/>
          <w:lang w:eastAsia="zh-CN"/>
        </w:rPr>
        <w:t>十六事。涅槃阿含等大小乘经论并种种厌观云云。三明立观有教者。智论云。若不观食法嗜美心坚著。堕不净虫中。洋铜灌口敢烧铁丸。十诵云。每食时应生厌心为存身命故。摩得伽云。若得食时当观。从仓中出地中。以粪屎和合种子得生。还养粪身云云。毗尼母云。若利根比丘得食时口口作念。得衣时著著作念。若入房时入入作念。若钝根者初得衣食房舍总作一念。佛藏云。从聚落中乞食得已从聚而出。住至水边可修道处。置食一面结加趺坐。当观其食种种可恶。及观自身极是恶器。广如彼说。四明观法。然衣食房药四事供养能施舍悭受施除贪。此则能所俱净生福广利。若</w:t>
      </w:r>
      <w:r w:rsidRPr="0072642F">
        <w:rPr>
          <w:sz w:val="24"/>
          <w:szCs w:val="24"/>
          <w:shd w:val="pct15" w:color="auto" w:fill="FFFFFF"/>
          <w:lang w:eastAsia="zh-CN"/>
        </w:rPr>
        <w:t>彼此随情纵逸任性者。则俱堕负。圣贤同非。故涅槃云。或令施主果报减少或复无报等。虽利养等同。发有希数。食为大患。时须进口。过兴既数。整法亦难。若不策其心府改其节操者。多陷迷醉矣。夫沙门之异俗。由立行有坚贞。同鄙世之昏闷。余行亦可知矣。故成论云。现见在臭屎中生。不在磐石中者。由贪味香故也。今故约食时立观以开心道。略作五门。明了论如此分之。初计功多少量他来处。智论云。思惟此食。垦植耘除收。获蹂治舂磨洮沙炊煮乃成。用功甚多。计一钵之食。作夫流汗。集合量之。食少汗多。须臾变恶。我若贪心。当堕地狱啖烧铁丸。从地狱出作诸</w:t>
      </w:r>
      <w:r w:rsidRPr="0072642F">
        <w:rPr>
          <w:sz w:val="24"/>
          <w:szCs w:val="24"/>
          <w:shd w:val="pct15" w:color="auto" w:fill="FFFFFF"/>
          <w:lang w:eastAsia="zh-CN"/>
        </w:rPr>
        <w:t>畜生偿其宿债。或作猪狗常啖粪除。故于食中应生厌想。僧祇云。告诸比丘。计此一粒米。用百功乃成。夺其妻子之分。求福故施。云何弃之。二自忖己身德行。毗尼母云。若不坐禅诵经不营佛法僧事受人信施。为施所堕。若无三业知故而施。俱为施堕。比丘强饱食施主食憍慢意。或自食己食强饱过分。为施所堕。以其食亦从施主得故。何以故。佛长夜中常叹最后限食</w:t>
      </w:r>
      <w:r w:rsidRPr="0072642F">
        <w:rPr>
          <w:sz w:val="24"/>
          <w:szCs w:val="24"/>
          <w:shd w:val="pct15" w:color="auto" w:fill="FFFFFF"/>
          <w:lang w:eastAsia="zh-CN"/>
        </w:rPr>
        <w:t>(</w:t>
      </w:r>
      <w:r w:rsidRPr="0072642F">
        <w:rPr>
          <w:sz w:val="24"/>
          <w:szCs w:val="24"/>
          <w:shd w:val="pct15" w:color="auto" w:fill="FFFFFF"/>
          <w:lang w:eastAsia="zh-CN"/>
        </w:rPr>
        <w:t>谓末后减口食</w:t>
      </w:r>
      <w:r w:rsidRPr="0072642F">
        <w:rPr>
          <w:sz w:val="24"/>
          <w:szCs w:val="24"/>
          <w:shd w:val="pct15" w:color="auto" w:fill="FFFFFF"/>
          <w:lang w:eastAsia="zh-CN"/>
        </w:rPr>
        <w:t>)</w:t>
      </w:r>
      <w:r w:rsidRPr="0072642F">
        <w:rPr>
          <w:sz w:val="24"/>
          <w:szCs w:val="24"/>
          <w:shd w:val="pct15" w:color="auto" w:fill="FFFFFF"/>
          <w:lang w:eastAsia="zh-CN"/>
        </w:rPr>
        <w:t>。施持戒者能受能消。施持戒果报大。破戒果报少</w:t>
      </w:r>
      <w:r w:rsidRPr="0072642F">
        <w:rPr>
          <w:sz w:val="24"/>
          <w:szCs w:val="24"/>
          <w:shd w:val="pct15" w:color="auto" w:fill="FFFFFF"/>
          <w:lang w:eastAsia="zh-CN"/>
        </w:rPr>
        <w:t>(</w:t>
      </w:r>
      <w:r w:rsidRPr="0072642F">
        <w:rPr>
          <w:sz w:val="24"/>
          <w:szCs w:val="24"/>
          <w:shd w:val="pct15" w:color="auto" w:fill="FFFFFF"/>
          <w:lang w:eastAsia="zh-CN"/>
        </w:rPr>
        <w:t>如是呵责。如上律文</w:t>
      </w:r>
      <w:r w:rsidRPr="0072642F">
        <w:rPr>
          <w:sz w:val="24"/>
          <w:szCs w:val="24"/>
          <w:shd w:val="pct15" w:color="auto" w:fill="FFFFFF"/>
          <w:lang w:eastAsia="zh-CN"/>
        </w:rPr>
        <w:t>)</w:t>
      </w:r>
      <w:r w:rsidRPr="0072642F">
        <w:rPr>
          <w:sz w:val="24"/>
          <w:szCs w:val="24"/>
          <w:shd w:val="pct15" w:color="auto" w:fill="FFFFFF"/>
          <w:lang w:eastAsia="zh-CN"/>
        </w:rPr>
        <w:t>。足食已更强食者。不加色力但增其患。故不应无度食。三防心离过。明了论</w:t>
      </w:r>
      <w:r w:rsidRPr="0072642F">
        <w:rPr>
          <w:sz w:val="24"/>
          <w:szCs w:val="24"/>
          <w:shd w:val="pct15" w:color="auto" w:fill="FFFFFF"/>
          <w:lang w:eastAsia="zh-CN"/>
        </w:rPr>
        <w:lastRenderedPageBreak/>
        <w:t>疏云。律中说。出家人受食先须观食后方</w:t>
      </w:r>
      <w:r w:rsidRPr="0072642F">
        <w:rPr>
          <w:sz w:val="24"/>
          <w:szCs w:val="24"/>
          <w:shd w:val="pct15" w:color="auto" w:fill="FFFFFF"/>
          <w:lang w:eastAsia="zh-CN"/>
        </w:rPr>
        <w:t>得啖。凡食有三种。上食起贪。应离四事。一喜乐过。贪著香味身心安乐纵情取适故。二离食醉过。食竟身心力强不计于他故。三离求好颜色过。食毕乐于光悦胜常。不须此心。四离求庄严身过。食者乐得充满肥圆故。二者下食便生嫌嗔。多堕饿鬼永不见食。三者中膳不分心眼多起痴舍。死堕畜生中作诸啖粪乐粪等虫。初贪重故并入地狱。且略如此。反此三毒成三善根生三善道。谓无贪故生诸天。中下二可知。四正事良药观分二。为除故病。饥渴不治交废道业。不生新病。食饮减约。宿食消灭。又以二事为譬。初如油膏车。但得转载。焉问油之美恶。二欲度险道。有子既死。</w:t>
      </w:r>
      <w:r w:rsidRPr="0072642F">
        <w:rPr>
          <w:sz w:val="24"/>
          <w:szCs w:val="24"/>
          <w:shd w:val="pct15" w:color="auto" w:fill="FFFFFF"/>
          <w:lang w:eastAsia="zh-CN"/>
        </w:rPr>
        <w:t>饥穷饿急便食子肉。必无贪味。五为成道业观三种。一为令身久住故。欲界之身必假抟食。若无不得久住。道缘无托故。二为相续寿命。假此报身假命成法身慧命故。三为修戒定慧伏灭烦恼故。持世云。若不除我倒。此是外道。不听受人一杯之水。佛藏亦尔。必厌我倒。于纳衣粗食不应生著。五明随治杂相。华严云。若得食时当愿众生为法供养志存佛道。五分若不为解脱出家者不得受请。若坐禅诵经检校僧事并为解脱出家者听受僧次。十诵若到食处。应默然一心净持威仪生他善心。当徐入徐坐。应观是食难求难得难成辨。当观入口在生藏熟藏。若后出时唯是不净。由此食因缘</w:t>
      </w:r>
      <w:r w:rsidRPr="0072642F">
        <w:rPr>
          <w:sz w:val="24"/>
          <w:szCs w:val="24"/>
          <w:shd w:val="pct15" w:color="auto" w:fill="FFFFFF"/>
          <w:lang w:eastAsia="zh-CN"/>
        </w:rPr>
        <w:t>起种种烦恼罪业受苦果报。五百问云。昔有比丘。好乐衣服昼夜染著。因病致死。后为化生蛇。还来缠衣。众僧葬死比丘讫取衣作法。蛇便延颈吐毒。僧共看之。有得道者入四等观。语蛇令去。遂入草中毒盛火出烧身。命终入地狱。毗尼母云。衣作念云。为除寒热羞耻故。房作念言。为障风雨故。食作念言。为除饥渴因缘故。传云。凡食不得过三匙。为断一切恶故进初匙。为修一切善故进中匙。为度一切众生故进后匙。乃至回向佛道进余菜茹等。余如下说。四分云。量腹而食。度身而衣趣足而已。又云。食知比足。故苦消灭新苦不生。有力无事令身安隐。增一云。多食五苦。</w:t>
      </w:r>
      <w:r w:rsidRPr="0072642F">
        <w:rPr>
          <w:sz w:val="24"/>
          <w:szCs w:val="24"/>
          <w:shd w:val="pct15" w:color="auto" w:fill="FFFFFF"/>
          <w:lang w:eastAsia="zh-CN"/>
        </w:rPr>
        <w:t>一大便数。二小便数。三多睡眠。四身重不堪修业。五多患食不消化。故佛言。食知节量。因说偈云。多食致病苦。少食气力衰。处中而食者如秤无言下。杂宝藏中有王试外道比丘。好恶二食以验知道法。比丘乃至说偈云。是身如车。好恶无择。香油臭脂。等同调滑。中含云。告诸比丘。于告活中下极至边者谓行乞食。世间大讳为秃头擎瓦钵行。彼族姓子为义故受。以厌患生老病死诸苦恼故。若愚人出家而行思欲持戒慢缓。如以秽洗秽。何由可脱。前具列正教。必须准用。临食五观口口缘之。随得随失者。为贪等毒所夺。</w:t>
      </w: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四分律删繁补阙行事钞卷下</w:t>
      </w:r>
      <w:r w:rsidRPr="0072642F">
        <w:rPr>
          <w:sz w:val="24"/>
          <w:szCs w:val="24"/>
          <w:shd w:val="pct15" w:color="auto" w:fill="FFFFFF"/>
          <w:lang w:eastAsia="zh-CN"/>
        </w:rPr>
        <w:t>(</w:t>
      </w:r>
      <w:r w:rsidRPr="0072642F">
        <w:rPr>
          <w:sz w:val="24"/>
          <w:szCs w:val="24"/>
          <w:shd w:val="pct15" w:color="auto" w:fill="FFFFFF"/>
          <w:lang w:eastAsia="zh-CN"/>
        </w:rPr>
        <w:t>二终</w:t>
      </w:r>
      <w:r w:rsidRPr="0072642F">
        <w:rPr>
          <w:sz w:val="24"/>
          <w:szCs w:val="24"/>
          <w:shd w:val="pct15" w:color="auto" w:fill="FFFFFF"/>
          <w:lang w:eastAsia="zh-CN"/>
        </w:rPr>
        <w:t>)</w:t>
      </w: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w:t>
      </w:r>
      <w:r w:rsidRPr="0072642F">
        <w:rPr>
          <w:sz w:val="24"/>
          <w:szCs w:val="24"/>
          <w:shd w:val="pct15" w:color="auto" w:fill="FFFFFF"/>
          <w:lang w:eastAsia="zh-CN"/>
        </w:rPr>
        <w:t xml:space="preserve">　四分律删繁补阙行事钞卷下</w:t>
      </w:r>
      <w:r w:rsidRPr="0072642F">
        <w:rPr>
          <w:sz w:val="24"/>
          <w:szCs w:val="24"/>
          <w:shd w:val="pct15" w:color="auto" w:fill="FFFFFF"/>
          <w:lang w:eastAsia="zh-CN"/>
        </w:rPr>
        <w:t>(</w:t>
      </w:r>
      <w:r w:rsidRPr="0072642F">
        <w:rPr>
          <w:sz w:val="24"/>
          <w:szCs w:val="24"/>
          <w:shd w:val="pct15" w:color="auto" w:fill="FFFFFF"/>
          <w:lang w:eastAsia="zh-CN"/>
        </w:rPr>
        <w:t>之三</w:t>
      </w:r>
      <w:r w:rsidRPr="0072642F">
        <w:rPr>
          <w:sz w:val="24"/>
          <w:szCs w:val="24"/>
          <w:shd w:val="pct15" w:color="auto" w:fill="FFFFFF"/>
          <w:lang w:eastAsia="zh-CN"/>
        </w:rPr>
        <w:t>)</w:t>
      </w: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头陀行仪篇第二十一</w:t>
      </w: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夫报力增上行成精洁。故能高超众累。竦拔不群。是以释迦一化盛称斯德。故凡所制者并为多贪。凡开教中先扬此行。欲使进疲怠之客趣禅定之城。策染尘之去登尸罗之陛。此其大意也。智论云。佛意令弟子随道行舍世乐。故赞十二头陀为本。</w:t>
      </w:r>
      <w:r w:rsidRPr="0072642F">
        <w:rPr>
          <w:sz w:val="24"/>
          <w:szCs w:val="24"/>
          <w:shd w:val="pct15" w:color="auto" w:fill="FFFFFF"/>
          <w:lang w:eastAsia="zh-CN"/>
        </w:rPr>
        <w:lastRenderedPageBreak/>
        <w:t>有因缘不得已而听余事云云。就中分四。一释总名。二列数明体。三诸部异行。四杂出诸法。初释总名显德。善见云。头陀者汉言抖擞。谓抖擞烦恼离诸滞著。圣善住意天子经云。头陀者抖擞贪欲嗔恚．愚痴．三界六入。一一别论。又云。我说此人能善抖擞。如是抖擞不取不舍不修不著。我说此人能说头陀。增一阿含云。其有毁赞十</w:t>
      </w:r>
      <w:r w:rsidRPr="0072642F">
        <w:rPr>
          <w:sz w:val="24"/>
          <w:szCs w:val="24"/>
          <w:shd w:val="pct15" w:color="auto" w:fill="FFFFFF"/>
          <w:lang w:eastAsia="zh-CN"/>
        </w:rPr>
        <w:t>二头陀一一行者。则为毁赞于我。我常赞行此法。由此住世故。我法久住于世也。十轮云。毁破禁戒失头陀。以造逆故非我灭。如过去佛之所说。破净戒者不入众数。华手经云。以迦叶行头陀苦行故来至佛所。如来移身分座与迦叶。辞让不受。杂含中。佛亲命以半座。手授僧伽梨易迦叶所著大衣。于大众中称赞头陀大行。四分佛三月静坐。唯除一供养人。时有六十头陀。往至佛所为佛赞叹。名供养佛人。十住婆沙。阿练若比丘略说十利。尽形不应舍。一自在来去。二无我我所。三随意无障。四心乐习空处。五住处少欲少事。六不惜身命为具功德。七远离闹语。八虽行功德不求</w:t>
      </w:r>
      <w:r w:rsidRPr="0072642F">
        <w:rPr>
          <w:sz w:val="24"/>
          <w:szCs w:val="24"/>
          <w:shd w:val="pct15" w:color="auto" w:fill="FFFFFF"/>
          <w:lang w:eastAsia="zh-CN"/>
        </w:rPr>
        <w:t>报恩。九随顺禅定易得一心。十处于空处易生无碍想。若有因缘听入塔寺。有通有局。不同外道尽形空处。广说如头陀品中。头陀名通聚落空野。兰若冢间定出城邑。余之十行喧静通行。二列数者位分为四。谓衣食处及威仪也。先出相生次第。后一一列行各辨方法。初衣服中者。衣是资道之缘济身最要。故先就外资以明知足。若于此衣取不得方。广生罪累为恶业所缠缚。在三有障碍出道。即非头陀。是故教诸比丘于彼外资少欲知足。受取有方趣得资身长道便罢。即是头陀。离诸贪著故。衣中立二。一者纳衣。二者三衣。虽得衣以障身。内有饥虚等恼宁堪进业。故就食中立四头</w:t>
      </w:r>
      <w:r w:rsidRPr="0072642F">
        <w:rPr>
          <w:sz w:val="24"/>
          <w:szCs w:val="24"/>
          <w:shd w:val="pct15" w:color="auto" w:fill="FFFFFF"/>
          <w:lang w:eastAsia="zh-CN"/>
        </w:rPr>
        <w:t>陀。一者乞食。二不作余食法。三一坐。四一揣也。然衣食乃具修道义立。若处在愦闹心多荡乱。必托静缘始成正节。是以于处立五头陀。谓兰若．冢间．树下．露坐．随坐。上来三种并是助缘。若系念思量斩缠。出要者无过坐法。故于威仪立一常坐。二列名行体。初纳衣者四分云。舍檀越施衣著粪扫衣。十住婆沙云。比丘欲具足行持戒品应著二种衣。谓居士施粪扫得也。以有十利故。一惭愧。二障寒热毒虫。三表示沙门仪法。四一切天人见法衣尊敬如塔。五厌离心者染衣非贪好。六随顺寂灭非为炽然烦恼。七由著法衣有恶易见。八更不须余物庄严故。九随八圣道故。十我当</w:t>
      </w:r>
      <w:r w:rsidRPr="0072642F">
        <w:rPr>
          <w:sz w:val="24"/>
          <w:szCs w:val="24"/>
          <w:shd w:val="pct15" w:color="auto" w:fill="FFFFFF"/>
          <w:lang w:eastAsia="zh-CN"/>
        </w:rPr>
        <w:t>精进行道不以染污心于须臾间。宝梁经周那沙弥洗粪扫衣。诸天取汁自洗身。二者三衣。四分舍诸长衣著三衣。论云。但有三衣更不畜余衣有十利。一于三衣外无求受疲苦。二无守护疲苦。三所畜物少。四唯身所著为足。五细戒行。六行来无累。七身体轻便。八随阿练若处住。九处处住无顾惜。十随顺道行。三乞食法。善见云三乘圣人悉皆乞食。萨婆多受乞食法者。一以在众因缘故多诸恼害。二以鞭打僧祇人民共相嗔恼。多诸非法食不清净。三以观他意色心不安。四少欲知足修四圣种。受檀越请亦有过失。以请因缘先粗者更令精细。若少劝多。若无兼味教增众馔。心有希望即</w:t>
      </w:r>
      <w:r w:rsidRPr="0072642F">
        <w:rPr>
          <w:sz w:val="24"/>
          <w:szCs w:val="24"/>
          <w:shd w:val="pct15" w:color="auto" w:fill="FFFFFF"/>
          <w:lang w:eastAsia="zh-CN"/>
        </w:rPr>
        <w:t>非少欲圣种之法。常怀彼我得失之心。若乞食者。萧然无系意无增减。又众食有尽。乞食无穷。佛教弟子修无尽法。四分兰若比丘入村乞食者。清且净洗手。至衣架边一手举衣。一手挽取抖擞著七条。已揲大衣著肩上若钵囊中。执打露杖在道行。常思惟善法。若见人先问讯言善来。若近聚落便著大衣。至于村门应看巷相空处相第一门相第七门相。右手捉杖。左手持钵。道侧而行次第乞食。若俗人送食。不得迎取除唤来往取。不得强乞。应知当得者立待。得食已作念言。此为贼食此自食。乃至出村。安钵著地。揲僧伽梨如前进不。至兰若处方共食之。僧祇云。若乞食时不得语云</w:t>
      </w:r>
      <w:r w:rsidRPr="0072642F">
        <w:rPr>
          <w:sz w:val="24"/>
          <w:szCs w:val="24"/>
          <w:shd w:val="pct15" w:color="auto" w:fill="FFFFFF"/>
          <w:lang w:eastAsia="zh-CN"/>
        </w:rPr>
        <w:t>。与我食得大富。当在现处默然而立。十诵乞食得入三重门。至庭中三弹指。不得便去。食时先啖熟者。后啖生菜果</w:t>
      </w:r>
      <w:r w:rsidRPr="0072642F">
        <w:rPr>
          <w:sz w:val="24"/>
          <w:szCs w:val="24"/>
          <w:shd w:val="pct15" w:color="auto" w:fill="FFFFFF"/>
          <w:lang w:eastAsia="zh-CN"/>
        </w:rPr>
        <w:lastRenderedPageBreak/>
        <w:t>等。十住云。乞食十利。一所用活命自属不属他。二施我食者令住三宝。然后当食。三施我食者当生悲心。四顺佛教行。五易满易养。六行破憍慢法。七无见顶善根。八见我乞食余修善法者效我。九不与男子大小有诸缘事。十次第乞食于众生中起平等心。善见云。分卫者乞食也。僧祇迦叶发愿乞食。初得施与僧尼。后得者自食。智论佛将释子去迦毗罗城。五十里住来往入城乞食。皆并告苦。因说不寐夜长。疲极道长。愚生死长等法。增一云。大目连乞食。为梵志</w:t>
      </w:r>
      <w:r w:rsidRPr="0072642F">
        <w:rPr>
          <w:sz w:val="24"/>
          <w:szCs w:val="24"/>
          <w:shd w:val="pct15" w:color="auto" w:fill="FFFFFF"/>
          <w:lang w:eastAsia="zh-CN"/>
        </w:rPr>
        <w:t>所围瓦石打。骨肉烂尽为往业。故还见舍利弗便入灭度。舍利弗先入灭度为患重。故三界诸天堕泪如雨。故知业能随逐至圣不免。但断总报恶业。别报不亡。四不作余食法。由食多无度妨道业故。智论由求小食中食后食。则失半日之功。佛法为行道故。不为益身如养马养猪等。五一坐食者。论云。先受食处更不复食。有十利故。一无有求第二食疲苦。二于所受轻少。三无有所用疲苦。四食前无疲苦。五入细行食法。六食消后食。七少妨患。八少疾病。九身体轻便。十身快乐。智论云。有人虽一食而贪心极啖。腹胀气塞妨废行道。故受节量食。三千云。不得数数食应一食。以长</w:t>
      </w:r>
      <w:r w:rsidRPr="0072642F">
        <w:rPr>
          <w:sz w:val="24"/>
          <w:szCs w:val="24"/>
          <w:shd w:val="pct15" w:color="auto" w:fill="FFFFFF"/>
          <w:lang w:eastAsia="zh-CN"/>
        </w:rPr>
        <w:t>淫怒痴结不异俗人。六一揣食。谓数受益故贪心则多。今总受内钵中斟量取足更不受益。解脱道论节量食断于贪恣。故取尽二十一揣等。如彼十二头陀品中广有对治。智论节量食者。随所能食三分留二。则身轻安隐易消无患。如经中说。舍利弗云。我若食五口六口足之以水则足支身。于秦人食可十口许。七阿兰若处者。智论名远离处。最近三里。能远益善。余诸杂行如第六十八卷中。四分云。空静处去村五百弓。弓长四肘用中肘量也。则一肘长一尺八寸。六尺为步。积之便有若干里也。中国僧寺并在城外。尼寺城内。十诵云。绕只桓虎吼。此寺去舍卫城南千二百步。萨婆多云</w:t>
      </w:r>
      <w:r w:rsidRPr="0072642F">
        <w:rPr>
          <w:sz w:val="24"/>
          <w:szCs w:val="24"/>
          <w:shd w:val="pct15" w:color="auto" w:fill="FFFFFF"/>
          <w:lang w:eastAsia="zh-CN"/>
        </w:rPr>
        <w:t>。去村一拘卢舍</w:t>
      </w:r>
      <w:r w:rsidRPr="0072642F">
        <w:rPr>
          <w:sz w:val="24"/>
          <w:szCs w:val="24"/>
          <w:shd w:val="pct15" w:color="auto" w:fill="FFFFFF"/>
          <w:lang w:eastAsia="zh-CN"/>
        </w:rPr>
        <w:t>(</w:t>
      </w:r>
      <w:r w:rsidRPr="0072642F">
        <w:rPr>
          <w:sz w:val="24"/>
          <w:szCs w:val="24"/>
          <w:shd w:val="pct15" w:color="auto" w:fill="FFFFFF"/>
          <w:lang w:eastAsia="zh-CN"/>
        </w:rPr>
        <w:t>此云一鼓声</w:t>
      </w:r>
      <w:r w:rsidRPr="0072642F">
        <w:rPr>
          <w:sz w:val="24"/>
          <w:szCs w:val="24"/>
          <w:shd w:val="pct15" w:color="auto" w:fill="FFFFFF"/>
          <w:lang w:eastAsia="zh-CN"/>
        </w:rPr>
        <w:t>)</w:t>
      </w:r>
      <w:r w:rsidRPr="0072642F">
        <w:rPr>
          <w:sz w:val="24"/>
          <w:szCs w:val="24"/>
          <w:shd w:val="pct15" w:color="auto" w:fill="FFFFFF"/>
          <w:lang w:eastAsia="zh-CN"/>
        </w:rPr>
        <w:t>。谓兰若闲静处不令闻村中鼓声。恐乱诸坐禅比丘。若僧衣二种兰若如前明。僧祇阿兰若比丘不得轻聚落比丘。应赞言。汝聚落中住说法教化。为法作护覆荫我等。其聚落者不得轻练若比丘云。汝希望名利与禽兽同处。从朝竟日止可数岁耳。应赞言。汝远聚落在闲静处。思惟上业。所崇此乃难行之处能于此住而息心意等。八冢间坐者。十住论谓。在死人间住者随顺厌离心故。常止宿死人间有十利。一常得无常想。二得死想。三得不净想。四一切世间不可乐想。五常得远离一切所爱人。六常得悲心。七远离戏调。八心常厌离。九勤行精进。十能除</w:t>
      </w:r>
      <w:r w:rsidRPr="0072642F">
        <w:rPr>
          <w:sz w:val="24"/>
          <w:szCs w:val="24"/>
          <w:shd w:val="pct15" w:color="auto" w:fill="FFFFFF"/>
          <w:lang w:eastAsia="zh-CN"/>
        </w:rPr>
        <w:t>怖畏。九树下坐。智论云。树下思惟如佛。生时成道转法入灭皆在树下。行者随诸佛法常处树下。论云。乐不处覆地有十利。所谓无有房舍卧具所爱受用疲苦。及随四依法易得无过。复无有众闹等。十在露地者。智论云。我观树下如幸舍无异荫覆凉乐又生爱著。便受露地。日光遍照空中明净易入空定。增一云。比丘因缘和合乃有此身。骨有六百六十。毛孔九万九千。脉有五百筋。亦五百虫八万户。当常思学。名最空法。善见若受上头陀法在树下。若在空地。乃至不得以袈裟为屋。不得将僧卧具在外受用。若能爱护乃至袈裟覆不令湿。得用受中头陀者。无雨时露地。雨时屋下得</w:t>
      </w:r>
      <w:r w:rsidRPr="0072642F">
        <w:rPr>
          <w:sz w:val="24"/>
          <w:szCs w:val="24"/>
          <w:shd w:val="pct15" w:color="auto" w:fill="FFFFFF"/>
          <w:lang w:eastAsia="zh-CN"/>
        </w:rPr>
        <w:t>用僧卧具。论云。十利故。一不求树下。二远离我所有。三无有诤讼。四若余去无顾惜。五少戏调。六能忍风雨毒虫寒热。七不为音声荆棘所刺。八不令众生嗔恨。九自亦无有愁恨。十无众闹行处。如来依大畏林。风雨交流昼入林中夜便露坐。或村人以木枝著耳鼻中。或加屎尿及以土坌。终不起意向彼云云。十一随坐者。论云。随所得坐处不令他起。有十利。一无求好精舍住疲苦。二无求好卧具疲苦。三不恼上座。四不令下座愁恼。五少欲。六少事。七趣得而用。八少用则少务。九不起诤因。十不夺他所用。十二常坐不卧者。萨婆多云。加趺坐者将正心故。然始正身异</w:t>
      </w:r>
      <w:r w:rsidRPr="0072642F">
        <w:rPr>
          <w:sz w:val="24"/>
          <w:szCs w:val="24"/>
          <w:shd w:val="pct15" w:color="auto" w:fill="FFFFFF"/>
          <w:lang w:eastAsia="zh-CN"/>
        </w:rPr>
        <w:lastRenderedPageBreak/>
        <w:t>外道故</w:t>
      </w:r>
      <w:r w:rsidRPr="0072642F">
        <w:rPr>
          <w:sz w:val="24"/>
          <w:szCs w:val="24"/>
          <w:shd w:val="pct15" w:color="auto" w:fill="FFFFFF"/>
          <w:lang w:eastAsia="zh-CN"/>
        </w:rPr>
        <w:t>。主人信心故。三乘人皆以此坐悟道。解脱道论云。夜常不卧也。如决定王经中有四法。一乃至弹指顷于众生中不生嗔心。二不应与一时顷使睡眠覆心。三引导众生使得阿练若功德。四昼夜不离念佛。余如论说。十住论说十利。一不贪身乐。二不贪睡眠乐。三不贪卧具乐。四无卧时胁著席苦。五不随身欲。六易得坐禅。七易读诵经。八少睡眠。九身轻易起。十求坐卧具衣服心薄。四分中兰若比丘敷好卧具安眠。佛言。不应尔。应初夜后夜警意思惟所为。出家为存出要。观行法如后说。智论云。身四威仪坐为第一。食易消化气息调和。求道者大事未辨。烦恼贼常伺其便。不宜安</w:t>
      </w:r>
      <w:r w:rsidRPr="0072642F">
        <w:rPr>
          <w:sz w:val="24"/>
          <w:szCs w:val="24"/>
          <w:shd w:val="pct15" w:color="auto" w:fill="FFFFFF"/>
          <w:lang w:eastAsia="zh-CN"/>
        </w:rPr>
        <w:t>卧。若欲睡时胁不著席。三诸部异行。毗尼母中云。若嗔心不止我则不食。待嗔灭方食。智论中后不饮浆。由此缘故心生乐著。不一其心修习善法。宝云经云。四分之一食。凡乞得食分为四分。一分与同梵行者。第二分与穷下乞匈之者。第三分与诸鬼神。第四分自供身食。但念修道于食中不生贪染心。若乞食时系念威仪终不轻躁。谛视目前不过一寻。次第乞之。除恶狗恶牛。先破禁戒随有八畜能扰恼者。皆悉不往可讥嫌处。亦不往彼。余如彼十二头陀中说。十住婆沙有著毳衣食后不受非时饮食。各有十利如彼说</w:t>
      </w:r>
      <w:r w:rsidRPr="0072642F">
        <w:rPr>
          <w:sz w:val="24"/>
          <w:szCs w:val="24"/>
          <w:shd w:val="pct15" w:color="auto" w:fill="FFFFFF"/>
          <w:lang w:eastAsia="zh-CN"/>
        </w:rPr>
        <w:t>(</w:t>
      </w:r>
      <w:r w:rsidRPr="0072642F">
        <w:rPr>
          <w:sz w:val="24"/>
          <w:szCs w:val="24"/>
          <w:shd w:val="pct15" w:color="auto" w:fill="FFFFFF"/>
          <w:lang w:eastAsia="zh-CN"/>
        </w:rPr>
        <w:t>毳衣者即羊毛等作</w:t>
      </w:r>
      <w:r w:rsidRPr="0072642F">
        <w:rPr>
          <w:sz w:val="24"/>
          <w:szCs w:val="24"/>
          <w:shd w:val="pct15" w:color="auto" w:fill="FFFFFF"/>
          <w:lang w:eastAsia="zh-CN"/>
        </w:rPr>
        <w:t>)</w:t>
      </w:r>
      <w:r w:rsidRPr="0072642F">
        <w:rPr>
          <w:sz w:val="24"/>
          <w:szCs w:val="24"/>
          <w:shd w:val="pct15" w:color="auto" w:fill="FFFFFF"/>
          <w:lang w:eastAsia="zh-CN"/>
        </w:rPr>
        <w:t>。解脱道中有十三头陀。衣二食五处五十。</w:t>
      </w:r>
      <w:r w:rsidRPr="0072642F">
        <w:rPr>
          <w:sz w:val="24"/>
          <w:szCs w:val="24"/>
          <w:shd w:val="pct15" w:color="auto" w:fill="FFFFFF"/>
          <w:lang w:eastAsia="zh-CN"/>
        </w:rPr>
        <w:t>三是常坐勇猛之分。十诵多两国土四月在露地八月在覆处。少两国反前。上列十二依四分而言。统明经论所述。并不及解脱道论次第详悉。正行既成定慧斯立。彼论广有次第法。略不述之。四杂法。四分兰若比丘乞食至兰若中。往常食处净扫洒。具水器残食器床座洗脚石盛水器拭脚巾。若见余兰若来应远迎。为取钵取衣舒张。有污者应拭揉抖擞浣暴。等令其坐讫与彼水器及水洗足石拭脚巾。持革屣安左边。勿令水渍。彼洗足已洗足诸器物复本处将澡豆。净洗手别留贼食。便授水。与彼比丘已次授食。供给所须苦酒盐菜等。若热应扇。若日时欲过应俱食。不尔者待彼食已取钵自</w:t>
      </w:r>
      <w:r w:rsidRPr="0072642F">
        <w:rPr>
          <w:sz w:val="24"/>
          <w:szCs w:val="24"/>
          <w:shd w:val="pct15" w:color="auto" w:fill="FFFFFF"/>
          <w:lang w:eastAsia="zh-CN"/>
        </w:rPr>
        <w:t>食已。有余食者应与人若非人。若净地无草处无虫水中。余诸食具净洗复本处。净扫食地。有贼来者语言。此是水。此是食。为汝等故别留净洁。若欲食便食之。须善知夜时节及以方相星名。恐贼来问答有失。十诵开练若读星经。若见人来先共语。和悦颜色不应垂头应正忆念。余如四分。四分开用钻木出火。在屏处亦开用火珠。善见若头陀比丘。虽住寺中不住僧房。不食众食。施主自为起房僧不得差为知事。若比丘有能读诵教化说法能利僧者。亦不得差为知事。好房舍衣钵先与之。饮食果木得加分与。五分若不舍十二头陀法在人间受请一一吉罗。若不能者皆应舍头陀法。</w:t>
      </w: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僧像致敬篇第二十</w:t>
      </w:r>
      <w:r w:rsidRPr="0072642F">
        <w:rPr>
          <w:sz w:val="24"/>
          <w:szCs w:val="24"/>
          <w:shd w:val="pct15" w:color="auto" w:fill="FFFFFF"/>
          <w:lang w:eastAsia="zh-CN"/>
        </w:rPr>
        <w:t>(</w:t>
      </w:r>
      <w:r w:rsidRPr="0072642F">
        <w:rPr>
          <w:sz w:val="24"/>
          <w:szCs w:val="24"/>
          <w:shd w:val="pct15" w:color="auto" w:fill="FFFFFF"/>
          <w:lang w:eastAsia="zh-CN"/>
        </w:rPr>
        <w:t>造立像寺法附</w:t>
      </w:r>
      <w:r w:rsidRPr="0072642F">
        <w:rPr>
          <w:sz w:val="24"/>
          <w:szCs w:val="24"/>
          <w:shd w:val="pct15" w:color="auto" w:fill="FFFFFF"/>
          <w:lang w:eastAsia="zh-CN"/>
        </w:rPr>
        <w:t>)</w:t>
      </w: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法轨被时景仰斯立。谦恭敛敬俗礼命章。逊恪摄仪道宗爰始。岂以形服标异而得倨慢无知。良由致敬有方故能清革耳。故增一云。有惭愧二法住世则相恭敬。是故比丘当勤共学。比时移情淡礼义云亡。鄙末之小僧妄参众首。眉寿之大德奄就下行。以武力为智能。指文华为英彦。如斯冒罔孰可言哉。故辄略提引永成明诫。就中分二如题所明。初中分三。一制相敬意。二对敬立缘合不两相。三立敬仪式。初中智论云。诸佛不以生身为礼敬也。若见法身是名供养。如佛从忉利天下。须菩提在石窟中观无常空故为先见佛。莲华色尼宝阶</w:t>
      </w:r>
      <w:r w:rsidRPr="0072642F">
        <w:rPr>
          <w:sz w:val="24"/>
          <w:szCs w:val="24"/>
          <w:shd w:val="pct15" w:color="auto" w:fill="FFFFFF"/>
          <w:lang w:eastAsia="zh-CN"/>
        </w:rPr>
        <w:t>先礼佛不受之。所以相敬者。为除慢法故。四分中由诸比丘不知大小故。佛诃责已告言。汝谓谁应受第一座第一水第一食。乃至起迎逆礼拜恭敬问讯耶。诸比丘言。各不定。或云十二头陀者大姓多闻法</w:t>
      </w:r>
      <w:r w:rsidRPr="0072642F">
        <w:rPr>
          <w:sz w:val="24"/>
          <w:szCs w:val="24"/>
          <w:shd w:val="pct15" w:color="auto" w:fill="FFFFFF"/>
          <w:lang w:eastAsia="zh-CN"/>
        </w:rPr>
        <w:lastRenderedPageBreak/>
        <w:t>师持律禅师等。佛言。汝等各各长慢故作是语。广说三鸟兽相恭敬法。便说偈言。其敬长老者。是人能护法现世有名誉。将来生善道。教化人民皆随法训。汝等于我法律中出家。更相恭敬佛法可得流布。自今已去听随长幼恭敬礼拜上座迎逆问讯。大悲云。佛过去时若见三宝．舍利．塔像．师僧．父母．兄弟．姊妹．耆年．善友．外道．诸仙．沙门．婆罗门．等。无不倾侧谦下礼敬</w:t>
      </w:r>
      <w:r w:rsidRPr="0072642F">
        <w:rPr>
          <w:sz w:val="24"/>
          <w:szCs w:val="24"/>
          <w:shd w:val="pct15" w:color="auto" w:fill="FFFFFF"/>
          <w:lang w:eastAsia="zh-CN"/>
        </w:rPr>
        <w:t>。以是报故成佛已来山林人畜见佛行。时无不倾侧低头礼拜。增一云。无恭敬心于佛者当生龙蛇中。以过去从中来。今犹无敬多睡等。杂含云。告诸比丘。若见四众摄持诸根长夜安乐等。智论云。外道是他法故轻佛。来至佛所自坐。白衣如客故命坐。一切出家五众身心属佛故立。若得道罗汉如舍利弗等皆坐。三道以下并不听坐。以所作未辨结贼未破故。又云。释迦牟尼佛无别菩萨僧故。文殊师利弥勒等入声闻僧中次第而坐云云。二明对缘是非。四分中有四。一不应礼一切白衣及女人。二前受戒人不应礼后受戒者。三不礼犯边罪等十三难人被举灭摈应灭摈等。四不礼一切说非法</w:t>
      </w:r>
      <w:r w:rsidRPr="0072642F">
        <w:rPr>
          <w:sz w:val="24"/>
          <w:szCs w:val="24"/>
          <w:shd w:val="pct15" w:color="auto" w:fill="FFFFFF"/>
          <w:lang w:eastAsia="zh-CN"/>
        </w:rPr>
        <w:t>语者。宝梁经云。若破戒比丘受他持戒者恭敬礼拜得八轻法。一作愚痴。二口喑哑。三颜貌丑陋。四其面侧戾见者</w:t>
      </w:r>
      <w:r w:rsidRPr="0072642F">
        <w:rPr>
          <w:sz w:val="24"/>
          <w:szCs w:val="24"/>
          <w:shd w:val="pct15" w:color="auto" w:fill="FFFFFF"/>
          <w:lang w:eastAsia="zh-CN"/>
        </w:rPr>
        <w:t>[</w:t>
      </w:r>
      <w:r w:rsidRPr="0072642F">
        <w:rPr>
          <w:sz w:val="24"/>
          <w:szCs w:val="24"/>
          <w:shd w:val="pct15" w:color="auto" w:fill="FFFFFF"/>
          <w:lang w:eastAsia="zh-CN"/>
        </w:rPr>
        <w:t>蚩</w:t>
      </w:r>
      <w:r w:rsidRPr="0072642F">
        <w:rPr>
          <w:sz w:val="24"/>
          <w:szCs w:val="24"/>
          <w:shd w:val="pct15" w:color="auto" w:fill="FFFFFF"/>
          <w:lang w:eastAsia="zh-CN"/>
        </w:rPr>
        <w:t>-</w:t>
      </w:r>
      <w:r w:rsidRPr="0072642F">
        <w:rPr>
          <w:sz w:val="24"/>
          <w:szCs w:val="24"/>
          <w:shd w:val="pct15" w:color="auto" w:fill="FFFFFF"/>
          <w:lang w:eastAsia="zh-CN"/>
        </w:rPr>
        <w:t>一</w:t>
      </w:r>
      <w:r w:rsidRPr="0072642F">
        <w:rPr>
          <w:sz w:val="24"/>
          <w:szCs w:val="24"/>
          <w:shd w:val="pct15" w:color="auto" w:fill="FFFFFF"/>
          <w:lang w:eastAsia="zh-CN"/>
        </w:rPr>
        <w:t>]</w:t>
      </w:r>
      <w:r w:rsidRPr="0072642F">
        <w:rPr>
          <w:sz w:val="24"/>
          <w:szCs w:val="24"/>
          <w:shd w:val="pct15" w:color="auto" w:fill="FFFFFF"/>
          <w:lang w:eastAsia="zh-CN"/>
        </w:rPr>
        <w:t>笑。五转受女身作贫穷婢使。六形体羸瘦夭损寿命。七人所不敬常有恶名。八不值佛世。此破戒者乃至大地无涕唾处。余如上篇。二应礼分二。初无缘合敬。律中小沙弥尼礼大沙弥尼。如是展转乃至如来及塔。余如后说。四分十种非威仪。不应礼大小行裸身若剃发若说法。嚼杨枝洗口若饮若食若啖果。增一云。塔中不应礼。五分相嗔屏处不得礼。十诵睡缝衣大众中。在路行病时不得礼。僧祇泥作浣衣。洗浴及手足著一衣时。疾行等不应礼。十诵佛塔声闻</w:t>
      </w:r>
      <w:r w:rsidRPr="0072642F">
        <w:rPr>
          <w:sz w:val="24"/>
          <w:szCs w:val="24"/>
          <w:shd w:val="pct15" w:color="auto" w:fill="FFFFFF"/>
          <w:lang w:eastAsia="zh-CN"/>
        </w:rPr>
        <w:t>塔前自他不得互礼。五百问云。佛塔前礼比丘犯堕。僧祇礼塔诵经读经写经授经闇中并不得礼。皆谓别有所敬故也。三立敬仪式分三。初敬佛法。二敬僧法。三大小致礼法。初中敬佛塔法。若塔庙支提用受之物乃至拟造堂殿床座材石等已经佛像受用者。纵使风吹雨破当奉敬之如形像无异。故四分中王以园施佛。佛不受当令奉僧。何以故。若佛园及园物房舍房舍物衣钵坐具针筒便是塔庙。一切诸天世人沙门魔梵不能受用。应恭敬如塔</w:t>
      </w:r>
      <w:r w:rsidRPr="0072642F">
        <w:rPr>
          <w:sz w:val="24"/>
          <w:szCs w:val="24"/>
          <w:shd w:val="pct15" w:color="auto" w:fill="FFFFFF"/>
          <w:lang w:eastAsia="zh-CN"/>
        </w:rPr>
        <w:t>(</w:t>
      </w:r>
      <w:r w:rsidRPr="0072642F">
        <w:rPr>
          <w:sz w:val="24"/>
          <w:szCs w:val="24"/>
          <w:shd w:val="pct15" w:color="auto" w:fill="FFFFFF"/>
          <w:lang w:eastAsia="zh-CN"/>
        </w:rPr>
        <w:t>若施僧者我在僧中</w:t>
      </w:r>
      <w:r w:rsidRPr="0072642F">
        <w:rPr>
          <w:sz w:val="24"/>
          <w:szCs w:val="24"/>
          <w:shd w:val="pct15" w:color="auto" w:fill="FFFFFF"/>
          <w:lang w:eastAsia="zh-CN"/>
        </w:rPr>
        <w:t>)</w:t>
      </w:r>
      <w:r w:rsidRPr="0072642F">
        <w:rPr>
          <w:sz w:val="24"/>
          <w:szCs w:val="24"/>
          <w:shd w:val="pct15" w:color="auto" w:fill="FFFFFF"/>
          <w:lang w:eastAsia="zh-CN"/>
        </w:rPr>
        <w:t>。增一云。告诸比丘。礼佛承事有五功德。一者端正。以见佛像发欢喜心。二者好声。由见形像口自称号南无如来无所著至真</w:t>
      </w:r>
      <w:r w:rsidRPr="0072642F">
        <w:rPr>
          <w:sz w:val="24"/>
          <w:szCs w:val="24"/>
          <w:shd w:val="pct15" w:color="auto" w:fill="FFFFFF"/>
          <w:lang w:eastAsia="zh-CN"/>
        </w:rPr>
        <w:t>等正觉。三多财报。由以华香供施故。四生长者家。由见形已心无染著志心礼故。五命终生天。此即诸佛常法。当如是学。智论礼法有三。一者口礼。二屈膝头不至地。三头至地是为上礼。地持当五轮至地作礼。阿含云。二肘二膝顶名轮也。亦云五体投地。先正立已合掌右手褰衣。屈二膝已次屈两肘以手承足。然后顶礼。后起顶头次肘次膝以为次第</w:t>
      </w:r>
      <w:r w:rsidRPr="0072642F">
        <w:rPr>
          <w:sz w:val="24"/>
          <w:szCs w:val="24"/>
          <w:shd w:val="pct15" w:color="auto" w:fill="FFFFFF"/>
          <w:lang w:eastAsia="zh-CN"/>
        </w:rPr>
        <w:t>(</w:t>
      </w:r>
      <w:r w:rsidRPr="0072642F">
        <w:rPr>
          <w:sz w:val="24"/>
          <w:szCs w:val="24"/>
          <w:shd w:val="pct15" w:color="auto" w:fill="FFFFFF"/>
          <w:lang w:eastAsia="zh-CN"/>
        </w:rPr>
        <w:t>不相乱也</w:t>
      </w:r>
      <w:r w:rsidRPr="0072642F">
        <w:rPr>
          <w:sz w:val="24"/>
          <w:szCs w:val="24"/>
          <w:shd w:val="pct15" w:color="auto" w:fill="FFFFFF"/>
          <w:lang w:eastAsia="zh-CN"/>
        </w:rPr>
        <w:t>)</w:t>
      </w:r>
      <w:r w:rsidRPr="0072642F">
        <w:rPr>
          <w:sz w:val="24"/>
          <w:szCs w:val="24"/>
          <w:shd w:val="pct15" w:color="auto" w:fill="FFFFFF"/>
          <w:lang w:eastAsia="zh-CN"/>
        </w:rPr>
        <w:t>。智论云。若闻诸佛功德心敬尊重恭敬赞叹。知一切众生中德无过上故言尊也。敬畏之心过于父母师长君王。利益重故故云重也。谦逊畏难故云恭。推其智德故云敬。美其功德为赞。赞之不足又称扬之为叹。又云。植佛</w:t>
      </w:r>
      <w:r w:rsidRPr="0072642F">
        <w:rPr>
          <w:sz w:val="24"/>
          <w:szCs w:val="24"/>
          <w:shd w:val="pct15" w:color="auto" w:fill="FFFFFF"/>
          <w:lang w:eastAsia="zh-CN"/>
        </w:rPr>
        <w:t>福田者。植谓专心坚著也。随以一善礼诵香华等至佛无尽。由智胜故。毗尼母不得著革屣入塔绕塔。富罗不得入塔者。彼土诸人著者皆起慢心。故不听著。寒雪多处听著靴富罗。三千云。绕塔法一低头视佛。二不得蹈虫。三不左右视。四不唾地。五不与人语。又当念佛恩大难报。念佛智慧念佛经戒念佛功德。念佛精进乃至泥洹。又念僧恩师恩父母恩同学恩。又念一切人皆使解脱离苦。又念学慧除其三毒求出要道。见塔上草念手去之。不得捉拔。有不净即分除之。若天雨当脱履塔下乃上礼佛。五百问云。比丘绕塔女众随者。不得有优婆塞不犯。大论如法供养法必应右绕。贤愚舍</w:t>
      </w:r>
      <w:r w:rsidRPr="0072642F">
        <w:rPr>
          <w:sz w:val="24"/>
          <w:szCs w:val="24"/>
          <w:shd w:val="pct15" w:color="auto" w:fill="FFFFFF"/>
          <w:lang w:eastAsia="zh-CN"/>
        </w:rPr>
        <w:t>利弗辞佛。膝行绕百匝也。善见云。辞佛法绕佛三匝四方作礼而去。合十指爪掌</w:t>
      </w:r>
      <w:r w:rsidRPr="0072642F">
        <w:rPr>
          <w:sz w:val="24"/>
          <w:szCs w:val="24"/>
          <w:shd w:val="pct15" w:color="auto" w:fill="FFFFFF"/>
          <w:lang w:eastAsia="zh-CN"/>
        </w:rPr>
        <w:lastRenderedPageBreak/>
        <w:t>叉手于顶上。却行绝不见如来。更复作礼回前而去。杂含云。憍陈如久不见佛后来。便以面掩佛足上致礼。二正明相者。佛像经教住持灵仪并是我等所尊敬。则至真齐观。今流俗僧尼多不奉佛法。并愚教网内无正信。见不高远致亏大节。或在形像之前更相戏弄出非法语。举目攘臂遍指圣仪。或端坐倨傲情无畏惮。虽见经像不起迎奉。致令俗人轻笑损灭正法。故僧祇中礼人不得对于佛法。乃至悬施幡盖。不得蹈像别施梯隥。以此文证明敬处别。既知多过。弥须大慎。至堂殿塔庙如覆冰临深。睹形像经</w:t>
      </w:r>
      <w:r w:rsidRPr="0072642F">
        <w:rPr>
          <w:sz w:val="24"/>
          <w:szCs w:val="24"/>
          <w:shd w:val="pct15" w:color="auto" w:fill="FFFFFF"/>
          <w:lang w:eastAsia="zh-CN"/>
        </w:rPr>
        <w:t>教必慑然加敬。此则道俗通知奉法。贤圣达其信心。且如对王臣令长事亦可会。凡情难任圣法宜遵。比世中多有在下床上礼佛者。此全无楷模。敬人尚自被责。敬佛自心在慢。有心存道者必不行之。余亲问天竺诸僧。诸国无有此法。来此方见。又三千威仪云。自在高处及上座在前。自于后作礼亦不得座上作礼。十诵听持香炉伎乐在僧佛前行。为和尚传信得代和尚礼。得对佛加趺坐。僧祇云。作乐供佛。有欲心著即须舍去。俗人倩结华研香供佛者得。余一切不合。大论持世经并云。为众生故碎身如麻米又如芥子。令众生恭敬故。得入涅槃。僧祇佛生日乃至涅槃日为大众说法称扬</w:t>
      </w:r>
      <w:r w:rsidRPr="0072642F">
        <w:rPr>
          <w:sz w:val="24"/>
          <w:szCs w:val="24"/>
          <w:shd w:val="pct15" w:color="auto" w:fill="FFFFFF"/>
          <w:lang w:eastAsia="zh-CN"/>
        </w:rPr>
        <w:t>佛德。萨婆多云。二月八日成佛。亦以此日生八月八日转法轮。亦以此日取涅槃。若依瑞应等经多云四月八日生。涅槃初云。二月十五日临涅槃。复度十仙云。过三月已入涅槃。月德太子经八月十五日入灭。此并由众生见闻不同。故时节不等。智论云。王舍城十二亿家。舍婆提城九亿家。尚三亿见或闻。由慢业故。佛世犹尔。何况末法转轻心业最重。四分云何得知正法久住。佛言。若比丘敬佛法僧戒。以是故正法不灭。反上则灭。次明敬僧法。若众主是和尚阇梨随徒并是弟子者。纵有十人二十人立奉敬者亦无有违。传云。佛见僧来便立者此无正教。若师僧犯僧残已下罪者必欲</w:t>
      </w:r>
      <w:r w:rsidRPr="0072642F">
        <w:rPr>
          <w:sz w:val="24"/>
          <w:szCs w:val="24"/>
          <w:shd w:val="pct15" w:color="auto" w:fill="FFFFFF"/>
          <w:lang w:eastAsia="zh-CN"/>
        </w:rPr>
        <w:t>行别住。佛制弟子经理亦须恭敬礼拜。为僧设礼。非礼弟子</w:t>
      </w:r>
      <w:r w:rsidRPr="0072642F">
        <w:rPr>
          <w:sz w:val="24"/>
          <w:szCs w:val="24"/>
          <w:shd w:val="pct15" w:color="auto" w:fill="FFFFFF"/>
          <w:lang w:eastAsia="zh-CN"/>
        </w:rPr>
        <w:t>(</w:t>
      </w:r>
      <w:r w:rsidRPr="0072642F">
        <w:rPr>
          <w:sz w:val="24"/>
          <w:szCs w:val="24"/>
          <w:shd w:val="pct15" w:color="auto" w:fill="FFFFFF"/>
          <w:lang w:eastAsia="zh-CN"/>
        </w:rPr>
        <w:t>如是例之</w:t>
      </w:r>
      <w:r w:rsidRPr="0072642F">
        <w:rPr>
          <w:sz w:val="24"/>
          <w:szCs w:val="24"/>
          <w:shd w:val="pct15" w:color="auto" w:fill="FFFFFF"/>
          <w:lang w:eastAsia="zh-CN"/>
        </w:rPr>
        <w:t>)</w:t>
      </w:r>
      <w:r w:rsidRPr="0072642F">
        <w:rPr>
          <w:sz w:val="24"/>
          <w:szCs w:val="24"/>
          <w:shd w:val="pct15" w:color="auto" w:fill="FFFFFF"/>
          <w:lang w:eastAsia="zh-CN"/>
        </w:rPr>
        <w:t>。次明大小设礼法。毗尼母云。吾去世后当依波罗提木叉行法。当各各谦卑行之。除去憍慢安心净法。下座称上座为尊者。上座称下座为慧命。四分五众相礼。如来及塔通礼。初小沙弥尼礼大沙弥尼沙弥式叉比丘尼比丘如来及六塔。二小沙弥礼大沙弥尼沙弥乃至如来及六塔。三小式叉摩那礼大式叉乃至如来及四塔。四小尼礼大尼比丘如来三人三塔。五小比丘礼大比丘及如来二人及塔。五百问云。得礼师冢。还自问曰。生时是师死成枯骨何由向礼。答。佛在世时应须供养。泥洹已亦是枯骨。师亦如是。须报</w:t>
      </w:r>
      <w:r w:rsidRPr="0072642F">
        <w:rPr>
          <w:sz w:val="24"/>
          <w:szCs w:val="24"/>
          <w:shd w:val="pct15" w:color="auto" w:fill="FFFFFF"/>
          <w:lang w:eastAsia="zh-CN"/>
        </w:rPr>
        <w:t>恩故得礼冢也。死尸未葬义准礼之。四分沙弥当以生年为次第。若生年等者应以出家年为次第。问。沙弥得礼大沙弥尼男女位别。今许礼者。答。莫非未具总名。无胜德可彰。又非师摄。但得向礼及以尸冢也。四分至上座前。脱革屣偏袒右肩合掌。手执两足云我和南</w:t>
      </w:r>
      <w:r w:rsidRPr="0072642F">
        <w:rPr>
          <w:sz w:val="24"/>
          <w:szCs w:val="24"/>
          <w:shd w:val="pct15" w:color="auto" w:fill="FFFFFF"/>
          <w:lang w:eastAsia="zh-CN"/>
        </w:rPr>
        <w:t>(</w:t>
      </w:r>
      <w:r w:rsidRPr="0072642F">
        <w:rPr>
          <w:sz w:val="24"/>
          <w:szCs w:val="24"/>
          <w:shd w:val="pct15" w:color="auto" w:fill="FFFFFF"/>
          <w:lang w:eastAsia="zh-CN"/>
        </w:rPr>
        <w:t>义云度我</w:t>
      </w:r>
      <w:r w:rsidRPr="0072642F">
        <w:rPr>
          <w:sz w:val="24"/>
          <w:szCs w:val="24"/>
          <w:shd w:val="pct15" w:color="auto" w:fill="FFFFFF"/>
          <w:lang w:eastAsia="zh-CN"/>
        </w:rPr>
        <w:t>)</w:t>
      </w:r>
      <w:r w:rsidRPr="0072642F">
        <w:rPr>
          <w:sz w:val="24"/>
          <w:szCs w:val="24"/>
          <w:shd w:val="pct15" w:color="auto" w:fill="FFFFFF"/>
          <w:lang w:eastAsia="zh-CN"/>
        </w:rPr>
        <w:t>而作礼也。出要仪云。和南者为恭敬也。声论云。槃那寐此翻为礼。五分若人多但别礼师。总礼余人而去。中含云。至俗人家先坐已后设礼敬。余广如彼恭敬经说。毗尼母云。从无夏至九夏是下座。十夏至十九夏名中座。二十夏至四十九夏名上座。五十夏已去一切沙门国王之所尊敬。是耆旧长老。僧祇</w:t>
      </w:r>
      <w:r w:rsidRPr="0072642F">
        <w:rPr>
          <w:sz w:val="24"/>
          <w:szCs w:val="24"/>
          <w:shd w:val="pct15" w:color="auto" w:fill="FFFFFF"/>
          <w:lang w:eastAsia="zh-CN"/>
        </w:rPr>
        <w:t>无岁比丘得共三岁坐。乃至七岁得共十岁坐。若卧床得三人坐。坐床二人坐。长一肘半床相降三岁得二人共坐。若减并与上座。若卧床过三肘得降四岁共坐。若减不得。若大集会床座少得连床接系。勿令使动得同坐。若方褥长三肘得共四岁坐。减者不得。若散敷草地共坐无罪。伽论云。地敷得共未受具人坐。萨婆多长床相接但令异席异褥。异槃令中空绝各异得与女人坐。僧祇受人礼拜不得如哑羊不语。当相问讯。少病少恼安乐不道路不疲苦等。共上座语亦得云慧命。二明造佛像塔寺法。初明造经像法意者。如来出世有二益。一为现在生身</w:t>
      </w:r>
      <w:r w:rsidRPr="0072642F">
        <w:rPr>
          <w:sz w:val="24"/>
          <w:szCs w:val="24"/>
          <w:shd w:val="pct15" w:color="auto" w:fill="FFFFFF"/>
          <w:lang w:eastAsia="zh-CN"/>
        </w:rPr>
        <w:lastRenderedPageBreak/>
        <w:t>说法。二未来经像流布。令诸众生于弥</w:t>
      </w:r>
      <w:r w:rsidRPr="0072642F">
        <w:rPr>
          <w:sz w:val="24"/>
          <w:szCs w:val="24"/>
          <w:shd w:val="pct15" w:color="auto" w:fill="FFFFFF"/>
          <w:lang w:eastAsia="zh-CN"/>
        </w:rPr>
        <w:t>勒佛。闻法悟解超升离生此大意也。恐后生造像无所表彰。故目连躬将匠工上天图取。如是三反方乃近真。至于下天此像垂地来迎。世尊命曰。汝于来世广作佛事。因垂敕云。我灭度后造立形像。一一似佛使见者得法身仪则。乃至幡华供养皆于来世得念佛三昧。具诸相好如是造立是佛像体</w:t>
      </w:r>
      <w:r w:rsidRPr="0072642F">
        <w:rPr>
          <w:sz w:val="24"/>
          <w:szCs w:val="24"/>
          <w:shd w:val="pct15" w:color="auto" w:fill="FFFFFF"/>
          <w:lang w:eastAsia="zh-CN"/>
        </w:rPr>
        <w:t>(</w:t>
      </w:r>
      <w:r w:rsidRPr="0072642F">
        <w:rPr>
          <w:sz w:val="24"/>
          <w:szCs w:val="24"/>
          <w:shd w:val="pct15" w:color="auto" w:fill="FFFFFF"/>
          <w:lang w:eastAsia="zh-CN"/>
        </w:rPr>
        <w:t>此像中国僧将来汉地。诸国不许各爱护之不令出境。王令依本写留之。今后传者乃至四写彼本今在杨州长乐寺。亦云龙光瑞像云云</w:t>
      </w:r>
      <w:r w:rsidRPr="0072642F">
        <w:rPr>
          <w:sz w:val="24"/>
          <w:szCs w:val="24"/>
          <w:shd w:val="pct15" w:color="auto" w:fill="FFFFFF"/>
          <w:lang w:eastAsia="zh-CN"/>
        </w:rPr>
        <w:t>)</w:t>
      </w:r>
      <w:r w:rsidRPr="0072642F">
        <w:rPr>
          <w:sz w:val="24"/>
          <w:szCs w:val="24"/>
          <w:shd w:val="pct15" w:color="auto" w:fill="FFFFFF"/>
          <w:lang w:eastAsia="zh-CN"/>
        </w:rPr>
        <w:t>。今人随情而造各生奇薄。不追本实竞封世染。所以中国传像在岭东者。并皆风骨劲壮仪肃隆重。每发神瑞光世生善</w:t>
      </w:r>
      <w:r w:rsidRPr="0072642F">
        <w:rPr>
          <w:sz w:val="24"/>
          <w:szCs w:val="24"/>
          <w:shd w:val="pct15" w:color="auto" w:fill="FFFFFF"/>
          <w:lang w:eastAsia="zh-CN"/>
        </w:rPr>
        <w:t>(</w:t>
      </w:r>
      <w:r w:rsidRPr="0072642F">
        <w:rPr>
          <w:sz w:val="24"/>
          <w:szCs w:val="24"/>
          <w:shd w:val="pct15" w:color="auto" w:fill="FFFFFF"/>
          <w:lang w:eastAsia="zh-CN"/>
        </w:rPr>
        <w:t>如长干瑞像是。阿育王第四女作脚趺铭云</w:t>
      </w:r>
      <w:r w:rsidRPr="0072642F">
        <w:rPr>
          <w:sz w:val="24"/>
          <w:szCs w:val="24"/>
          <w:shd w:val="pct15" w:color="auto" w:fill="FFFFFF"/>
          <w:lang w:eastAsia="zh-CN"/>
        </w:rPr>
        <w:t>。今在京师大发灵相</w:t>
      </w:r>
      <w:r w:rsidRPr="0072642F">
        <w:rPr>
          <w:sz w:val="24"/>
          <w:szCs w:val="24"/>
          <w:shd w:val="pct15" w:color="auto" w:fill="FFFFFF"/>
          <w:lang w:eastAsia="zh-CN"/>
        </w:rPr>
        <w:t>)</w:t>
      </w:r>
      <w:r w:rsidRPr="0072642F">
        <w:rPr>
          <w:sz w:val="24"/>
          <w:szCs w:val="24"/>
          <w:shd w:val="pct15" w:color="auto" w:fill="FFFFFF"/>
          <w:lang w:eastAsia="zh-CN"/>
        </w:rPr>
        <w:t>。逮于汉世仿佛入真。流之晋宋颇皆近实。并由敬心殷重意存景仰准圣模样。故所造灵异。今随世末人务情巧。得在福敬失在法式。但问尺寸短长不论耳目全具。或争价利钝计供厚薄。酒肉饷遗。贪淫俗务身无洁净。心唯涉利。致使尊像虽树无复威灵。菩萨立形譬类淫女之像。金刚显貌等逾妒妇之仪。乃至抄写经卷唯务贱得。弱笔粗纸恶匠鄙养。致使前工无敬自心有慢。彼此通贱法仪灭矣。致令经像训世为诸信首。反自轻侮威灵焉在。故致偷盗毁坏私窃治铸焚经受用多陷罪咎。并由违背世出世法。现在未来受无量苦。皆由失法之所致也。若使道俗存法造</w:t>
      </w:r>
      <w:r w:rsidRPr="0072642F">
        <w:rPr>
          <w:sz w:val="24"/>
          <w:szCs w:val="24"/>
          <w:shd w:val="pct15" w:color="auto" w:fill="FFFFFF"/>
          <w:lang w:eastAsia="zh-CN"/>
        </w:rPr>
        <w:t>得真仪。鸟兽不敢汗践。何况人乎</w:t>
      </w:r>
      <w:r w:rsidRPr="0072642F">
        <w:rPr>
          <w:sz w:val="24"/>
          <w:szCs w:val="24"/>
          <w:shd w:val="pct15" w:color="auto" w:fill="FFFFFF"/>
          <w:lang w:eastAsia="zh-CN"/>
        </w:rPr>
        <w:t>(</w:t>
      </w:r>
      <w:r w:rsidRPr="0072642F">
        <w:rPr>
          <w:sz w:val="24"/>
          <w:szCs w:val="24"/>
          <w:shd w:val="pct15" w:color="auto" w:fill="FFFFFF"/>
          <w:lang w:eastAsia="zh-CN"/>
        </w:rPr>
        <w:t>近见有贼。劫盗瑞像才入佛殿。便忽迷闷莫知所趣。至晓寺僧怪问。久而方醒云云</w:t>
      </w:r>
      <w:r w:rsidRPr="0072642F">
        <w:rPr>
          <w:sz w:val="24"/>
          <w:szCs w:val="24"/>
          <w:shd w:val="pct15" w:color="auto" w:fill="FFFFFF"/>
          <w:lang w:eastAsia="zh-CN"/>
        </w:rPr>
        <w:t>)</w:t>
      </w:r>
      <w:r w:rsidRPr="0072642F">
        <w:rPr>
          <w:sz w:val="24"/>
          <w:szCs w:val="24"/>
          <w:shd w:val="pct15" w:color="auto" w:fill="FFFFFF"/>
          <w:lang w:eastAsia="zh-CN"/>
        </w:rPr>
        <w:t>。但能奉圣像仪。佛亦垂形示迹。善见云。佛右牙帝释处。右缺盆骨师子国中。增一优填王造栴檀。波斯匿王造紫金。二像各长五尺。次明造塔法。杂心云。有舍利名塔。无者名支提。塔或名塔婆。或云偷婆</w:t>
      </w:r>
      <w:r w:rsidRPr="0072642F">
        <w:rPr>
          <w:sz w:val="24"/>
          <w:szCs w:val="24"/>
          <w:shd w:val="pct15" w:color="auto" w:fill="FFFFFF"/>
          <w:lang w:eastAsia="zh-CN"/>
        </w:rPr>
        <w:t>(</w:t>
      </w:r>
      <w:r w:rsidRPr="0072642F">
        <w:rPr>
          <w:sz w:val="24"/>
          <w:szCs w:val="24"/>
          <w:shd w:val="pct15" w:color="auto" w:fill="FFFFFF"/>
          <w:lang w:eastAsia="zh-CN"/>
        </w:rPr>
        <w:t>此云冢也。亦云方坟</w:t>
      </w:r>
      <w:r w:rsidRPr="0072642F">
        <w:rPr>
          <w:sz w:val="24"/>
          <w:szCs w:val="24"/>
          <w:shd w:val="pct15" w:color="auto" w:fill="FFFFFF"/>
          <w:lang w:eastAsia="zh-CN"/>
        </w:rPr>
        <w:t>)</w:t>
      </w:r>
      <w:r w:rsidRPr="0072642F">
        <w:rPr>
          <w:sz w:val="24"/>
          <w:szCs w:val="24"/>
          <w:shd w:val="pct15" w:color="auto" w:fill="FFFFFF"/>
          <w:lang w:eastAsia="zh-CN"/>
        </w:rPr>
        <w:t>。支提云庙</w:t>
      </w:r>
      <w:r w:rsidRPr="0072642F">
        <w:rPr>
          <w:sz w:val="24"/>
          <w:szCs w:val="24"/>
          <w:shd w:val="pct15" w:color="auto" w:fill="FFFFFF"/>
          <w:lang w:eastAsia="zh-CN"/>
        </w:rPr>
        <w:t>(</w:t>
      </w:r>
      <w:r w:rsidRPr="0072642F">
        <w:rPr>
          <w:sz w:val="24"/>
          <w:szCs w:val="24"/>
          <w:shd w:val="pct15" w:color="auto" w:fill="FFFFFF"/>
          <w:lang w:eastAsia="zh-CN"/>
        </w:rPr>
        <w:t>庙者貌也</w:t>
      </w:r>
      <w:r w:rsidRPr="0072642F">
        <w:rPr>
          <w:sz w:val="24"/>
          <w:szCs w:val="24"/>
          <w:shd w:val="pct15" w:color="auto" w:fill="FFFFFF"/>
          <w:lang w:eastAsia="zh-CN"/>
        </w:rPr>
        <w:t>)</w:t>
      </w:r>
      <w:r w:rsidRPr="0072642F">
        <w:rPr>
          <w:sz w:val="24"/>
          <w:szCs w:val="24"/>
          <w:shd w:val="pct15" w:color="auto" w:fill="FFFFFF"/>
          <w:lang w:eastAsia="zh-CN"/>
        </w:rPr>
        <w:t>。增一阿含云。初起偷婆补治故寺。并受梵福。云何梵福。如阎浮一洲人功德不如一转轮王功德。如是西东北天下。乃至四天六欲初禅总多比一梵主功德。此为梵福量。当如是学。四分若起塔者。应四方若</w:t>
      </w:r>
      <w:r w:rsidRPr="0072642F">
        <w:rPr>
          <w:sz w:val="24"/>
          <w:szCs w:val="24"/>
          <w:shd w:val="pct15" w:color="auto" w:fill="FFFFFF"/>
          <w:lang w:eastAsia="zh-CN"/>
        </w:rPr>
        <w:t>圆若八角。以石墼木作已用黑泥乃至石灰白土等。应安基四边作阑楯。安香华著上。听安悬幡盖物不得上塔上阑楯上。护塔神嗔</w:t>
      </w:r>
      <w:r w:rsidRPr="0072642F">
        <w:rPr>
          <w:sz w:val="24"/>
          <w:szCs w:val="24"/>
          <w:shd w:val="pct15" w:color="auto" w:fill="FFFFFF"/>
          <w:lang w:eastAsia="zh-CN"/>
        </w:rPr>
        <w:t>(</w:t>
      </w:r>
      <w:r w:rsidRPr="0072642F">
        <w:rPr>
          <w:sz w:val="24"/>
          <w:szCs w:val="24"/>
          <w:shd w:val="pct15" w:color="auto" w:fill="FFFFFF"/>
          <w:lang w:eastAsia="zh-CN"/>
        </w:rPr>
        <w:t>大论密迹金刚鬼神道中。又云。执金刚菩萨常执金刚卫护。五分佛四面五百金刚也</w:t>
      </w:r>
      <w:r w:rsidRPr="0072642F">
        <w:rPr>
          <w:sz w:val="24"/>
          <w:szCs w:val="24"/>
          <w:shd w:val="pct15" w:color="auto" w:fill="FFFFFF"/>
          <w:lang w:eastAsia="zh-CN"/>
        </w:rPr>
        <w:t>)</w:t>
      </w:r>
      <w:r w:rsidRPr="0072642F">
        <w:rPr>
          <w:sz w:val="24"/>
          <w:szCs w:val="24"/>
          <w:shd w:val="pct15" w:color="auto" w:fill="FFFFFF"/>
          <w:lang w:eastAsia="zh-CN"/>
        </w:rPr>
        <w:t>。若有所取与开。彼安幡盖不得蹈像上。作余方便梯隥安之。若塔露地供养具。雨渍风飘乌鸟不净者。作种种舍覆之。地有尘种种泥泥之。须洗足器安道边。外作墙门安置。若上美饮食用金宝等器盛之。令白衣伎乐供养。若饮食当与比丘沙弥优婆塞经营塔作者应食。舍利安金宝塔中若缯绵中。若持行者若畜生。若头上肩上担戴。若拂应用树叶孔雀尾拂。多有香华罗列</w:t>
      </w:r>
      <w:r w:rsidRPr="0072642F">
        <w:rPr>
          <w:sz w:val="24"/>
          <w:szCs w:val="24"/>
          <w:shd w:val="pct15" w:color="auto" w:fill="FFFFFF"/>
          <w:lang w:eastAsia="zh-CN"/>
        </w:rPr>
        <w:t>基上阑上杙上向中。绳贯悬屋檐前。有香泥作手轮像。乃至有余泥地等。僧祇塔事者。起僧伽蓝时先规度好地作塔处其塔不得。在南在西应在东在北</w:t>
      </w:r>
      <w:r w:rsidRPr="0072642F">
        <w:rPr>
          <w:sz w:val="24"/>
          <w:szCs w:val="24"/>
          <w:shd w:val="pct15" w:color="auto" w:fill="FFFFFF"/>
          <w:lang w:eastAsia="zh-CN"/>
        </w:rPr>
        <w:t>(</w:t>
      </w:r>
      <w:r w:rsidRPr="0072642F">
        <w:rPr>
          <w:sz w:val="24"/>
          <w:szCs w:val="24"/>
          <w:shd w:val="pct15" w:color="auto" w:fill="FFFFFF"/>
          <w:lang w:eastAsia="zh-CN"/>
        </w:rPr>
        <w:t>中国伽蓝门皆东向故。佛塔庙宇皆向东开。乃至厨厕亦在西南。由彼国东北风多故。神州尚西为正阳。不必依中土法也</w:t>
      </w:r>
      <w:r w:rsidRPr="0072642F">
        <w:rPr>
          <w:sz w:val="24"/>
          <w:szCs w:val="24"/>
          <w:shd w:val="pct15" w:color="auto" w:fill="FFFFFF"/>
          <w:lang w:eastAsia="zh-CN"/>
        </w:rPr>
        <w:t>)</w:t>
      </w:r>
      <w:r w:rsidRPr="0072642F">
        <w:rPr>
          <w:sz w:val="24"/>
          <w:szCs w:val="24"/>
          <w:shd w:val="pct15" w:color="auto" w:fill="FFFFFF"/>
          <w:lang w:eastAsia="zh-CN"/>
        </w:rPr>
        <w:t>。不得僧地侵佛地。佛地不得侵僧地。余如盗戒随相说。善生经云。善男子如来即是一切智藏。是故智者应当志心勤修供给生身灭身形像塔庙。若于空野无塔像处常当系念尊重赞叹。若自力作。若劝人作。见作生喜。如其自有功德力者。要当广教众多之人而共作之。既供养已于己身中莫生轻想。于三宝所亦应如</w:t>
      </w:r>
      <w:r w:rsidRPr="0072642F">
        <w:rPr>
          <w:sz w:val="24"/>
          <w:szCs w:val="24"/>
          <w:shd w:val="pct15" w:color="auto" w:fill="FFFFFF"/>
          <w:lang w:eastAsia="zh-CN"/>
        </w:rPr>
        <w:t>是。凡所供养不使人作。不为胜他作时不悔。心不愁恼合掌赞叹恭敬尊重。若以一钱一线一华一香一偈一礼一匝一时乃至无量宝无量时。若自独作。若共他作。善男子若能如是志心供养佛法僧者。若我现在若涅槃后等无差别。若见塔庙应以金银铜铁绳锁幡盖伎乐香油灯明而供养之。若见鸟兽践蹋毁坏。要当涂治扫除令净。暴风水火人所坏处亦当自治。自若无力当劝人治。或以金银铜铁土木。若有尘土洒扫除拂。若</w:t>
      </w:r>
      <w:r w:rsidRPr="0072642F">
        <w:rPr>
          <w:sz w:val="24"/>
          <w:szCs w:val="24"/>
          <w:shd w:val="pct15" w:color="auto" w:fill="FFFFFF"/>
          <w:lang w:eastAsia="zh-CN"/>
        </w:rPr>
        <w:lastRenderedPageBreak/>
        <w:t>有垢汗以香水洗。若作宝塔及作宝像。当以种种幡盖香华奉上。若无真宝力不能辨。次以土木而造成之。成讫亦当幡盖香华伎乐种种供养。若是塔中草木不净。鸟兽死</w:t>
      </w:r>
      <w:r w:rsidRPr="0072642F">
        <w:rPr>
          <w:sz w:val="24"/>
          <w:szCs w:val="24"/>
          <w:shd w:val="pct15" w:color="auto" w:fill="FFFFFF"/>
          <w:lang w:eastAsia="zh-CN"/>
        </w:rPr>
        <w:t>尸及其粪秽。萎华臭烂悉当除去。蛇鼠孔穴当塞治之。铜像木像石像泥像金银琉璃颇梨等像常当洗治。任力香涂。随力造作种种璎珞。乃至犹如转轮圣王塔。精舍内当以香涂。若白土涂。作塔像已当以琉璃颇梨真珠绫绢锦彩铃磬绳锁而供养之。画佛像时彩中不杂胶乳鸡子。应以种种华贯散华妙拂明镜末香散香烧香种种伎乐歌舞。供养昼夜不绝。不如外道。烧酥大麦而供养之。终不以酥涂。塔像身亦不乳洗。不应造作半身佛像。若有形像身不具足当密藏覆。劝人令治。治具足已然后显示。见毁坏像应当志心供养恭敬。如完无别。如是供养要身自作。自若无力当为他使亦劝他人令</w:t>
      </w:r>
      <w:r w:rsidRPr="0072642F">
        <w:rPr>
          <w:sz w:val="24"/>
          <w:szCs w:val="24"/>
          <w:shd w:val="pct15" w:color="auto" w:fill="FFFFFF"/>
          <w:lang w:eastAsia="zh-CN"/>
        </w:rPr>
        <w:t>作助之。若人能以四天下宝供养如来。有人应以种种功德尊重赞叹。是二福德等无差别。无垢清信女问经云。未知扫佛塔地有何善报。四相涂治。华香供养复何福报。禅修梵行。三归五戒复得何报。佛告女言。扫佛地得五福。一自心清净。他人见已亦生净心。二为他爱。三天心欢喜。四集端正业。五命终生善道天中。若人信佛。圆轮形涂塔地。散华烧香。如是供养已彼人命终生弗婆提。富乐自在后生化乐天。若人信佛。作半月形涂塔。散华香者生瞿陀尼。后生兜率天。若人信佛。于佛塔边四方涂地。散华烧香彼终生郁单曰。后生炎摩天。若人信佛。作人面形涂塔华香供养。所</w:t>
      </w:r>
      <w:r w:rsidRPr="0072642F">
        <w:rPr>
          <w:sz w:val="24"/>
          <w:szCs w:val="24"/>
          <w:shd w:val="pct15" w:color="auto" w:fill="FFFFFF"/>
          <w:lang w:eastAsia="zh-CN"/>
        </w:rPr>
        <w:t>有善根果报如是。若人入禅修四梵行。归佛法僧受持五戒。彼人无量无数善根福报无穷后得涅槃。涅槃云。不犯僧佛物。涂扫佛僧地。造像若佛塔。常生欢喜心。皆生不动国。智论沙弥戒不香涂身。云何供三宝。答。以所贵物随时所须而用供养。或以涂地及壁井行来坐处等。十轮若破寺杀害比丘。其人欲终支节皆疼多日不语。堕阿鼻狱具受诸苦。二造寺法。有盛德法师造寺诰十篇。具明造寺方法。只桓图样随有所造必准正教。并护持匡众僧网纲要等。事繁不具。略引宗科造寺一法。谓处所须避讥涉。当离于尼寺及市傍府侧等。佛殿经坊极令清素。僧院厨仓趣得充事如此则后无</w:t>
      </w:r>
      <w:r w:rsidRPr="0072642F">
        <w:rPr>
          <w:sz w:val="24"/>
          <w:szCs w:val="24"/>
          <w:shd w:val="pct15" w:color="auto" w:fill="FFFFFF"/>
          <w:lang w:eastAsia="zh-CN"/>
        </w:rPr>
        <w:t>所坏。今时末法造寺唯有处所事得受用。亦有用羯磨法者。而限外无仪式表相令人知者故。只桓图中凡立木石土宇并有所表。令人天识相知释门多法。故能影覆邪术。禽兽畏威。仪形隐映为世钦仰。但历代绵积秉教陵迟。事存法隐错举意旨。俗人既不晓法。众僧未解示导。但相仿敩虚费财物。竞心精妙力志胜他。房廊台观务令高显。过彼便止都不存法。又还自腾践如己庄宅。众僧房堂诸俗受用。毁坏损辱情无所愧。屈道承俗如奴事主。是名寺法灭也</w:t>
      </w:r>
      <w:r w:rsidRPr="0072642F">
        <w:rPr>
          <w:sz w:val="24"/>
          <w:szCs w:val="24"/>
          <w:shd w:val="pct15" w:color="auto" w:fill="FFFFFF"/>
          <w:lang w:eastAsia="zh-CN"/>
        </w:rPr>
        <w:t>(</w:t>
      </w:r>
      <w:r w:rsidRPr="0072642F">
        <w:rPr>
          <w:sz w:val="24"/>
          <w:szCs w:val="24"/>
          <w:shd w:val="pct15" w:color="auto" w:fill="FFFFFF"/>
          <w:lang w:eastAsia="zh-CN"/>
        </w:rPr>
        <w:t>其甚者打骂众僧种种非法。取要言之。从僧。力抑夺贷借乞请。乃至停尸僧院举哀。寺内置塳。澡浴等并非法也</w:t>
      </w:r>
      <w:r w:rsidRPr="0072642F">
        <w:rPr>
          <w:sz w:val="24"/>
          <w:szCs w:val="24"/>
          <w:shd w:val="pct15" w:color="auto" w:fill="FFFFFF"/>
          <w:lang w:eastAsia="zh-CN"/>
        </w:rPr>
        <w:t>)</w:t>
      </w:r>
      <w:r w:rsidRPr="0072642F">
        <w:rPr>
          <w:sz w:val="24"/>
          <w:szCs w:val="24"/>
          <w:shd w:val="pct15" w:color="auto" w:fill="FFFFFF"/>
          <w:lang w:eastAsia="zh-CN"/>
        </w:rPr>
        <w:t>。若改往修来</w:t>
      </w:r>
      <w:r w:rsidRPr="0072642F">
        <w:rPr>
          <w:sz w:val="24"/>
          <w:szCs w:val="24"/>
          <w:shd w:val="pct15" w:color="auto" w:fill="FFFFFF"/>
          <w:lang w:eastAsia="zh-CN"/>
        </w:rPr>
        <w:t>。追法更新。慎敬无犯者是则护持寺法也</w:t>
      </w:r>
      <w:r w:rsidRPr="0072642F">
        <w:rPr>
          <w:sz w:val="24"/>
          <w:szCs w:val="24"/>
          <w:shd w:val="pct15" w:color="auto" w:fill="FFFFFF"/>
          <w:lang w:eastAsia="zh-CN"/>
        </w:rPr>
        <w:t>(</w:t>
      </w:r>
      <w:r w:rsidRPr="0072642F">
        <w:rPr>
          <w:sz w:val="24"/>
          <w:szCs w:val="24"/>
          <w:shd w:val="pct15" w:color="auto" w:fill="FFFFFF"/>
          <w:lang w:eastAsia="zh-CN"/>
        </w:rPr>
        <w:t>俗人造寺本为求福作出家之因得道之缘。唯应礼拜供养为法。咨请时时觐问如法往来。彼此利益自他无恼名护持也</w:t>
      </w:r>
      <w:r w:rsidRPr="0072642F">
        <w:rPr>
          <w:sz w:val="24"/>
          <w:szCs w:val="24"/>
          <w:shd w:val="pct15" w:color="auto" w:fill="FFFFFF"/>
          <w:lang w:eastAsia="zh-CN"/>
        </w:rPr>
        <w:t>)</w:t>
      </w:r>
      <w:r w:rsidRPr="0072642F">
        <w:rPr>
          <w:sz w:val="24"/>
          <w:szCs w:val="24"/>
          <w:shd w:val="pct15" w:color="auto" w:fill="FFFFFF"/>
          <w:lang w:eastAsia="zh-CN"/>
        </w:rPr>
        <w:t>。故增一云。阿阇世王得信已后。敕国中无令事佛之家赀输迎送。岂非僧传正法得信于人乎。因即随明敬护三衣一切众具。并如塔想尊敬摄持。乃至剃发染衣戒体真旨。行来俯仰整敛威仪。饮食施作心常念法。忆而奉行者俗人终不得轻尔陵慢非法干乱。假令世中贤人内心坚正。外有威仪犹见敬肃不敢侮弄</w:t>
      </w:r>
      <w:r w:rsidRPr="0072642F">
        <w:rPr>
          <w:sz w:val="24"/>
          <w:szCs w:val="24"/>
          <w:shd w:val="pct15" w:color="auto" w:fill="FFFFFF"/>
          <w:lang w:eastAsia="zh-CN"/>
        </w:rPr>
        <w:t>(</w:t>
      </w:r>
      <w:r w:rsidRPr="0072642F">
        <w:rPr>
          <w:sz w:val="24"/>
          <w:szCs w:val="24"/>
          <w:shd w:val="pct15" w:color="auto" w:fill="FFFFFF"/>
          <w:lang w:eastAsia="zh-CN"/>
        </w:rPr>
        <w:t>如文侯敬干木似刘氏重孔明等</w:t>
      </w:r>
      <w:r w:rsidRPr="0072642F">
        <w:rPr>
          <w:sz w:val="24"/>
          <w:szCs w:val="24"/>
          <w:shd w:val="pct15" w:color="auto" w:fill="FFFFFF"/>
          <w:lang w:eastAsia="zh-CN"/>
        </w:rPr>
        <w:t>)</w:t>
      </w:r>
      <w:r w:rsidRPr="0072642F">
        <w:rPr>
          <w:sz w:val="24"/>
          <w:szCs w:val="24"/>
          <w:shd w:val="pct15" w:color="auto" w:fill="FFFFFF"/>
          <w:lang w:eastAsia="zh-CN"/>
        </w:rPr>
        <w:t>。况出世道士披佛法衣。游佛行处威仪庠序见者生善。谁不尊敬。若有轻笑皆由自失</w:t>
      </w:r>
      <w:r w:rsidRPr="0072642F">
        <w:rPr>
          <w:sz w:val="24"/>
          <w:szCs w:val="24"/>
          <w:shd w:val="pct15" w:color="auto" w:fill="FFFFFF"/>
          <w:lang w:eastAsia="zh-CN"/>
        </w:rPr>
        <w:t>。故知无不敬也。敬则有仪。岂唯恭摄。冥招利养</w:t>
      </w:r>
      <w:r w:rsidRPr="0072642F">
        <w:rPr>
          <w:sz w:val="24"/>
          <w:szCs w:val="24"/>
          <w:shd w:val="pct15" w:color="auto" w:fill="FFFFFF"/>
          <w:lang w:eastAsia="zh-CN"/>
        </w:rPr>
        <w:t>(</w:t>
      </w:r>
      <w:r w:rsidRPr="0072642F">
        <w:rPr>
          <w:sz w:val="24"/>
          <w:szCs w:val="24"/>
          <w:shd w:val="pct15" w:color="auto" w:fill="FFFFFF"/>
          <w:lang w:eastAsia="zh-CN"/>
        </w:rPr>
        <w:t>田必良美不求种子而种子自投。道必纯备不须利养而利养潜托</w:t>
      </w:r>
      <w:r w:rsidRPr="0072642F">
        <w:rPr>
          <w:sz w:val="24"/>
          <w:szCs w:val="24"/>
          <w:shd w:val="pct15" w:color="auto" w:fill="FFFFFF"/>
          <w:lang w:eastAsia="zh-CN"/>
        </w:rPr>
        <w:t>)</w:t>
      </w:r>
      <w:r w:rsidRPr="0072642F">
        <w:rPr>
          <w:sz w:val="24"/>
          <w:szCs w:val="24"/>
          <w:shd w:val="pct15" w:color="auto" w:fill="FFFFFF"/>
          <w:lang w:eastAsia="zh-CN"/>
        </w:rPr>
        <w:t>。由此而观。为俗人所薄者非他咎也。以法灭于身得使贵贱所见侵陵耳。若能识法护持人皆宗仰。</w:t>
      </w:r>
      <w:r w:rsidRPr="0072642F">
        <w:rPr>
          <w:sz w:val="24"/>
          <w:szCs w:val="24"/>
          <w:shd w:val="pct15" w:color="auto" w:fill="FFFFFF"/>
          <w:lang w:eastAsia="zh-CN"/>
        </w:rPr>
        <w:lastRenderedPageBreak/>
        <w:t>唯敢侮慢之哉</w:t>
      </w:r>
      <w:r w:rsidRPr="0072642F">
        <w:rPr>
          <w:sz w:val="24"/>
          <w:szCs w:val="24"/>
          <w:shd w:val="pct15" w:color="auto" w:fill="FFFFFF"/>
          <w:lang w:eastAsia="zh-CN"/>
        </w:rPr>
        <w:t>(</w:t>
      </w:r>
      <w:r w:rsidRPr="0072642F">
        <w:rPr>
          <w:sz w:val="24"/>
          <w:szCs w:val="24"/>
          <w:shd w:val="pct15" w:color="auto" w:fill="FFFFFF"/>
          <w:lang w:eastAsia="zh-CN"/>
        </w:rPr>
        <w:t>以道敬贵人者不得起迎将送。亦不得同床共坐。唯得大坐镇之以道。又亦不应生于憍慢</w:t>
      </w:r>
      <w:r w:rsidRPr="0072642F">
        <w:rPr>
          <w:sz w:val="24"/>
          <w:szCs w:val="24"/>
          <w:shd w:val="pct15" w:color="auto" w:fill="FFFFFF"/>
          <w:lang w:eastAsia="zh-CN"/>
        </w:rPr>
        <w:t>)</w:t>
      </w:r>
      <w:r w:rsidRPr="0072642F">
        <w:rPr>
          <w:sz w:val="24"/>
          <w:szCs w:val="24"/>
          <w:shd w:val="pct15" w:color="auto" w:fill="FFFFFF"/>
          <w:lang w:eastAsia="zh-CN"/>
        </w:rPr>
        <w:t>。</w:t>
      </w: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计请设则篇第二十三</w:t>
      </w: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夫昏俗多务慧观难修。制营福分用接愚惑。而施乃杂繁皆多设食供。每于计请有违教法。外生讥毁内长痴慢。反招苦趣未成师诱。故撮略经训试论如别。就中分十。一受请法。二往讣法。三至请家法。四就座命客法。五观食</w:t>
      </w:r>
      <w:r w:rsidRPr="0072642F">
        <w:rPr>
          <w:sz w:val="24"/>
          <w:szCs w:val="24"/>
          <w:shd w:val="pct15" w:color="auto" w:fill="FFFFFF"/>
          <w:lang w:eastAsia="zh-CN"/>
        </w:rPr>
        <w:t>净污。六行香咒愿。七受食方法。八食竟收敛。九哒嚫布施。十出请家法。初明受请者。十诵为知请故须立维那。出要律仪翻为寺护。又云悦众。本正音婆逻此云次第。僧祇云。若来请比丘明日食者。不得定答云决来应语。若无缘事当讣之。若有请僧者应问姓名客人旧往巷陌。不得辄往。应先令一人若月直园民沙弥在前访问。恐试弄比丘及有留难。恐僧失食故。五分白衣家会应借僧卧具。僧祇比丘得为俗家设会。张幔及诸供具唯不得与女人共舆</w:t>
      </w:r>
      <w:r w:rsidRPr="0072642F">
        <w:rPr>
          <w:sz w:val="24"/>
          <w:szCs w:val="24"/>
          <w:shd w:val="pct15" w:color="auto" w:fill="FFFFFF"/>
          <w:lang w:eastAsia="zh-CN"/>
        </w:rPr>
        <w:t>(</w:t>
      </w:r>
      <w:r w:rsidRPr="0072642F">
        <w:rPr>
          <w:sz w:val="24"/>
          <w:szCs w:val="24"/>
          <w:shd w:val="pct15" w:color="auto" w:fill="FFFFFF"/>
          <w:lang w:eastAsia="zh-CN"/>
        </w:rPr>
        <w:t>及以作食</w:t>
      </w:r>
      <w:r w:rsidRPr="0072642F">
        <w:rPr>
          <w:sz w:val="24"/>
          <w:szCs w:val="24"/>
          <w:shd w:val="pct15" w:color="auto" w:fill="FFFFFF"/>
          <w:lang w:eastAsia="zh-CN"/>
        </w:rPr>
        <w:t>)</w:t>
      </w:r>
      <w:r w:rsidRPr="0072642F">
        <w:rPr>
          <w:sz w:val="24"/>
          <w:szCs w:val="24"/>
          <w:shd w:val="pct15" w:color="auto" w:fill="FFFFFF"/>
          <w:lang w:eastAsia="zh-CN"/>
        </w:rPr>
        <w:t>。四分菩提王子请佛。从于阶陛布衣令佛蹈上过。世尊不受令却之。为未来比丘故。增一云。如来许请或默然或俨头或弹</w:t>
      </w:r>
      <w:r w:rsidRPr="0072642F">
        <w:rPr>
          <w:sz w:val="24"/>
          <w:szCs w:val="24"/>
          <w:shd w:val="pct15" w:color="auto" w:fill="FFFFFF"/>
          <w:lang w:eastAsia="zh-CN"/>
        </w:rPr>
        <w:t>指。五百问云。作佛得物请比丘不合食。若先许三会后作一会三行香。三施不了还愿。若鬼子母食咒愿取食。沽酒家门一切时不得入。更有余门得。若请比丘会当持一日戒。一日不沽酒得往。屠家亦尔。若共师并坐者更无别处得。不得同盘食。四分请有二种。即僧次别请也。律开别请。然诸经论制者不少。梵网云。别请物者即盗四方僧物。仁王经亦呵责别请过。十诵善生虽别请佛五百罗汉。犹故不得名请僧福田。若能于僧中请一似像极恶比丘。犹得无量果报。增一成论云。如饮海水即饮众流。僧次请僧亦尔。五分但为解脱出家者得。为僧次唯除犯恶戒人。五百问云。受别请已</w:t>
      </w:r>
      <w:r w:rsidRPr="0072642F">
        <w:rPr>
          <w:sz w:val="24"/>
          <w:szCs w:val="24"/>
          <w:shd w:val="pct15" w:color="auto" w:fill="FFFFFF"/>
          <w:lang w:eastAsia="zh-CN"/>
        </w:rPr>
        <w:t>遣人代去。主人意无在者得。若嫌者犯堕。既僧次福大。有凭请者应说僧次功能开悟俗心。勿令别请。别请法如随相中。今俗有执名邀请者。然口虽许往必须笔注。有人书为赴字者此未知字学耳。必有斯举可注为讣字</w:t>
      </w:r>
      <w:r w:rsidRPr="0072642F">
        <w:rPr>
          <w:sz w:val="24"/>
          <w:szCs w:val="24"/>
          <w:shd w:val="pct15" w:color="auto" w:fill="FFFFFF"/>
          <w:lang w:eastAsia="zh-CN"/>
        </w:rPr>
        <w:t>(</w:t>
      </w:r>
      <w:r w:rsidRPr="0072642F">
        <w:rPr>
          <w:sz w:val="24"/>
          <w:szCs w:val="24"/>
          <w:shd w:val="pct15" w:color="auto" w:fill="FFFFFF"/>
          <w:lang w:eastAsia="zh-CN"/>
        </w:rPr>
        <w:t>下之赴上为赴字。上之赴下为计字</w:t>
      </w:r>
      <w:r w:rsidRPr="0072642F">
        <w:rPr>
          <w:sz w:val="24"/>
          <w:szCs w:val="24"/>
          <w:shd w:val="pct15" w:color="auto" w:fill="FFFFFF"/>
          <w:lang w:eastAsia="zh-CN"/>
        </w:rPr>
        <w:t>)</w:t>
      </w:r>
      <w:r w:rsidRPr="0072642F">
        <w:rPr>
          <w:sz w:val="24"/>
          <w:szCs w:val="24"/>
          <w:shd w:val="pct15" w:color="auto" w:fill="FFFFFF"/>
          <w:lang w:eastAsia="zh-CN"/>
        </w:rPr>
        <w:t>。此乃细碎甚补高望。故谚云。借念时还贷念时偿。事虽鄙陋廉耻之本。萨婆多被请人。与僧同去不白先入者堕。主人明日作食今日自往者堕。除主人唤。若食后主人不唤留自住者堕。经营知事人在僧后到者堕。食未嚫去者亦堕。余人私行直报同学者得。虽大界内近寺白衣家不白亦犯。若白还晚令僧恼者吉罗。善见檀越请比丘</w:t>
      </w:r>
      <w:r w:rsidRPr="0072642F">
        <w:rPr>
          <w:sz w:val="24"/>
          <w:szCs w:val="24"/>
          <w:shd w:val="pct15" w:color="auto" w:fill="FFFFFF"/>
          <w:lang w:eastAsia="zh-CN"/>
        </w:rPr>
        <w:t>。沙弥虽未受具亦入比丘数。涅槃乃至未受十戒亦得受请。僧祇若道行作念。至某精舍当食。若过余处食者悔过。若值彼僧受请随去无罪。十诵不请自来食犯吉罗。五百问云。但打楗椎即得食供。不问请与非请。何以故。打楗椎本为集僧故。二往计法。四分云。若欲受请应往众僧常小食大食处住。若檀越白时到者上座应在前如雁行而去。诸比丘应偏袒右肩在后行。若有佛法僧病比丘事者当白上座在前去。必于中有命梵难者若问不问听去。若上座在道行大小便处应待来然后如前去。三至请家法。若未安置佛像及圣僧座者。上座有德者先处分安像极令清洁胜于僧座。乃至覆障高显</w:t>
      </w:r>
      <w:r w:rsidRPr="0072642F">
        <w:rPr>
          <w:sz w:val="24"/>
          <w:szCs w:val="24"/>
          <w:shd w:val="pct15" w:color="auto" w:fill="FFFFFF"/>
          <w:lang w:eastAsia="zh-CN"/>
        </w:rPr>
        <w:t>处讫。然后布置圣僧座。其法有五卷。梁武帝对中国三藏出之。不可具录。如请宾头卢法经说。令豫宿请在空静处敷设虚软为座。我若来时坐处有相。今世临时虚设并无法式。既知不易。门师比丘依经豫示。必不豫修临斋上座当索。新软布绵衣服鲜素者在于僧首令在毡褥上。广张铺设足得大坐之处。然后上座于次乃坐。不须坐讫方乃分处僧佛二座。又不以坐处窄狭排蹙在地。或安置佛前。或虽处座而</w:t>
      </w:r>
      <w:r w:rsidRPr="0072642F">
        <w:rPr>
          <w:sz w:val="24"/>
          <w:szCs w:val="24"/>
          <w:shd w:val="pct15" w:color="auto" w:fill="FFFFFF"/>
          <w:lang w:eastAsia="zh-CN"/>
        </w:rPr>
        <w:lastRenderedPageBreak/>
        <w:t>狭小舒位。如此上座未见其可。既自无敬信胜缘。亦令俗士不敬三宝。此乃灭法上座。僧祇若檀越请僧不知法。不好敷具与上座以好床敷与年少。上座应教言。以不好者与年少。若</w:t>
      </w:r>
      <w:r w:rsidRPr="0072642F">
        <w:rPr>
          <w:sz w:val="24"/>
          <w:szCs w:val="24"/>
          <w:shd w:val="pct15" w:color="auto" w:fill="FFFFFF"/>
          <w:lang w:eastAsia="zh-CN"/>
        </w:rPr>
        <w:t>施主为知识比丘故敷好床褥者。不得共争随施主意。乃至饮食等亦尔。若施主未知请僧法知识尼得教。安置形像益食法已。然后坐应在别处。又不得胜僧所。长含云。世尊讣会常在众中坐。左面比丘右面清信士。四就座命客法。彼上座置设佛僧二座已。然后去圣僧座一尺许敷尼师坛。为表敬也。四分往食处不应错乱。杂聚而住。应随次坐。上座坐已应看中座下座。勿令不如法不善覆身。若有者弹指令觉。若遣人语知。好如法坐。中座坐已看上下座勿令非法。下座坐已亦互看上中亦尔。僧祇不好覆身坐者。谓著细生疏衣形体露现。摩诃罗坐不正语云。正汝衣。若不觉者语云。覆</w:t>
      </w:r>
      <w:r w:rsidRPr="0072642F">
        <w:rPr>
          <w:sz w:val="24"/>
          <w:szCs w:val="24"/>
          <w:shd w:val="pct15" w:color="auto" w:fill="FFFFFF"/>
          <w:lang w:eastAsia="zh-CN"/>
        </w:rPr>
        <w:t>汝形。尼坐不正不得语令知。恐其惭耻。应作方便遣令取物。若淫女故作者当自起避去。四分至请家彼此相问年岁大小讫坐。若恐日时欲过听上座八尼次第坐。余者随坐。僧须准此。僧祇劳问食家云。家中何如生活好不等。四分不应故在后往食上令诸比丘起。亦得见来不须起。若未来者比座开处。僧祇若有可笑事上座应言。云何圣毗尼中出龂现齿呵呵而笑。当忍之起无常苦空无我死想等。由不可止当以衣角遮口徐徐制止。身不定者当动手足。乃至折草渐渐自制。义准至死丧请处及凡食家。并准僧祇慎无喧笑及交头杂说妄谈世论。五分若请处外客。比丘不得入语主人听入。不许</w:t>
      </w:r>
      <w:r w:rsidRPr="0072642F">
        <w:rPr>
          <w:sz w:val="24"/>
          <w:szCs w:val="24"/>
          <w:shd w:val="pct15" w:color="auto" w:fill="FFFFFF"/>
          <w:lang w:eastAsia="zh-CN"/>
        </w:rPr>
        <w:t>者语云。与我食分自共等食。又不许者应自语委知。僧坊有食可往彼去然后乃食。萨婆多通集门外比丘一处。唤一大者入。若更余不集者亦唤入之。虽打楗稚终须不遮方得清净。如随相也。五观食法。四分上座应前问言。果菜净不。若言未语令净。僧祇上座当知谁看房谁病。应语与食。若檀越惜者应语长寿法。应与不得不与。若日晚者应先取发遣令去。六行香咒愿法。四分中食竟方为咒愿说法。而此土盛行并在食前。道安法师布置此法。依而用之于理无失。若至请家。施主令读经者依语为之。主人口不言者不须辄问。同类邪命。增一云。有设供者手执香炉而白时至。佛言。香</w:t>
      </w:r>
      <w:r w:rsidRPr="0072642F">
        <w:rPr>
          <w:sz w:val="24"/>
          <w:szCs w:val="24"/>
          <w:shd w:val="pct15" w:color="auto" w:fill="FFFFFF"/>
          <w:lang w:eastAsia="zh-CN"/>
        </w:rPr>
        <w:t>为佛使故须之也。贤愚经蛇施金已。令人行香置僧手中。乃至执香炉遥请佛僧。如富那奇中说。若行香者不令妇人指桎掌中。语令悬放。必不肯者便可缩手当使过去。若有男子幸遣行之。尼法反前。为深防罪故。五百问及三千云。不得立受香。因比丘受香女触其手。欲发罢道。佛言。若立受者吉罗。行香时呗。未见经文而诸经律多有呗匿比丘。十诵为诸天闻呗心喜故开呗。四分若檀越欲闻布施应叹布施。欲闻檀越法为叹檀越法。乃至欲闻说过去父祖应为叹父祖。乃至赞佛法僧亦尔。僧祇云。上座应知前人所施当为应时咒愿。若不能次座应说。又不能者。乃至下座都无者并得罪</w:t>
      </w:r>
      <w:r w:rsidRPr="0072642F">
        <w:rPr>
          <w:sz w:val="24"/>
          <w:szCs w:val="24"/>
          <w:shd w:val="pct15" w:color="auto" w:fill="FFFFFF"/>
          <w:lang w:eastAsia="zh-CN"/>
        </w:rPr>
        <w:t>。比世流布竞饰华辞。言过其实。凡竖褒扬贵族。贫贱赞逾鼎食。发言必成虚妄。举事唯增讹谄。故成实云。虽是经法说不应时名为绮语。况于浮杂焉可言哉。今立正条永可准用。僧祇若为亡人施福者应作是咒愿。一切众生类有命皆归死。随彼善恶行自受其果报。行恶入地狱。为善者生天。若能修行道漏尽得泥洹。若生子设福者应云。童子归依佛七世大圣尊。譬如人父母慈念于其子。举世之乐具皆悉欲令得。室家诸眷属受乐亦无极。若新舍成就估客欲行及以取妇。若复出家各有咒愿。文如彼说僧上座。不知得罪广如三十四卷中。长含世尊咒愿云。可敬知敬。可事知事。博施兼</w:t>
      </w:r>
      <w:r w:rsidRPr="0072642F">
        <w:rPr>
          <w:sz w:val="24"/>
          <w:szCs w:val="24"/>
          <w:shd w:val="pct15" w:color="auto" w:fill="FFFFFF"/>
          <w:lang w:eastAsia="zh-CN"/>
        </w:rPr>
        <w:t>爱有慈愍心。诸天所叹常与善会。五分佛咒愿贾人云。四足汝安隐。二足汝安隐。去时亦安隐。来时亦安隐。如耕田有望下种亦有望。汝今入海望获果亦如是。义准此言佛可无四辩。对缘止施前法。自余愚叟亦安可强乎。杂宝藏舍利弗次为上座。以施主诸庆大集故。食已行</w:t>
      </w:r>
      <w:r w:rsidRPr="0072642F">
        <w:rPr>
          <w:sz w:val="24"/>
          <w:szCs w:val="24"/>
          <w:shd w:val="pct15" w:color="auto" w:fill="FFFFFF"/>
          <w:lang w:eastAsia="zh-CN"/>
        </w:rPr>
        <w:lastRenderedPageBreak/>
        <w:t>水对长者咒愿言。今日良时得好宝财利乐事一切集。踊跃欢喜心悦乐。信心勇发念十力。如似今日后常然。时摩诃罗苦求诵习。舍利弗不免意授之。便为亡人咒愿。及损胡麻绕麦积冢上。迎妇惊雁盗谤七被棒打。方至只桓白佛。佛言。诸比丘若说法咒愿当解时宜。忧悲喜乐知时非时不得妄说。七受食行食杂法</w:t>
      </w:r>
      <w:r w:rsidRPr="0072642F">
        <w:rPr>
          <w:sz w:val="24"/>
          <w:szCs w:val="24"/>
          <w:shd w:val="pct15" w:color="auto" w:fill="FFFFFF"/>
          <w:lang w:eastAsia="zh-CN"/>
        </w:rPr>
        <w:t>。四分律中受麨已然后咒愿。今此方不行。五分于余方不为清净者亦不行之。今依辩意长者子经受食前咒愿。四分又云。若为利故施。此利必当得。若为乐故施后必得快乐。三千威仪所以净衣踞坐食者。佛始成道受乳糜。观诸佛法皆著净衣踞坐而食。若有出家弟子应如是法。以能防众戒故。踞坐为净衣故异俗法故。亦为草座食易故。因踞坐制九法。一脚前却。二阔脚。三摇动。四竖。五交。六垂三衣覆足。七翘。八累脚。九累髀。并犯吉罗。二明出众生食。或在食前。唱等得已出之。或在食后。经论无文。随情安置。涅槃因旷野鬼为受不杀戒。已告鬼言。我今当敕声闻弟子。</w:t>
      </w:r>
      <w:r w:rsidRPr="0072642F">
        <w:rPr>
          <w:sz w:val="24"/>
          <w:szCs w:val="24"/>
          <w:shd w:val="pct15" w:color="auto" w:fill="FFFFFF"/>
          <w:lang w:eastAsia="zh-CN"/>
        </w:rPr>
        <w:t>随有佛法处悉施汝食。若有住处不能施者即是天魔徒党非我弟子。四分僧伽蓝中立鬼神庙屋。传云。中国僧寺设鬼庙伽蓝神庙宾头卢庙。每至二食皆僧家送三处食。余比丘不出爱道尼经。令出如指甲大。今有为亡人设食者。依中含云。若死人布施祭祀者。若生入处饿鬼中者得。余趣不得。由各有活命食故。杂含中广明此事。若亲族不生入处中者。但施心施其自得功德云云。乃至施主生六趣中施福常随。以持戒但得人身必须余福助报云云。譬喻经饿鬼五百歌舞而行。好人数百啼哭而过。佛言。饿鬼家儿子孙亲眷为作福故行得解脱。是以歌舞。好人眷属唯为杀害无有作福。后大火</w:t>
      </w:r>
      <w:r w:rsidRPr="0072642F">
        <w:rPr>
          <w:sz w:val="24"/>
          <w:szCs w:val="24"/>
          <w:shd w:val="pct15" w:color="auto" w:fill="FFFFFF"/>
          <w:lang w:eastAsia="zh-CN"/>
        </w:rPr>
        <w:t>逼所以啼哭云云。智论云。鬼神得人一口食而千万亿出也。僧祇当留比座坐处。行食人过不得默然。而看比座应语与是人等。若行食。至第三人当先澡钵豫擎待至。四分上座见行果时。若少果而多与者当问。为谁送来。若言为上座者随意取。若言为僧语令赋遍。乃至种种美食亦尔。半果经云。育王施僧半庵罗果。八万罗汉同共食之。四分得食便食为俗讥责。佛令唱等得已然后食。僧祇唱等供。若时欲过随下随食无罪。十诵云等供。五分尼请处未唱随意食口口提。下众吉。十诵因舍利弗为上座纯食好食罗睺白佛。佛言。从今上座待得。遍闻等供声一切僧共食。五分正意受食。左</w:t>
      </w:r>
      <w:r w:rsidRPr="0072642F">
        <w:rPr>
          <w:sz w:val="24"/>
          <w:szCs w:val="24"/>
          <w:shd w:val="pct15" w:color="auto" w:fill="FFFFFF"/>
          <w:lang w:eastAsia="zh-CN"/>
        </w:rPr>
        <w:t>手一心擎钵。右手</w:t>
      </w:r>
      <w:r w:rsidRPr="0072642F">
        <w:rPr>
          <w:sz w:val="24"/>
          <w:szCs w:val="24"/>
          <w:shd w:val="pct15" w:color="auto" w:fill="FFFFFF"/>
          <w:lang w:eastAsia="zh-CN"/>
        </w:rPr>
        <w:t>[</w:t>
      </w:r>
      <w:r w:rsidRPr="0072642F">
        <w:rPr>
          <w:sz w:val="24"/>
          <w:szCs w:val="24"/>
          <w:shd w:val="pct15" w:color="auto" w:fill="FFFFFF"/>
          <w:lang w:eastAsia="zh-CN"/>
        </w:rPr>
        <w:t>打</w:t>
      </w:r>
      <w:r w:rsidRPr="0072642F">
        <w:rPr>
          <w:sz w:val="24"/>
          <w:szCs w:val="24"/>
          <w:shd w:val="pct15" w:color="auto" w:fill="FFFFFF"/>
          <w:lang w:eastAsia="zh-CN"/>
        </w:rPr>
        <w:t>-</w:t>
      </w:r>
      <w:r w:rsidRPr="0072642F">
        <w:rPr>
          <w:sz w:val="24"/>
          <w:szCs w:val="24"/>
          <w:shd w:val="pct15" w:color="auto" w:fill="FFFFFF"/>
          <w:lang w:eastAsia="zh-CN"/>
        </w:rPr>
        <w:t>丁</w:t>
      </w:r>
      <w:r w:rsidRPr="0072642F">
        <w:rPr>
          <w:sz w:val="24"/>
          <w:szCs w:val="24"/>
          <w:shd w:val="pct15" w:color="auto" w:fill="FFFFFF"/>
          <w:lang w:eastAsia="zh-CN"/>
        </w:rPr>
        <w:t>+</w:t>
      </w:r>
      <w:r w:rsidRPr="0072642F">
        <w:rPr>
          <w:sz w:val="24"/>
          <w:szCs w:val="24"/>
          <w:shd w:val="pct15" w:color="auto" w:fill="FFFFFF"/>
          <w:lang w:eastAsia="zh-CN"/>
        </w:rPr>
        <w:t>大</w:t>
      </w:r>
      <w:r w:rsidRPr="0072642F">
        <w:rPr>
          <w:sz w:val="24"/>
          <w:szCs w:val="24"/>
          <w:shd w:val="pct15" w:color="auto" w:fill="FFFFFF"/>
          <w:lang w:eastAsia="zh-CN"/>
        </w:rPr>
        <w:t>]</w:t>
      </w:r>
      <w:r w:rsidRPr="0072642F">
        <w:rPr>
          <w:sz w:val="24"/>
          <w:szCs w:val="24"/>
          <w:shd w:val="pct15" w:color="auto" w:fill="FFFFFF"/>
          <w:lang w:eastAsia="zh-CN"/>
        </w:rPr>
        <w:t>缘。僧祇当先受饭案著一边。后受羹菜和合而食。口中不得回食。当一边嚼咽之。不得令一粒落地。皮核聚脚边。增一中诸王设供自手行食。庶民同之。四分若请二部僧先与比丘。恐日过者一时与之。梵摩难经夫欲施者皆应平心。不问大小。佛令阿难临饭说僧跋。僧跋者众僧饭皆平等。僧祇食时应护右手。当以左手受。饮器注唇不得深含。碗缘不得触著额鼻及饮尽。当留少许。于口饮处写弃之。次与下座沙弥。食上闹乱恐坏俗信。以水浇洒者不犯弄水。四分若不得食分比座为索若减半与。若有余果菜不得狼藉污地。应聚脚边去持弃之。毗奈耶</w:t>
      </w:r>
      <w:r w:rsidRPr="0072642F">
        <w:rPr>
          <w:sz w:val="24"/>
          <w:szCs w:val="24"/>
          <w:shd w:val="pct15" w:color="auto" w:fill="FFFFFF"/>
          <w:lang w:eastAsia="zh-CN"/>
        </w:rPr>
        <w:t>云。不得捻钵令大指入钵中。十诵食著手不得振却应拾取之。僧祇不得</w:t>
      </w:r>
      <w:r w:rsidRPr="0072642F">
        <w:rPr>
          <w:sz w:val="24"/>
          <w:szCs w:val="24"/>
          <w:shd w:val="pct15" w:color="auto" w:fill="FFFFFF"/>
          <w:lang w:eastAsia="zh-CN"/>
        </w:rPr>
        <w:t>[</w:t>
      </w:r>
      <w:r w:rsidRPr="0072642F">
        <w:rPr>
          <w:sz w:val="24"/>
          <w:szCs w:val="24"/>
          <w:shd w:val="pct15" w:color="auto" w:fill="FFFFFF"/>
          <w:lang w:eastAsia="zh-CN"/>
        </w:rPr>
        <w:t>袖</w:t>
      </w:r>
      <w:r w:rsidRPr="0072642F">
        <w:rPr>
          <w:sz w:val="24"/>
          <w:szCs w:val="24"/>
          <w:shd w:val="pct15" w:color="auto" w:fill="FFFFFF"/>
          <w:lang w:eastAsia="zh-CN"/>
        </w:rPr>
        <w:t>-</w:t>
      </w:r>
      <w:r w:rsidRPr="0072642F">
        <w:rPr>
          <w:sz w:val="24"/>
          <w:szCs w:val="24"/>
          <w:shd w:val="pct15" w:color="auto" w:fill="FFFFFF"/>
          <w:lang w:eastAsia="zh-CN"/>
        </w:rPr>
        <w:t>由</w:t>
      </w:r>
      <w:r w:rsidRPr="0072642F">
        <w:rPr>
          <w:sz w:val="24"/>
          <w:szCs w:val="24"/>
          <w:shd w:val="pct15" w:color="auto" w:fill="FFFFFF"/>
          <w:lang w:eastAsia="zh-CN"/>
        </w:rPr>
        <w:t>+</w:t>
      </w:r>
      <w:r w:rsidRPr="0072642F">
        <w:rPr>
          <w:sz w:val="24"/>
          <w:szCs w:val="24"/>
          <w:shd w:val="pct15" w:color="auto" w:fill="FFFFFF"/>
          <w:lang w:eastAsia="zh-CN"/>
        </w:rPr>
        <w:t>尃</w:t>
      </w:r>
      <w:r w:rsidRPr="0072642F">
        <w:rPr>
          <w:sz w:val="24"/>
          <w:szCs w:val="24"/>
          <w:shd w:val="pct15" w:color="auto" w:fill="FFFFFF"/>
          <w:lang w:eastAsia="zh-CN"/>
        </w:rPr>
        <w:t>][</w:t>
      </w:r>
      <w:r w:rsidRPr="0072642F">
        <w:rPr>
          <w:sz w:val="24"/>
          <w:szCs w:val="24"/>
          <w:shd w:val="pct15" w:color="auto" w:fill="FFFFFF"/>
          <w:lang w:eastAsia="zh-CN"/>
        </w:rPr>
        <w:t>口</w:t>
      </w:r>
      <w:r w:rsidRPr="0072642F">
        <w:rPr>
          <w:sz w:val="24"/>
          <w:szCs w:val="24"/>
          <w:shd w:val="pct15" w:color="auto" w:fill="FFFFFF"/>
          <w:lang w:eastAsia="zh-CN"/>
        </w:rPr>
        <w:t>*</w:t>
      </w:r>
      <w:r w:rsidRPr="0072642F">
        <w:rPr>
          <w:sz w:val="24"/>
          <w:szCs w:val="24"/>
          <w:shd w:val="pct15" w:color="auto" w:fill="FFFFFF"/>
          <w:lang w:eastAsia="zh-CN"/>
        </w:rPr>
        <w:t>集</w:t>
      </w:r>
      <w:r w:rsidRPr="0072642F">
        <w:rPr>
          <w:sz w:val="24"/>
          <w:szCs w:val="24"/>
          <w:shd w:val="pct15" w:color="auto" w:fill="FFFFFF"/>
          <w:lang w:eastAsia="zh-CN"/>
        </w:rPr>
        <w:t>]</w:t>
      </w:r>
      <w:r w:rsidRPr="0072642F">
        <w:rPr>
          <w:sz w:val="24"/>
          <w:szCs w:val="24"/>
          <w:shd w:val="pct15" w:color="auto" w:fill="FFFFFF"/>
          <w:lang w:eastAsia="zh-CN"/>
        </w:rPr>
        <w:t>作声食。毗奈耶云。不得缩鼻食。五分钵中饭不得散俗人舍。益食时口中有食者得云。须不须等无过。僧祇口有食人共语者咽尽。方云口内有食不得即答。若声不异含食得语。四分干饼焦饼果菜等得啮半。善见钵中饭撩取与众生。水弃白衣家不狼。应著隐处不净处。八食竟法。僧祇上座应徐徐食。不得速竟往看。年少狼狈食不饱满。应相望看之。乃至待行水随顺咒愿已然后乃止。又云居士饭僧讫。遗余食料理与比舍。贤愚多处文于俗家先行水。后下食澡漱。等杂含佛及比丘俗家食</w:t>
      </w:r>
      <w:r w:rsidRPr="0072642F">
        <w:rPr>
          <w:sz w:val="24"/>
          <w:szCs w:val="24"/>
          <w:shd w:val="pct15" w:color="auto" w:fill="FFFFFF"/>
          <w:lang w:eastAsia="zh-CN"/>
        </w:rPr>
        <w:t>竟澡漱。洗钵讫然后为俗人说法。九太嚫法。五分食后施衣物名为哒嚫也。四分由食竟默去檀越生疑。不知食好不好足不足。又言。诸外道人皆称叹布施赞美</w:t>
      </w:r>
      <w:r w:rsidRPr="0072642F">
        <w:rPr>
          <w:sz w:val="24"/>
          <w:szCs w:val="24"/>
          <w:shd w:val="pct15" w:color="auto" w:fill="FFFFFF"/>
          <w:lang w:eastAsia="zh-CN"/>
        </w:rPr>
        <w:lastRenderedPageBreak/>
        <w:t>檀越等。佛令上座为说大嚫。乃至一偈</w:t>
      </w:r>
      <w:r w:rsidRPr="0072642F">
        <w:rPr>
          <w:sz w:val="24"/>
          <w:szCs w:val="24"/>
          <w:shd w:val="pct15" w:color="auto" w:fill="FFFFFF"/>
          <w:lang w:eastAsia="zh-CN"/>
        </w:rPr>
        <w:t>(</w:t>
      </w:r>
      <w:r w:rsidRPr="0072642F">
        <w:rPr>
          <w:sz w:val="24"/>
          <w:szCs w:val="24"/>
          <w:shd w:val="pct15" w:color="auto" w:fill="FFFFFF"/>
          <w:lang w:eastAsia="zh-CN"/>
        </w:rPr>
        <w:t>其文如受食法</w:t>
      </w:r>
      <w:r w:rsidRPr="0072642F">
        <w:rPr>
          <w:sz w:val="24"/>
          <w:szCs w:val="24"/>
          <w:shd w:val="pct15" w:color="auto" w:fill="FFFFFF"/>
          <w:lang w:eastAsia="zh-CN"/>
        </w:rPr>
        <w:t>)</w:t>
      </w:r>
      <w:r w:rsidRPr="0072642F">
        <w:rPr>
          <w:sz w:val="24"/>
          <w:szCs w:val="24"/>
          <w:shd w:val="pct15" w:color="auto" w:fill="FFFFFF"/>
          <w:lang w:eastAsia="zh-CN"/>
        </w:rPr>
        <w:t>。若上座不能语能说者。若不语不受并结罪。若说大嚫时上座四人相待。余者听去。萨婆多要食后说法有四益。一为消信施故。二为报恩故。三令生欢喜心善根成就故。四为在家人应行财施。出家人宜行法施。律中令说契经。善见云。修多罗义种种义开发等。听说义时要撮诸文者开。五分诸比丘请破戒邪见诸根不具者。叹呗说法因此恶人得势又能辱僧。佛言。请法师</w:t>
      </w:r>
      <w:r w:rsidRPr="0072642F">
        <w:rPr>
          <w:sz w:val="24"/>
          <w:szCs w:val="24"/>
          <w:shd w:val="pct15" w:color="auto" w:fill="FFFFFF"/>
          <w:lang w:eastAsia="zh-CN"/>
        </w:rPr>
        <w:t>三藏诸根具足者。伽论云。若无能诵呗者当次第差。若都无者各诵一偈。能者不受偷兰不得半呗吉罗。律令说诸恶一偈。增一解云。诸恶莫作戒具足清白之行。诸善奉行心意清净。自净其意除邪颠倒。是诸佛教者去愚惑想。戒净故意净。意净故无倒。无倒故惑想灭。今此世初无说法之式。若有食竟并将钱财施与。理准五分随时称美不得华侈。广如前说。十出请家法。五分还寺去时。上座八人相待。余人前去。应僧徒从座而起整理衣钵。乃至次第而行。至请门首告云。檀越厚施如法。贫道何德堪之。余言随时语已便去。杂含云。佛及比丘食竟皆入禅室坐禅。晡时从禅起而说法也</w:t>
      </w:r>
      <w:r w:rsidRPr="0072642F">
        <w:rPr>
          <w:sz w:val="24"/>
          <w:szCs w:val="24"/>
          <w:shd w:val="pct15" w:color="auto" w:fill="FFFFFF"/>
          <w:lang w:eastAsia="zh-CN"/>
        </w:rPr>
        <w:t>。</w:t>
      </w: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导俗化方篇第二十四</w:t>
      </w: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夫道俗相资有逾影响。虽形法两别而所趣攸同。是故沙门处世道缘须立。若不假彼外护则无附法之心。既能受供资身。理须以法济俗。故得光显佛日住持像运。使正法隐而重流。僧徒灭而更立者。其在兹乎。而浇末寡识寔多。明律知时人少。凡厥施化止出喉心。于彼正教都无诠述。所以事起非法。言成讹滥反生不善。何名引接。皆由自无方寸师心结法。故善见云。随逐恶者皆由无智。妄解佛教诽谤如来。作诸恶业广生邪见。今以箴诲未闻显扬圣旨。初明说法轨仪受戒方法。次辨生缘奉敬。后明士女入寺正式。初中大集云。无量众生白佛护持法故。佛赞言。善哉诸大檀越。</w:t>
      </w:r>
      <w:r w:rsidRPr="0072642F">
        <w:rPr>
          <w:sz w:val="24"/>
          <w:szCs w:val="24"/>
          <w:shd w:val="pct15" w:color="auto" w:fill="FFFFFF"/>
          <w:lang w:eastAsia="zh-CN"/>
        </w:rPr>
        <w:t>又云。破戒比丘处众说法不得受信施。如葶苈子。破戒相者乃至受畜八不净物。名滓曲幻贼醉旃陀罗等沙门也。广如三十一卷中说。四分为檀越说法。听说契经及分别义。得不具说文句。不得二比丘同一高座说法。或共相诤或说义互求长短。或共相逼切。或二人同声合呗及歌咏声说法等。因说歌声有五过。一自贪著声。二令闻者生爱。三令他习学。四令俗人生慢心。五以乱定意。若说法人少应次第请说。下至一偈诸恶莫作等。夜集说法座高卑无在。三千威仪上高座读经先礼佛。次礼经法及上座。后在座正坐向上座坐。楗稚声绝先赞偈呗。如法而说。若不如法问不如法听便止。</w:t>
      </w:r>
      <w:r w:rsidRPr="0072642F">
        <w:rPr>
          <w:sz w:val="24"/>
          <w:szCs w:val="24"/>
          <w:shd w:val="pct15" w:color="auto" w:fill="FFFFFF"/>
          <w:lang w:eastAsia="zh-CN"/>
        </w:rPr>
        <w:t>毗尼母云。说法比丘应筹量大众。应说何法而得受解。若闻深法得解应为说深。谓五分十二因缘涅槃等论。浅法者谓布施持戒生夫等论。若众乐浅不乐深不益前人名恶说。反此名善说。又应知文义之句男女之音</w:t>
      </w:r>
      <w:r w:rsidRPr="0072642F">
        <w:rPr>
          <w:sz w:val="24"/>
          <w:szCs w:val="24"/>
          <w:shd w:val="pct15" w:color="auto" w:fill="FFFFFF"/>
          <w:lang w:eastAsia="zh-CN"/>
        </w:rPr>
        <w:t>(</w:t>
      </w:r>
      <w:r w:rsidRPr="0072642F">
        <w:rPr>
          <w:sz w:val="24"/>
          <w:szCs w:val="24"/>
          <w:shd w:val="pct15" w:color="auto" w:fill="FFFFFF"/>
          <w:lang w:eastAsia="zh-CN"/>
        </w:rPr>
        <w:t>云云</w:t>
      </w:r>
      <w:r w:rsidRPr="0072642F">
        <w:rPr>
          <w:sz w:val="24"/>
          <w:szCs w:val="24"/>
          <w:shd w:val="pct15" w:color="auto" w:fill="FFFFFF"/>
          <w:lang w:eastAsia="zh-CN"/>
        </w:rPr>
        <w:t>)</w:t>
      </w:r>
      <w:r w:rsidRPr="0072642F">
        <w:rPr>
          <w:sz w:val="24"/>
          <w:szCs w:val="24"/>
          <w:shd w:val="pct15" w:color="auto" w:fill="FFFFFF"/>
          <w:lang w:eastAsia="zh-CN"/>
        </w:rPr>
        <w:t>。又应除贪心。不自轻心。不轻大众。心应慈心喜心利益心不动心立。此等心乃至一四句。令前人如实解者长夜安乐。又不应起悕心。何以故。怖心说法令身疲顿。音不辨了。言不次比。说法不妙。义亦难解。应庠序安心为说。又应为众说厌患法远离法。观身苦空无常无我不净等。如第七卷中。涅槃若比丘为利养故说法。所有徒众亦效是师是人如是便自坏众。众</w:t>
      </w:r>
      <w:r w:rsidRPr="0072642F">
        <w:rPr>
          <w:sz w:val="24"/>
          <w:szCs w:val="24"/>
          <w:shd w:val="pct15" w:color="auto" w:fill="FFFFFF"/>
          <w:lang w:eastAsia="zh-CN"/>
        </w:rPr>
        <w:t>有三种。一破戒杂僧者。虽持禁戒为利养故与破戒者坐起行来同其事业。二愚痴僧。在兰若处诸根不利。少欲乞食于自恣说戒日教诸弟子清净忏悔。见非弟子多犯禁戒不能教令清净忏悔。而便与共说戒自恣。云何清净僧。不染利养善知戒相。云何知重。如四重禁出家不作作者非沙门释子。云何知轻者。三谏能止</w:t>
      </w:r>
      <w:r w:rsidRPr="0072642F">
        <w:rPr>
          <w:sz w:val="24"/>
          <w:szCs w:val="24"/>
          <w:shd w:val="pct15" w:color="auto" w:fill="FFFFFF"/>
          <w:lang w:eastAsia="zh-CN"/>
        </w:rPr>
        <w:lastRenderedPageBreak/>
        <w:t>等。非律不证者。若有赞说受用不净物者不共同止。是律应证者。若学戒律不近破戒。见顺律者心生欢喜善能解说。是名律师善解一字。若为利益众生至非法处。若是声闻不应为也。杂含云。一法师得受六十新学比丘教诫说法。佛告比丘。有问命终者。徒劳耳。非如来所</w:t>
      </w:r>
      <w:r w:rsidRPr="0072642F">
        <w:rPr>
          <w:sz w:val="24"/>
          <w:szCs w:val="24"/>
          <w:shd w:val="pct15" w:color="auto" w:fill="FFFFFF"/>
          <w:lang w:eastAsia="zh-CN"/>
        </w:rPr>
        <w:t>乐答者。夫生有死。何足为怪。当思十二缘行疾得度此。僧祇若有违佛语者比丘犯罪。白衣知如之何。五百问云。若希望心为人读经说法得物犯舍堕。无心贪不犯。无衣得取。三千威仪云。入他房一于外弹指。二当脱帽。三作礼。四正念住教坐乃坐。五不忘持经。入问经五事。一如法下床问。二不得共坐。三不解当直问。四不念外缘。五设解头面作礼反向出户。毗尼母云。既听说十二部经。欲示现此义复有疑心。若欲次第说文众大文多恐生疲厌。若抄撰好辞直说不知如何。佛言。听引经中要言妙辞直显其义。涅槃云。若有受持读诵书写演说。莫非时非国不请而说。轻心轻他自</w:t>
      </w:r>
      <w:r w:rsidRPr="0072642F">
        <w:rPr>
          <w:sz w:val="24"/>
          <w:szCs w:val="24"/>
          <w:shd w:val="pct15" w:color="auto" w:fill="FFFFFF"/>
          <w:lang w:eastAsia="zh-CN"/>
        </w:rPr>
        <w:t>叹。随处而说。及灭佛法炽然世法而说。何以故。由非时非处等而。说法者。令无量人死堕地狱。则是众生恶知识也。杂宝藏为俗人说七种施法不损财。一眼二色三言四身五心六床座七房舍。各各果报乃至佛尚无尽。智论佛说法已常教诸比丘入禅定。己之所说身亦自行。大集云。若四真谛是一念证者。则为一切众生说一行一法。乃至种种因缘调伏不一。故便说种种法。八万法聚差别。毗尼母云。若为在家人作师教化作福有五事。一不应檀越舍止住。二不系心贪利。三为别别说法布施持戒八斋等。四不与共娱乐。五不系心常欲相见。又五事。为檀越尊重恭敬。一非亲旧处不往返</w:t>
      </w:r>
      <w:r w:rsidRPr="0072642F">
        <w:rPr>
          <w:sz w:val="24"/>
          <w:szCs w:val="24"/>
          <w:shd w:val="pct15" w:color="auto" w:fill="FFFFFF"/>
          <w:lang w:eastAsia="zh-CN"/>
        </w:rPr>
        <w:t>。二不求形势料理檀越家业。三不共窃语令家中生疑。四不教良时吉日祠祀鬼神。五不过度所求。入俗家五法。一入时语小。二敛身口意。三摄心卑恭而行。四收摄诸根。五威仪庠序生善。有九事不应俗家坐。一虽为礼拜心不恭敬。二虽往迎逆心不殷重。三虽让令坐而心不实。四在不恭敬处令坐。五有说法言心不采录。六虽闻有德不信受之。七知有甚多若求与少。八知有美食反设粗者。九虽供给与如市易法并不应坐。反此便坐。若入聚落应卑恭惭愧。不著六尘摄心行之。如高山悬岩绝险方寸之处而足蹈之。念念生怖更无余念。临渊亦尔。如月行世动手于空四方无著等</w:t>
      </w:r>
      <w:r w:rsidRPr="0072642F">
        <w:rPr>
          <w:sz w:val="24"/>
          <w:szCs w:val="24"/>
          <w:shd w:val="pct15" w:color="auto" w:fill="FFFFFF"/>
          <w:lang w:eastAsia="zh-CN"/>
        </w:rPr>
        <w:t>(</w:t>
      </w:r>
      <w:r w:rsidRPr="0072642F">
        <w:rPr>
          <w:sz w:val="24"/>
          <w:szCs w:val="24"/>
          <w:shd w:val="pct15" w:color="auto" w:fill="FFFFFF"/>
          <w:lang w:eastAsia="zh-CN"/>
        </w:rPr>
        <w:t>云云</w:t>
      </w:r>
      <w:r w:rsidRPr="0072642F">
        <w:rPr>
          <w:sz w:val="24"/>
          <w:szCs w:val="24"/>
          <w:shd w:val="pct15" w:color="auto" w:fill="FFFFFF"/>
          <w:lang w:eastAsia="zh-CN"/>
        </w:rPr>
        <w:t>)</w:t>
      </w:r>
      <w:r w:rsidRPr="0072642F">
        <w:rPr>
          <w:sz w:val="24"/>
          <w:szCs w:val="24"/>
          <w:shd w:val="pct15" w:color="auto" w:fill="FFFFFF"/>
          <w:lang w:eastAsia="zh-CN"/>
        </w:rPr>
        <w:t>。十诵说法人者应一心说。生慈愍心利益心庄严语言次第相续。辩才无尽随顺诸法实相。为法故说不为利养。此中上座应观察所说。若不如法说应呵止。又听取佛经义庄严言辞次第解说。其佛经本当直读诵。莫杂论议。五分白衣说法欢喜布施者听之。十诵说法咒愿赞法时不得食。萨婆多若檀越欲作大房舍应开解示语令小作。顺少欲法。若为容多人故作者不应违意。四分不得将世俗咒术教化。当语云。莫向如来塔大小便及除粪扫荡器不净水等。若起房舍。及耕田种作当向如来塔。又宜于八日十四日十五日入塔寺供养比丘僧受斋法。佛告檀越。若人慈心以米泔汁荡涤汁弃著不净虫</w:t>
      </w:r>
      <w:r w:rsidRPr="0072642F">
        <w:rPr>
          <w:sz w:val="24"/>
          <w:szCs w:val="24"/>
          <w:shd w:val="pct15" w:color="auto" w:fill="FFFFFF"/>
          <w:lang w:eastAsia="zh-CN"/>
        </w:rPr>
        <w:t>水中。使虫得此食气得无量福。况复与人。智论佛申钵受老母臭淀汁。佛受亿耳羹残度与频婆娑罗王。善见不得受白衣使。若令礼佛读经咒愿集众种种善事不犯。余恶使者吉罗。地持云。若见众生当即慰问。舒颜先语。平视和色。正念在前问言。道路清泰。四大调适卧觉安乐。叹言善来。又随世间巧便语言。咒愿妻子眷属钱财谷米增长具足。见功德者叹施戒等。四分若白衣病来寺中应方便喻遣。若称誉佛法僧者随能作为之。若死为净伽蓝故自担弃之。若白衣嚏者咒愿长寿。僧祇若入王众不得誉毁军阵射术。应云刹利种是上姓。如来应供正遍知常在二家生。诸出家人于法力二轮</w:t>
      </w:r>
      <w:r w:rsidRPr="0072642F">
        <w:rPr>
          <w:sz w:val="24"/>
          <w:szCs w:val="24"/>
          <w:shd w:val="pct15" w:color="auto" w:fill="FFFFFF"/>
          <w:lang w:eastAsia="zh-CN"/>
        </w:rPr>
        <w:t>中。赖力轮护故得以自安。又不得形相他身云多我慢。当生下趣乃至鸡猪地狱中等。欲有所论当说已而去。俗人若言。为我礼塔。答言。若忆当礼。如是礼长老比丘亦尔。若受请应言。无障</w:t>
      </w:r>
      <w:r w:rsidRPr="0072642F">
        <w:rPr>
          <w:sz w:val="24"/>
          <w:szCs w:val="24"/>
          <w:shd w:val="pct15" w:color="auto" w:fill="FFFFFF"/>
          <w:lang w:eastAsia="zh-CN"/>
        </w:rPr>
        <w:lastRenderedPageBreak/>
        <w:t>碍当来。若入诸居士富家不得语云。汝坐店肆轻秤小斗欺诳于人。应云。如世尊说二轮之中得食轮已乃转法轮。诸居士等供给衣食是为难事。我依汝等于如来法中修梵行度生死流。皆是汝等信心之恩。若入外道众。不得形訾云邪见无惭愧说其过恶。应誉实事。云汝等能出家解系缚。舍于俗服冥心空闲。甚是难事。二明受戒法。就中分三。初翻邪三归又分为四。一制意。二忏悔法。三立归法。</w:t>
      </w:r>
      <w:r w:rsidRPr="0072642F">
        <w:rPr>
          <w:sz w:val="24"/>
          <w:szCs w:val="24"/>
          <w:shd w:val="pct15" w:color="auto" w:fill="FFFFFF"/>
          <w:lang w:eastAsia="zh-CN"/>
        </w:rPr>
        <w:t>四总料简。初中涅槃云。一切众生怖畏生死四魔故受三归。名一义异。或时说三为一。说一为三。诸佛境界。非二乘所知。又金翅鸟不啖受三归龙。余如义钞。二忏悔法。以信邪来久妄造非法。今创归投必翻邪业。阿含等经并令先悔。涅槃云。发露诸恶从生死际所作诸恶。悉皆发露至无至处。如第十卷说。必论设忏随时诵习。亦得通用。三作法者知论云。互跪合掌在比丘前</w:t>
      </w:r>
      <w:r w:rsidRPr="0072642F">
        <w:rPr>
          <w:sz w:val="24"/>
          <w:szCs w:val="24"/>
          <w:shd w:val="pct15" w:color="auto" w:fill="FFFFFF"/>
          <w:lang w:eastAsia="zh-CN"/>
        </w:rPr>
        <w:t>(</w:t>
      </w:r>
      <w:r w:rsidRPr="0072642F">
        <w:rPr>
          <w:sz w:val="24"/>
          <w:szCs w:val="24"/>
          <w:shd w:val="pct15" w:color="auto" w:fill="FFFFFF"/>
          <w:lang w:eastAsia="zh-CN"/>
        </w:rPr>
        <w:t>五众得作</w:t>
      </w:r>
      <w:r w:rsidRPr="0072642F">
        <w:rPr>
          <w:sz w:val="24"/>
          <w:szCs w:val="24"/>
          <w:shd w:val="pct15" w:color="auto" w:fill="FFFFFF"/>
          <w:lang w:eastAsia="zh-CN"/>
        </w:rPr>
        <w:t>)</w:t>
      </w:r>
      <w:r w:rsidRPr="0072642F">
        <w:rPr>
          <w:sz w:val="24"/>
          <w:szCs w:val="24"/>
          <w:shd w:val="pct15" w:color="auto" w:fill="FFFFFF"/>
          <w:lang w:eastAsia="zh-CN"/>
        </w:rPr>
        <w:t>当教言。我某甲尽形寿归依佛归依法归依僧</w:t>
      </w:r>
      <w:r w:rsidRPr="0072642F">
        <w:rPr>
          <w:sz w:val="24"/>
          <w:szCs w:val="24"/>
          <w:shd w:val="pct15" w:color="auto" w:fill="FFFFFF"/>
          <w:lang w:eastAsia="zh-CN"/>
        </w:rPr>
        <w:t>(</w:t>
      </w:r>
      <w:r w:rsidRPr="0072642F">
        <w:rPr>
          <w:sz w:val="24"/>
          <w:szCs w:val="24"/>
          <w:shd w:val="pct15" w:color="auto" w:fill="FFFFFF"/>
          <w:lang w:eastAsia="zh-CN"/>
        </w:rPr>
        <w:t>三说</w:t>
      </w:r>
      <w:r w:rsidRPr="0072642F">
        <w:rPr>
          <w:sz w:val="24"/>
          <w:szCs w:val="24"/>
          <w:shd w:val="pct15" w:color="auto" w:fill="FFFFFF"/>
          <w:lang w:eastAsia="zh-CN"/>
        </w:rPr>
        <w:t>)</w:t>
      </w:r>
      <w:r w:rsidRPr="0072642F">
        <w:rPr>
          <w:sz w:val="24"/>
          <w:szCs w:val="24"/>
          <w:shd w:val="pct15" w:color="auto" w:fill="FFFFFF"/>
          <w:lang w:eastAsia="zh-CN"/>
        </w:rPr>
        <w:t>。即发善法。次结云。我某甲尽形寿归依佛竟归依法竟归依僧竟</w:t>
      </w:r>
      <w:r w:rsidRPr="0072642F">
        <w:rPr>
          <w:sz w:val="24"/>
          <w:szCs w:val="24"/>
          <w:shd w:val="pct15" w:color="auto" w:fill="FFFFFF"/>
          <w:lang w:eastAsia="zh-CN"/>
        </w:rPr>
        <w:t>(</w:t>
      </w:r>
      <w:r w:rsidRPr="0072642F">
        <w:rPr>
          <w:sz w:val="24"/>
          <w:szCs w:val="24"/>
          <w:shd w:val="pct15" w:color="auto" w:fill="FFFFFF"/>
          <w:lang w:eastAsia="zh-CN"/>
        </w:rPr>
        <w:t>三说</w:t>
      </w:r>
      <w:r w:rsidRPr="0072642F">
        <w:rPr>
          <w:sz w:val="24"/>
          <w:szCs w:val="24"/>
          <w:shd w:val="pct15" w:color="auto" w:fill="FFFFFF"/>
          <w:lang w:eastAsia="zh-CN"/>
        </w:rPr>
        <w:t>)</w:t>
      </w:r>
      <w:r w:rsidRPr="0072642F">
        <w:rPr>
          <w:sz w:val="24"/>
          <w:szCs w:val="24"/>
          <w:shd w:val="pct15" w:color="auto" w:fill="FFFFFF"/>
          <w:lang w:eastAsia="zh-CN"/>
        </w:rPr>
        <w:t>。萨婆多若淳重心具教无教。四杂料简大集云。妊娠女人恐胎不安先</w:t>
      </w:r>
      <w:r w:rsidRPr="0072642F">
        <w:rPr>
          <w:sz w:val="24"/>
          <w:szCs w:val="24"/>
          <w:shd w:val="pct15" w:color="auto" w:fill="FFFFFF"/>
          <w:lang w:eastAsia="zh-CN"/>
        </w:rPr>
        <w:t>受三归。已儿无加害。乃至生已身心具足善神拥护。萨婆多五道皆得受三归。无受戒法亦得一年。半年五三日间受之不得戒也。二明五戒者分三。一简人是非。二作法差别。三料简之。初中成论云。五逆罪人贼住污尼毗尼中不听作。由为恶业所污亦障圣道不听出家。若为白衣得善律仪。不遮修行施戒等善。有世间戒何咎。萨婆多中若有先犯五戒八戒及十具戒而犯重者。更受不得。故先明发戒之缘。善生云。此戒甚难。能为沙弥大比丘及菩萨戒作根本。戒有五种。随受一分即得一戒。汝今欲受何分之戒。智者随语为受。二作法者我某甲。归依佛归依法归依僧尽形寿为五戒优婆塞</w:t>
      </w:r>
      <w:r w:rsidRPr="0072642F">
        <w:rPr>
          <w:sz w:val="24"/>
          <w:szCs w:val="24"/>
          <w:shd w:val="pct15" w:color="auto" w:fill="FFFFFF"/>
          <w:lang w:eastAsia="zh-CN"/>
        </w:rPr>
        <w:t>。如来至真等正觉是我世尊</w:t>
      </w:r>
      <w:r w:rsidRPr="0072642F">
        <w:rPr>
          <w:sz w:val="24"/>
          <w:szCs w:val="24"/>
          <w:shd w:val="pct15" w:color="auto" w:fill="FFFFFF"/>
          <w:lang w:eastAsia="zh-CN"/>
        </w:rPr>
        <w:t>(</w:t>
      </w:r>
      <w:r w:rsidRPr="0072642F">
        <w:rPr>
          <w:sz w:val="24"/>
          <w:szCs w:val="24"/>
          <w:shd w:val="pct15" w:color="auto" w:fill="FFFFFF"/>
          <w:lang w:eastAsia="zh-CN"/>
        </w:rPr>
        <w:t>三说</w:t>
      </w:r>
      <w:r w:rsidRPr="0072642F">
        <w:rPr>
          <w:sz w:val="24"/>
          <w:szCs w:val="24"/>
          <w:shd w:val="pct15" w:color="auto" w:fill="FFFFFF"/>
          <w:lang w:eastAsia="zh-CN"/>
        </w:rPr>
        <w:t>)</w:t>
      </w:r>
      <w:r w:rsidRPr="0072642F">
        <w:rPr>
          <w:sz w:val="24"/>
          <w:szCs w:val="24"/>
          <w:shd w:val="pct15" w:color="auto" w:fill="FFFFFF"/>
          <w:lang w:eastAsia="zh-CN"/>
        </w:rPr>
        <w:t>。我某甲归依佛竟归依法竟归依僧竟尽形寿为五戒优婆塞。如来至真等正觉是我世尊</w:t>
      </w:r>
      <w:r w:rsidRPr="0072642F">
        <w:rPr>
          <w:sz w:val="24"/>
          <w:szCs w:val="24"/>
          <w:shd w:val="pct15" w:color="auto" w:fill="FFFFFF"/>
          <w:lang w:eastAsia="zh-CN"/>
        </w:rPr>
        <w:t>(</w:t>
      </w:r>
      <w:r w:rsidRPr="0072642F">
        <w:rPr>
          <w:sz w:val="24"/>
          <w:szCs w:val="24"/>
          <w:shd w:val="pct15" w:color="auto" w:fill="FFFFFF"/>
          <w:lang w:eastAsia="zh-CN"/>
        </w:rPr>
        <w:t>三说</w:t>
      </w:r>
      <w:r w:rsidRPr="0072642F">
        <w:rPr>
          <w:sz w:val="24"/>
          <w:szCs w:val="24"/>
          <w:shd w:val="pct15" w:color="auto" w:fill="FFFFFF"/>
          <w:lang w:eastAsia="zh-CN"/>
        </w:rPr>
        <w:t>)</w:t>
      </w:r>
      <w:r w:rsidRPr="0072642F">
        <w:rPr>
          <w:sz w:val="24"/>
          <w:szCs w:val="24"/>
          <w:shd w:val="pct15" w:color="auto" w:fill="FFFFFF"/>
          <w:lang w:eastAsia="zh-CN"/>
        </w:rPr>
        <w:t>。智论戒师应语言。汝优婆塞听。是多陀阿伽度阿罗呵三藐三佛陀为优婆塞。说五戒法相。汝当听。受尽形寿不杀生。是优婆塞戒。能持不</w:t>
      </w:r>
      <w:r w:rsidRPr="0072642F">
        <w:rPr>
          <w:sz w:val="24"/>
          <w:szCs w:val="24"/>
          <w:shd w:val="pct15" w:color="auto" w:fill="FFFFFF"/>
          <w:lang w:eastAsia="zh-CN"/>
        </w:rPr>
        <w:t>(</w:t>
      </w:r>
      <w:r w:rsidRPr="0072642F">
        <w:rPr>
          <w:sz w:val="24"/>
          <w:szCs w:val="24"/>
          <w:shd w:val="pct15" w:color="auto" w:fill="FFFFFF"/>
          <w:lang w:eastAsia="zh-CN"/>
        </w:rPr>
        <w:t>答能</w:t>
      </w:r>
      <w:r w:rsidRPr="0072642F">
        <w:rPr>
          <w:sz w:val="24"/>
          <w:szCs w:val="24"/>
          <w:shd w:val="pct15" w:color="auto" w:fill="FFFFFF"/>
          <w:lang w:eastAsia="zh-CN"/>
        </w:rPr>
        <w:t>)</w:t>
      </w:r>
      <w:r w:rsidRPr="0072642F">
        <w:rPr>
          <w:sz w:val="24"/>
          <w:szCs w:val="24"/>
          <w:shd w:val="pct15" w:color="auto" w:fill="FFFFFF"/>
          <w:lang w:eastAsia="zh-CN"/>
        </w:rPr>
        <w:t>。尽形寿不盗是优婆塞戒。能持不</w:t>
      </w:r>
      <w:r w:rsidRPr="0072642F">
        <w:rPr>
          <w:sz w:val="24"/>
          <w:szCs w:val="24"/>
          <w:shd w:val="pct15" w:color="auto" w:fill="FFFFFF"/>
          <w:lang w:eastAsia="zh-CN"/>
        </w:rPr>
        <w:t>(</w:t>
      </w:r>
      <w:r w:rsidRPr="0072642F">
        <w:rPr>
          <w:sz w:val="24"/>
          <w:szCs w:val="24"/>
          <w:shd w:val="pct15" w:color="auto" w:fill="FFFFFF"/>
          <w:lang w:eastAsia="zh-CN"/>
        </w:rPr>
        <w:t>答能</w:t>
      </w:r>
      <w:r w:rsidRPr="0072642F">
        <w:rPr>
          <w:sz w:val="24"/>
          <w:szCs w:val="24"/>
          <w:shd w:val="pct15" w:color="auto" w:fill="FFFFFF"/>
          <w:lang w:eastAsia="zh-CN"/>
        </w:rPr>
        <w:t>)</w:t>
      </w:r>
      <w:r w:rsidRPr="0072642F">
        <w:rPr>
          <w:sz w:val="24"/>
          <w:szCs w:val="24"/>
          <w:shd w:val="pct15" w:color="auto" w:fill="FFFFFF"/>
          <w:lang w:eastAsia="zh-CN"/>
        </w:rPr>
        <w:t>。尽形寿不邪淫不妄语不饮酒。并准上说。是为在家人五戒。汝尽形受持当供养三宝劝化作诸功德。年三月六常须持斋。用此功德回施众生果成佛道。三料简成论云。随受一二三皆得律仪。亦开重受重发得戒亦随日多少而受。多云应五众边受不得俗边。智论以六</w:t>
      </w:r>
      <w:r w:rsidRPr="0072642F">
        <w:rPr>
          <w:sz w:val="24"/>
          <w:szCs w:val="24"/>
          <w:shd w:val="pct15" w:color="auto" w:fill="FFFFFF"/>
          <w:lang w:eastAsia="zh-CN"/>
        </w:rPr>
        <w:t>斋日是恶鬼夺人命。日劫初圣人教人一日不食为斋。后佛出世语云。汝当一日一夜如诸佛持八戒。过中不食。是功德将人至涅槃。问。口中四过。何为但有妄语。答。但举妄语余三并摄。又佛法贵实语。故在先摄也。如说十善。为总戒相。别相无量不过中食摄入不贪中。如是准知。又云。一人生国土皆共作因缘。谓内法与外法为因缘如恶口。故地生荆棘谄曲心故。地则高下不平。悭贪多故水旱不调。地生砂砾。不作上恶者地则平正。如弥勒佛时人行十善地多珍宝。增一云。由行十恶故使外物衰耗。何况内物。广如四十三卷。中含第三十三卷善生长者经中。明俗人行法及礼事六</w:t>
      </w:r>
      <w:r w:rsidRPr="0072642F">
        <w:rPr>
          <w:sz w:val="24"/>
          <w:szCs w:val="24"/>
          <w:shd w:val="pct15" w:color="auto" w:fill="FFFFFF"/>
          <w:lang w:eastAsia="zh-CN"/>
        </w:rPr>
        <w:t>方。萨婆多云。五戒之中酒戒最重。余广如善生经七卷中具明。三明八戒法。萨婆多等云。若从五众受必无人者。但心念口言自归三宝。我持八戒亦得。次受法者智论云。受一日戒法长跪合掌。应作是言。我某甲今一日一夜归依佛归依法归依僧为净行优婆塞</w:t>
      </w:r>
      <w:r w:rsidRPr="0072642F">
        <w:rPr>
          <w:sz w:val="24"/>
          <w:szCs w:val="24"/>
          <w:shd w:val="pct15" w:color="auto" w:fill="FFFFFF"/>
          <w:lang w:eastAsia="zh-CN"/>
        </w:rPr>
        <w:t>(</w:t>
      </w:r>
      <w:r w:rsidRPr="0072642F">
        <w:rPr>
          <w:sz w:val="24"/>
          <w:szCs w:val="24"/>
          <w:shd w:val="pct15" w:color="auto" w:fill="FFFFFF"/>
          <w:lang w:eastAsia="zh-CN"/>
        </w:rPr>
        <w:t>三说</w:t>
      </w:r>
      <w:r w:rsidRPr="0072642F">
        <w:rPr>
          <w:sz w:val="24"/>
          <w:szCs w:val="24"/>
          <w:shd w:val="pct15" w:color="auto" w:fill="FFFFFF"/>
          <w:lang w:eastAsia="zh-CN"/>
        </w:rPr>
        <w:t>)</w:t>
      </w:r>
      <w:r w:rsidRPr="0072642F">
        <w:rPr>
          <w:sz w:val="24"/>
          <w:szCs w:val="24"/>
          <w:shd w:val="pct15" w:color="auto" w:fill="FFFFFF"/>
          <w:lang w:eastAsia="zh-CN"/>
        </w:rPr>
        <w:t>。某甲归依佛竟乃至僧竟一日一夜为净行优婆塞竟。次为忏悔。我某甲若身业口业意业不善贪嗔痴故。若今世先世有如是罪。今日诚心忏悔。三业清净受行八斋。是则布萨</w:t>
      </w:r>
      <w:r w:rsidRPr="0072642F">
        <w:rPr>
          <w:sz w:val="24"/>
          <w:szCs w:val="24"/>
          <w:shd w:val="pct15" w:color="auto" w:fill="FFFFFF"/>
          <w:lang w:eastAsia="zh-CN"/>
        </w:rPr>
        <w:t>(</w:t>
      </w:r>
      <w:r w:rsidRPr="0072642F">
        <w:rPr>
          <w:sz w:val="24"/>
          <w:szCs w:val="24"/>
          <w:shd w:val="pct15" w:color="auto" w:fill="FFFFFF"/>
          <w:lang w:eastAsia="zh-CN"/>
        </w:rPr>
        <w:t>论云。如此应在受前</w:t>
      </w:r>
      <w:r w:rsidRPr="0072642F">
        <w:rPr>
          <w:sz w:val="24"/>
          <w:szCs w:val="24"/>
          <w:shd w:val="pct15" w:color="auto" w:fill="FFFFFF"/>
          <w:lang w:eastAsia="zh-CN"/>
        </w:rPr>
        <w:t>)</w:t>
      </w:r>
      <w:r w:rsidRPr="0072642F">
        <w:rPr>
          <w:sz w:val="24"/>
          <w:szCs w:val="24"/>
          <w:shd w:val="pct15" w:color="auto" w:fill="FFFFFF"/>
          <w:lang w:eastAsia="zh-CN"/>
        </w:rPr>
        <w:t>。次为说相。一如诸佛尽寿不杀生。我某甲一日一夜不杀生亦如是。如诸佛尽寿不盗。我某甲一日一夜不盗亦如是。如诸</w:t>
      </w:r>
      <w:r w:rsidRPr="0072642F">
        <w:rPr>
          <w:sz w:val="24"/>
          <w:szCs w:val="24"/>
          <w:shd w:val="pct15" w:color="auto" w:fill="FFFFFF"/>
          <w:lang w:eastAsia="zh-CN"/>
        </w:rPr>
        <w:t>佛尽寿不淫。我某甲一日一夜不淫亦如是。如诸佛尽寿不妄语。我某甲一日一夜不妄</w:t>
      </w:r>
      <w:r w:rsidRPr="0072642F">
        <w:rPr>
          <w:sz w:val="24"/>
          <w:szCs w:val="24"/>
          <w:shd w:val="pct15" w:color="auto" w:fill="FFFFFF"/>
          <w:lang w:eastAsia="zh-CN"/>
        </w:rPr>
        <w:lastRenderedPageBreak/>
        <w:t>语亦如是。不饮酒不坐高大床上。不著华鬘璎珞及香涂身熏衣。不自歌舞作乐及故往观听亦如是。已受八戒如诸佛尽寿不过中食。我某甲一日一夜不过中食亦如是。我某甲受行八戒随学诸佛法。名为布萨。愿持是布萨福报。愿生生不堕三恶道八难。我亦不求转轮圣王梵释天王世界之乐。愿诸烦恼尽逮得萨云若成就佛道。增一阿含八关斋法广发大愿。一如三十八卷。具如钞疏。僧祇佛告比丘。今是斋日。唤优婆塞净洗浴。著净衣受布萨法。十诵聚落上座见俗人来。为说深法示邪正道。应说知见教</w:t>
      </w:r>
      <w:r w:rsidRPr="0072642F">
        <w:rPr>
          <w:sz w:val="24"/>
          <w:szCs w:val="24"/>
          <w:shd w:val="pct15" w:color="auto" w:fill="FFFFFF"/>
          <w:lang w:eastAsia="zh-CN"/>
        </w:rPr>
        <w:t>布施持戒忍辱行。善受持八戒。增一若受八斋。先忏悔罪后便受戒。广如十六卷中。中含多闻圣弟子持八支斋时忆念如来十号名字。若有恶思不善皆灭。广如斋经中。善生云。受八戒者除五逆罪余一切罪皆灭。成实云。功德与无漏人等亦得。随受一二三及日月长短并成。俱舍云。庄严者除非旧庄严。不生极醉乱心。善生受八戒不得多。唯独受。五分比丘成就八法。毁三宝及戒。欲不利诸五戒。五戒人应不敬信。若优婆塞嗔比丘不往其家。聚落亦尔。杂含云。何名优婆塞。在家清白修习净住。男相成就口说三归是也。二明生缘奉讯法。五分毕陵伽父母贫穷以衣食供养。佛言。若</w:t>
      </w:r>
      <w:r w:rsidRPr="0072642F">
        <w:rPr>
          <w:sz w:val="24"/>
          <w:szCs w:val="24"/>
          <w:shd w:val="pct15" w:color="auto" w:fill="FFFFFF"/>
          <w:lang w:eastAsia="zh-CN"/>
        </w:rPr>
        <w:t>人百年之中右肩担父。左肩担母于上大小便利。极世珍奇衣服供养犹不能报须臾之恩。从令听比丘尽心供养父母。不者得重罪。僧祇父母不信三宝者应少经理。若有信者得自恣与无乏。若父母贫贱将至寺中。若洗母者不得触。得自手与食。父者如沙弥法无异。一切皆得。涅槃以佛法僧三事常住。启悟父母乃至七世。皆令奉持。乃至自学教人即名护法者。得长寿等。毗尼母云。若父母贫苦先受三归五戒十善然后施与。若不贫虽受戒不合与。四分阿难请授爱道戒中云。乳养长大有恩故。佛言。若闻三宝名字已是报恩。何况得净信等。杂宝藏慈童女长者家贫独养老母。现世得报缘。</w:t>
      </w:r>
      <w:r w:rsidRPr="0072642F">
        <w:rPr>
          <w:sz w:val="24"/>
          <w:szCs w:val="24"/>
          <w:shd w:val="pct15" w:color="auto" w:fill="FFFFFF"/>
          <w:lang w:eastAsia="zh-CN"/>
        </w:rPr>
        <w:t>鹦鹉孝养盲父母。得成佛缘。增一云。孝顺供养父母功德。与一生补处功德一等。文云。教二人作善不可得报恩。谓父母也</w:t>
      </w:r>
      <w:r w:rsidRPr="0072642F">
        <w:rPr>
          <w:sz w:val="24"/>
          <w:szCs w:val="24"/>
          <w:shd w:val="pct15" w:color="auto" w:fill="FFFFFF"/>
          <w:lang w:eastAsia="zh-CN"/>
        </w:rPr>
        <w:t>(</w:t>
      </w:r>
      <w:r w:rsidRPr="0072642F">
        <w:rPr>
          <w:sz w:val="24"/>
          <w:szCs w:val="24"/>
          <w:shd w:val="pct15" w:color="auto" w:fill="FFFFFF"/>
          <w:lang w:eastAsia="zh-CN"/>
        </w:rPr>
        <w:t>云云</w:t>
      </w:r>
      <w:r w:rsidRPr="0072642F">
        <w:rPr>
          <w:sz w:val="24"/>
          <w:szCs w:val="24"/>
          <w:shd w:val="pct15" w:color="auto" w:fill="FFFFFF"/>
          <w:lang w:eastAsia="zh-CN"/>
        </w:rPr>
        <w:t>)</w:t>
      </w:r>
      <w:r w:rsidRPr="0072642F">
        <w:rPr>
          <w:sz w:val="24"/>
          <w:szCs w:val="24"/>
          <w:shd w:val="pct15" w:color="auto" w:fill="FFFFFF"/>
          <w:lang w:eastAsia="zh-CN"/>
        </w:rPr>
        <w:t>。是故比丘常当孝顺供养父母不失时节。当如是学。五百问云。父母盲病无人供给。得乞食与半。自能纺绩与衣食犯罪。况为埋藏棺木等。僧祇比丘不得唤阿爷阿郎阿娘阿婆阿兄阿姊乃至姨姑等。不得唤本俗名。准应优婆塞优婆夷等。增一云。四姓入佛法同名为释迦种子。不得依俗姓。比丘当学。善见云。唤婢为大姊。不得云婢。阿摩母也。尼者女也。若父母死自得舆尸。增一云。爱道无常佛自共罗云各扶床一角。等净饭王泥洹佛亦自舆之。山林</w:t>
      </w:r>
      <w:r w:rsidRPr="0072642F">
        <w:rPr>
          <w:sz w:val="24"/>
          <w:szCs w:val="24"/>
          <w:shd w:val="pct15" w:color="auto" w:fill="FFFFFF"/>
          <w:lang w:eastAsia="zh-CN"/>
        </w:rPr>
        <w:t>坡峨踊没。比丘不须变服。依常为要。三明俗人士女入寺法。先出立意。息心静默非諠乱所集。轨法施训。岂漏慢所践。且心栖相表形异世仪。归奉凭趣理存规则。故应其俯仰识其履行。是敬事仪式如法亲觐。岂可足蹈净刹心形懈慢。非唯善法无染。故得翻流苦业。可不诫哉。今依祇洹旧法出。中国士民凡至寺门外整服一拜。入门复礼一拜。安详直进不左右顾眄。先至佛所礼。三拜竟围绕三匝。呗赞三契</w:t>
      </w:r>
      <w:r w:rsidRPr="0072642F">
        <w:rPr>
          <w:sz w:val="24"/>
          <w:szCs w:val="24"/>
          <w:shd w:val="pct15" w:color="auto" w:fill="FFFFFF"/>
          <w:lang w:eastAsia="zh-CN"/>
        </w:rPr>
        <w:t>(</w:t>
      </w:r>
      <w:r w:rsidRPr="0072642F">
        <w:rPr>
          <w:sz w:val="24"/>
          <w:szCs w:val="24"/>
          <w:shd w:val="pct15" w:color="auto" w:fill="FFFFFF"/>
          <w:lang w:eastAsia="zh-CN"/>
        </w:rPr>
        <w:t>若未见佛供养设见众僧不先与语</w:t>
      </w:r>
      <w:r w:rsidRPr="0072642F">
        <w:rPr>
          <w:sz w:val="24"/>
          <w:szCs w:val="24"/>
          <w:shd w:val="pct15" w:color="auto" w:fill="FFFFFF"/>
          <w:lang w:eastAsia="zh-CN"/>
        </w:rPr>
        <w:t>)</w:t>
      </w:r>
      <w:r w:rsidRPr="0072642F">
        <w:rPr>
          <w:sz w:val="24"/>
          <w:szCs w:val="24"/>
          <w:shd w:val="pct15" w:color="auto" w:fill="FFFFFF"/>
          <w:lang w:eastAsia="zh-CN"/>
        </w:rPr>
        <w:t>。礼佛已方至僧房户外礼一拜。然后入见上座。次第至下各礼一拜。若见是非之事不得讥诃。若发言嫌责者自失善利。非入寺之行</w:t>
      </w:r>
      <w:r w:rsidRPr="0072642F">
        <w:rPr>
          <w:sz w:val="24"/>
          <w:szCs w:val="24"/>
          <w:shd w:val="pct15" w:color="auto" w:fill="FFFFFF"/>
          <w:lang w:eastAsia="zh-CN"/>
        </w:rPr>
        <w:t>(</w:t>
      </w:r>
      <w:r w:rsidRPr="0072642F">
        <w:rPr>
          <w:sz w:val="24"/>
          <w:szCs w:val="24"/>
          <w:shd w:val="pct15" w:color="auto" w:fill="FFFFFF"/>
          <w:lang w:eastAsia="zh-CN"/>
        </w:rPr>
        <w:t>僧中亦</w:t>
      </w:r>
      <w:r w:rsidRPr="0072642F">
        <w:rPr>
          <w:sz w:val="24"/>
          <w:szCs w:val="24"/>
          <w:shd w:val="pct15" w:color="auto" w:fill="FFFFFF"/>
          <w:lang w:eastAsia="zh-CN"/>
        </w:rPr>
        <w:t>不可识。事似俗阙捡意则殊。今以俗情捡道意诚非易。若以见僧之过则不信心生生便障道终无出期。又不识因果业报但得示改恶修善总大分</w:t>
      </w:r>
      <w:r w:rsidRPr="0072642F">
        <w:rPr>
          <w:sz w:val="24"/>
          <w:szCs w:val="24"/>
          <w:shd w:val="pct15" w:color="auto" w:fill="FFFFFF"/>
          <w:lang w:eastAsia="zh-CN"/>
        </w:rPr>
        <w:t>)</w:t>
      </w:r>
      <w:r w:rsidRPr="0072642F">
        <w:rPr>
          <w:sz w:val="24"/>
          <w:szCs w:val="24"/>
          <w:shd w:val="pct15" w:color="auto" w:fill="FFFFFF"/>
          <w:lang w:eastAsia="zh-CN"/>
        </w:rPr>
        <w:t>。且初入寺背僧取异。云何得作出家因缘。经云。夫入寺者弃舍刀仗杂物然后乃入。舍刀仗者去嗔恚众僧心也。舍杂物者去众僧乞求之心。具除两过乃可入寺顺佛而行。不得逆行。设缘碍左绕恒想佛在我右。入出之时悉转面向佛。礼拜佛法僧者常念体唯是一。何者觉法满足自觉觉他名佛。所觉之道名法。学佛道者名僧。则一体无别矣</w:t>
      </w:r>
      <w:r w:rsidRPr="0072642F">
        <w:rPr>
          <w:sz w:val="24"/>
          <w:szCs w:val="24"/>
          <w:shd w:val="pct15" w:color="auto" w:fill="FFFFFF"/>
          <w:lang w:eastAsia="zh-CN"/>
        </w:rPr>
        <w:t>(</w:t>
      </w:r>
      <w:r w:rsidRPr="0072642F">
        <w:rPr>
          <w:sz w:val="24"/>
          <w:szCs w:val="24"/>
          <w:shd w:val="pct15" w:color="auto" w:fill="FFFFFF"/>
          <w:lang w:eastAsia="zh-CN"/>
        </w:rPr>
        <w:t>始学时名僧终满足名佛。僧时未免诸过。佛时一切恶尽一切善满也。</w:t>
      </w:r>
      <w:r w:rsidRPr="0072642F">
        <w:rPr>
          <w:sz w:val="24"/>
          <w:szCs w:val="24"/>
          <w:shd w:val="pct15" w:color="auto" w:fill="FFFFFF"/>
          <w:lang w:eastAsia="zh-CN"/>
        </w:rPr>
        <w:lastRenderedPageBreak/>
        <w:t>今我未出家学道名俗人。回俗即是道</w:t>
      </w:r>
      <w:r w:rsidRPr="0072642F">
        <w:rPr>
          <w:sz w:val="24"/>
          <w:szCs w:val="24"/>
          <w:shd w:val="pct15" w:color="auto" w:fill="FFFFFF"/>
          <w:lang w:eastAsia="zh-CN"/>
        </w:rPr>
        <w:t>器。如此深思。我亦有道分。云何轻悔。宜志心归依自作出家因缘者。是名围绕念佛法僧之大意矣</w:t>
      </w:r>
      <w:r w:rsidRPr="0072642F">
        <w:rPr>
          <w:sz w:val="24"/>
          <w:szCs w:val="24"/>
          <w:shd w:val="pct15" w:color="auto" w:fill="FFFFFF"/>
          <w:lang w:eastAsia="zh-CN"/>
        </w:rPr>
        <w:t>)</w:t>
      </w:r>
      <w:r w:rsidRPr="0072642F">
        <w:rPr>
          <w:sz w:val="24"/>
          <w:szCs w:val="24"/>
          <w:shd w:val="pct15" w:color="auto" w:fill="FFFFFF"/>
          <w:lang w:eastAsia="zh-CN"/>
        </w:rPr>
        <w:t>。低头看地。不得高视</w:t>
      </w:r>
      <w:r w:rsidRPr="0072642F">
        <w:rPr>
          <w:sz w:val="24"/>
          <w:szCs w:val="24"/>
          <w:shd w:val="pct15" w:color="auto" w:fill="FFFFFF"/>
          <w:lang w:eastAsia="zh-CN"/>
        </w:rPr>
        <w:t>(</w:t>
      </w:r>
      <w:r w:rsidRPr="0072642F">
        <w:rPr>
          <w:sz w:val="24"/>
          <w:szCs w:val="24"/>
          <w:shd w:val="pct15" w:color="auto" w:fill="FFFFFF"/>
          <w:lang w:eastAsia="zh-CN"/>
        </w:rPr>
        <w:t>为表下观己身是将来作佛之地。不宜驰散浮生死海</w:t>
      </w:r>
      <w:r w:rsidRPr="0072642F">
        <w:rPr>
          <w:sz w:val="24"/>
          <w:szCs w:val="24"/>
          <w:shd w:val="pct15" w:color="auto" w:fill="FFFFFF"/>
          <w:lang w:eastAsia="zh-CN"/>
        </w:rPr>
        <w:t>)</w:t>
      </w:r>
      <w:r w:rsidRPr="0072642F">
        <w:rPr>
          <w:sz w:val="24"/>
          <w:szCs w:val="24"/>
          <w:shd w:val="pct15" w:color="auto" w:fill="FFFFFF"/>
          <w:lang w:eastAsia="zh-CN"/>
        </w:rPr>
        <w:t>。见地有虫勿误伤杀</w:t>
      </w:r>
      <w:r w:rsidRPr="0072642F">
        <w:rPr>
          <w:sz w:val="24"/>
          <w:szCs w:val="24"/>
          <w:shd w:val="pct15" w:color="auto" w:fill="FFFFFF"/>
          <w:lang w:eastAsia="zh-CN"/>
        </w:rPr>
        <w:t>(</w:t>
      </w:r>
      <w:r w:rsidRPr="0072642F">
        <w:rPr>
          <w:sz w:val="24"/>
          <w:szCs w:val="24"/>
          <w:shd w:val="pct15" w:color="auto" w:fill="FFFFFF"/>
          <w:lang w:eastAsia="zh-CN"/>
        </w:rPr>
        <w:t>念一切众生同是佛因。起不杀行。即是敬信信知因果作长寿缘</w:t>
      </w:r>
      <w:r w:rsidRPr="0072642F">
        <w:rPr>
          <w:sz w:val="24"/>
          <w:szCs w:val="24"/>
          <w:shd w:val="pct15" w:color="auto" w:fill="FFFFFF"/>
          <w:lang w:eastAsia="zh-CN"/>
        </w:rPr>
        <w:t>)</w:t>
      </w:r>
      <w:r w:rsidRPr="0072642F">
        <w:rPr>
          <w:sz w:val="24"/>
          <w:szCs w:val="24"/>
          <w:shd w:val="pct15" w:color="auto" w:fill="FFFFFF"/>
          <w:lang w:eastAsia="zh-CN"/>
        </w:rPr>
        <w:t>。不唾僧地</w:t>
      </w:r>
      <w:r w:rsidRPr="0072642F">
        <w:rPr>
          <w:sz w:val="24"/>
          <w:szCs w:val="24"/>
          <w:shd w:val="pct15" w:color="auto" w:fill="FFFFFF"/>
          <w:lang w:eastAsia="zh-CN"/>
        </w:rPr>
        <w:t>(</w:t>
      </w:r>
      <w:r w:rsidRPr="0072642F">
        <w:rPr>
          <w:sz w:val="24"/>
          <w:szCs w:val="24"/>
          <w:shd w:val="pct15" w:color="auto" w:fill="FFFFFF"/>
          <w:lang w:eastAsia="zh-CN"/>
        </w:rPr>
        <w:t>欲明俗人名为僧地。口尚不应呵毁。欲出家者名唾僧地。况复呵诘众僧。岂非悖逆耶</w:t>
      </w:r>
      <w:r w:rsidRPr="0072642F">
        <w:rPr>
          <w:sz w:val="24"/>
          <w:szCs w:val="24"/>
          <w:shd w:val="pct15" w:color="auto" w:fill="FFFFFF"/>
          <w:lang w:eastAsia="zh-CN"/>
        </w:rPr>
        <w:t>)</w:t>
      </w:r>
      <w:r w:rsidRPr="0072642F">
        <w:rPr>
          <w:sz w:val="24"/>
          <w:szCs w:val="24"/>
          <w:shd w:val="pct15" w:color="auto" w:fill="FFFFFF"/>
          <w:lang w:eastAsia="zh-CN"/>
        </w:rPr>
        <w:t>。当歌呗赞叹</w:t>
      </w:r>
      <w:r w:rsidRPr="0072642F">
        <w:rPr>
          <w:sz w:val="24"/>
          <w:szCs w:val="24"/>
          <w:shd w:val="pct15" w:color="auto" w:fill="FFFFFF"/>
          <w:lang w:eastAsia="zh-CN"/>
        </w:rPr>
        <w:t>(</w:t>
      </w:r>
      <w:r w:rsidRPr="0072642F">
        <w:rPr>
          <w:sz w:val="24"/>
          <w:szCs w:val="24"/>
          <w:shd w:val="pct15" w:color="auto" w:fill="FFFFFF"/>
          <w:lang w:eastAsia="zh-CN"/>
        </w:rPr>
        <w:t>作爱敬乐重因缘也</w:t>
      </w:r>
      <w:r w:rsidRPr="0072642F">
        <w:rPr>
          <w:sz w:val="24"/>
          <w:szCs w:val="24"/>
          <w:shd w:val="pct15" w:color="auto" w:fill="FFFFFF"/>
          <w:lang w:eastAsia="zh-CN"/>
        </w:rPr>
        <w:t>)</w:t>
      </w:r>
      <w:r w:rsidRPr="0072642F">
        <w:rPr>
          <w:sz w:val="24"/>
          <w:szCs w:val="24"/>
          <w:shd w:val="pct15" w:color="auto" w:fill="FFFFFF"/>
          <w:lang w:eastAsia="zh-CN"/>
        </w:rPr>
        <w:t>。若见章土自手除之</w:t>
      </w:r>
      <w:r w:rsidRPr="0072642F">
        <w:rPr>
          <w:sz w:val="24"/>
          <w:szCs w:val="24"/>
          <w:shd w:val="pct15" w:color="auto" w:fill="FFFFFF"/>
          <w:lang w:eastAsia="zh-CN"/>
        </w:rPr>
        <w:t>(</w:t>
      </w:r>
      <w:r w:rsidRPr="0072642F">
        <w:rPr>
          <w:sz w:val="24"/>
          <w:szCs w:val="24"/>
          <w:shd w:val="pct15" w:color="auto" w:fill="FFFFFF"/>
          <w:lang w:eastAsia="zh-CN"/>
        </w:rPr>
        <w:t>事则与僧除粪。法则与僧清过</w:t>
      </w:r>
      <w:r w:rsidRPr="0072642F">
        <w:rPr>
          <w:sz w:val="24"/>
          <w:szCs w:val="24"/>
          <w:shd w:val="pct15" w:color="auto" w:fill="FFFFFF"/>
          <w:lang w:eastAsia="zh-CN"/>
        </w:rPr>
        <w:t>)</w:t>
      </w:r>
      <w:r w:rsidRPr="0072642F">
        <w:rPr>
          <w:sz w:val="24"/>
          <w:szCs w:val="24"/>
          <w:shd w:val="pct15" w:color="auto" w:fill="FFFFFF"/>
          <w:lang w:eastAsia="zh-CN"/>
        </w:rPr>
        <w:t>。若有因缘寺中宿者。不得卧僧床席。当以己物藉之。亦勿卧沙门被中</w:t>
      </w:r>
      <w:r w:rsidRPr="0072642F">
        <w:rPr>
          <w:sz w:val="24"/>
          <w:szCs w:val="24"/>
          <w:shd w:val="pct15" w:color="auto" w:fill="FFFFFF"/>
          <w:lang w:eastAsia="zh-CN"/>
        </w:rPr>
        <w:t>(</w:t>
      </w:r>
      <w:r w:rsidRPr="0072642F">
        <w:rPr>
          <w:sz w:val="24"/>
          <w:szCs w:val="24"/>
          <w:shd w:val="pct15" w:color="auto" w:fill="FFFFFF"/>
          <w:lang w:eastAsia="zh-CN"/>
        </w:rPr>
        <w:t>应自设供供养于僧。岂损他供自害善器</w:t>
      </w:r>
      <w:r w:rsidRPr="0072642F">
        <w:rPr>
          <w:sz w:val="24"/>
          <w:szCs w:val="24"/>
          <w:shd w:val="pct15" w:color="auto" w:fill="FFFFFF"/>
          <w:lang w:eastAsia="zh-CN"/>
        </w:rPr>
        <w:t>)</w:t>
      </w:r>
      <w:r w:rsidRPr="0072642F">
        <w:rPr>
          <w:sz w:val="24"/>
          <w:szCs w:val="24"/>
          <w:shd w:val="pct15" w:color="auto" w:fill="FFFFFF"/>
          <w:lang w:eastAsia="zh-CN"/>
        </w:rPr>
        <w:t>。并调戏言笑</w:t>
      </w:r>
      <w:r w:rsidRPr="0072642F">
        <w:rPr>
          <w:sz w:val="24"/>
          <w:szCs w:val="24"/>
          <w:shd w:val="pct15" w:color="auto" w:fill="FFFFFF"/>
          <w:lang w:eastAsia="zh-CN"/>
        </w:rPr>
        <w:t>说非法事。沙门未眠不得先寝。为除憍慢故。又勿坐僧床席轻侮僧故。俗中贵士之座犹不许贱人升之。况出世高僧辄便相拟。是以经中共僧同床半身枯也。如是因缘如别广说。若至明晨先沙门起</w:t>
      </w:r>
      <w:r w:rsidRPr="0072642F">
        <w:rPr>
          <w:sz w:val="24"/>
          <w:szCs w:val="24"/>
          <w:shd w:val="pct15" w:color="auto" w:fill="FFFFFF"/>
          <w:lang w:eastAsia="zh-CN"/>
        </w:rPr>
        <w:t>(</w:t>
      </w:r>
      <w:r w:rsidRPr="0072642F">
        <w:rPr>
          <w:sz w:val="24"/>
          <w:szCs w:val="24"/>
          <w:shd w:val="pct15" w:color="auto" w:fill="FFFFFF"/>
          <w:lang w:eastAsia="zh-CN"/>
        </w:rPr>
        <w:t>修恭敬之行</w:t>
      </w:r>
      <w:r w:rsidRPr="0072642F">
        <w:rPr>
          <w:sz w:val="24"/>
          <w:szCs w:val="24"/>
          <w:shd w:val="pct15" w:color="auto" w:fill="FFFFFF"/>
          <w:lang w:eastAsia="zh-CN"/>
        </w:rPr>
        <w:t>)</w:t>
      </w:r>
      <w:r w:rsidRPr="0072642F">
        <w:rPr>
          <w:sz w:val="24"/>
          <w:szCs w:val="24"/>
          <w:shd w:val="pct15" w:color="auto" w:fill="FFFFFF"/>
          <w:lang w:eastAsia="zh-CN"/>
        </w:rPr>
        <w:t>。凡入寺之行与俗人作入道之缘。建立寺者开净土之因。供养僧者为出离之轶也。今末法中善根浅薄不感圣人示导。仅知有寺而已。不体法意。都无敬重佛法。超生因缘。供养福田而来入寺也</w:t>
      </w:r>
      <w:r w:rsidRPr="0072642F">
        <w:rPr>
          <w:sz w:val="24"/>
          <w:szCs w:val="24"/>
          <w:shd w:val="pct15" w:color="auto" w:fill="FFFFFF"/>
          <w:lang w:eastAsia="zh-CN"/>
        </w:rPr>
        <w:t>(</w:t>
      </w:r>
      <w:r w:rsidRPr="0072642F">
        <w:rPr>
          <w:sz w:val="24"/>
          <w:szCs w:val="24"/>
          <w:shd w:val="pct15" w:color="auto" w:fill="FFFFFF"/>
          <w:lang w:eastAsia="zh-CN"/>
        </w:rPr>
        <w:t>如此者多。非谓全无敬信者</w:t>
      </w:r>
      <w:r w:rsidRPr="0072642F">
        <w:rPr>
          <w:sz w:val="24"/>
          <w:szCs w:val="24"/>
          <w:shd w:val="pct15" w:color="auto" w:fill="FFFFFF"/>
          <w:lang w:eastAsia="zh-CN"/>
        </w:rPr>
        <w:t>)</w:t>
      </w:r>
      <w:r w:rsidRPr="0072642F">
        <w:rPr>
          <w:sz w:val="24"/>
          <w:szCs w:val="24"/>
          <w:shd w:val="pct15" w:color="auto" w:fill="FFFFFF"/>
          <w:lang w:eastAsia="zh-CN"/>
        </w:rPr>
        <w:t>。多有人情来往。非法聚会。又在寺止宿坐卧床褥。随意食啖。乞索取借如俗去还遂意则喜。违心必嗔系缀胸。抱望当图剥。犹牛羊之抵突。恣顽痴之</w:t>
      </w:r>
      <w:r w:rsidRPr="0072642F">
        <w:rPr>
          <w:sz w:val="24"/>
          <w:szCs w:val="24"/>
          <w:shd w:val="pct15" w:color="auto" w:fill="FFFFFF"/>
          <w:lang w:eastAsia="zh-CN"/>
        </w:rPr>
        <w:t>鄙情。或用力势逼掠打扑抄夺。具造恶业必死何疑。一且横骸神何可灭。随业受苦永无救护。可共悲哉</w:t>
      </w:r>
      <w:r w:rsidRPr="0072642F">
        <w:rPr>
          <w:sz w:val="24"/>
          <w:szCs w:val="24"/>
          <w:shd w:val="pct15" w:color="auto" w:fill="FFFFFF"/>
          <w:lang w:eastAsia="zh-CN"/>
        </w:rPr>
        <w:t>(</w:t>
      </w:r>
      <w:r w:rsidRPr="0072642F">
        <w:rPr>
          <w:sz w:val="24"/>
          <w:szCs w:val="24"/>
          <w:shd w:val="pct15" w:color="auto" w:fill="FFFFFF"/>
          <w:lang w:eastAsia="zh-CN"/>
        </w:rPr>
        <w:t>非三宝不能救。由此人不可拔</w:t>
      </w:r>
      <w:r w:rsidRPr="0072642F">
        <w:rPr>
          <w:sz w:val="24"/>
          <w:szCs w:val="24"/>
          <w:shd w:val="pct15" w:color="auto" w:fill="FFFFFF"/>
          <w:lang w:eastAsia="zh-CN"/>
        </w:rPr>
        <w:t>)</w:t>
      </w:r>
      <w:r w:rsidRPr="0072642F">
        <w:rPr>
          <w:sz w:val="24"/>
          <w:szCs w:val="24"/>
          <w:shd w:val="pct15" w:color="auto" w:fill="FFFFFF"/>
          <w:lang w:eastAsia="zh-CN"/>
        </w:rPr>
        <w:t>。若有智之人终不行此。敬重寺法准而行之。护惜三宝咨请法训自招大益。故经云。众僧良福田。亦是蒺藜园。斯言实矣。当知衰利由心。非前境咎。清信女人入寺仪式同前。唯不得在男子上坐。形相语笑。脂粉涂面画眉假饰。非法调戏共相排荡。持手</w:t>
      </w:r>
      <w:r w:rsidRPr="0072642F">
        <w:rPr>
          <w:sz w:val="24"/>
          <w:szCs w:val="24"/>
          <w:shd w:val="pct15" w:color="auto" w:fill="FFFFFF"/>
          <w:lang w:eastAsia="zh-CN"/>
        </w:rPr>
        <w:t>[</w:t>
      </w:r>
      <w:r w:rsidRPr="0072642F">
        <w:rPr>
          <w:sz w:val="24"/>
          <w:szCs w:val="24"/>
          <w:shd w:val="pct15" w:color="auto" w:fill="FFFFFF"/>
          <w:lang w:eastAsia="zh-CN"/>
        </w:rPr>
        <w:t>打</w:t>
      </w:r>
      <w:r w:rsidRPr="0072642F">
        <w:rPr>
          <w:sz w:val="24"/>
          <w:szCs w:val="24"/>
          <w:shd w:val="pct15" w:color="auto" w:fill="FFFFFF"/>
          <w:lang w:eastAsia="zh-CN"/>
        </w:rPr>
        <w:t>-</w:t>
      </w:r>
      <w:r w:rsidRPr="0072642F">
        <w:rPr>
          <w:sz w:val="24"/>
          <w:szCs w:val="24"/>
          <w:shd w:val="pct15" w:color="auto" w:fill="FFFFFF"/>
          <w:lang w:eastAsia="zh-CN"/>
        </w:rPr>
        <w:t>丁</w:t>
      </w:r>
      <w:r w:rsidRPr="0072642F">
        <w:rPr>
          <w:sz w:val="24"/>
          <w:szCs w:val="24"/>
          <w:shd w:val="pct15" w:color="auto" w:fill="FFFFFF"/>
          <w:lang w:eastAsia="zh-CN"/>
        </w:rPr>
        <w:t>+</w:t>
      </w:r>
      <w:r w:rsidRPr="0072642F">
        <w:rPr>
          <w:sz w:val="24"/>
          <w:szCs w:val="24"/>
          <w:shd w:val="pct15" w:color="auto" w:fill="FFFFFF"/>
          <w:lang w:eastAsia="zh-CN"/>
        </w:rPr>
        <w:t>棠</w:t>
      </w:r>
      <w:r w:rsidRPr="0072642F">
        <w:rPr>
          <w:sz w:val="24"/>
          <w:szCs w:val="24"/>
          <w:shd w:val="pct15" w:color="auto" w:fill="FFFFFF"/>
          <w:lang w:eastAsia="zh-CN"/>
        </w:rPr>
        <w:t>]</w:t>
      </w:r>
      <w:r w:rsidRPr="0072642F">
        <w:rPr>
          <w:sz w:val="24"/>
          <w:szCs w:val="24"/>
          <w:shd w:val="pct15" w:color="auto" w:fill="FFFFFF"/>
          <w:lang w:eastAsia="zh-CN"/>
        </w:rPr>
        <w:t>人。必须摄心整容。随人教令依次持香一心供养忏悔自责。生女人中常成碍绝。于此妙法修奉无因不得自专。由他而辨一何苦哉。应深生鄙悼。若见沙弥礼如大僧。勿以位小而不</w:t>
      </w:r>
      <w:r w:rsidRPr="0072642F">
        <w:rPr>
          <w:sz w:val="24"/>
          <w:szCs w:val="24"/>
          <w:shd w:val="pct15" w:color="auto" w:fill="FFFFFF"/>
          <w:lang w:eastAsia="zh-CN"/>
        </w:rPr>
        <w:t>加敬</w:t>
      </w:r>
      <w:r w:rsidRPr="0072642F">
        <w:rPr>
          <w:sz w:val="24"/>
          <w:szCs w:val="24"/>
          <w:shd w:val="pct15" w:color="auto" w:fill="FFFFFF"/>
          <w:lang w:eastAsia="zh-CN"/>
        </w:rPr>
        <w:t>(</w:t>
      </w:r>
      <w:r w:rsidRPr="0072642F">
        <w:rPr>
          <w:sz w:val="24"/>
          <w:szCs w:val="24"/>
          <w:shd w:val="pct15" w:color="auto" w:fill="FFFFFF"/>
          <w:lang w:eastAsia="zh-CN"/>
        </w:rPr>
        <w:t>此于大僧为小于俗为尊。出家受具便入僧数。不得以小儿意轻而待接。设有说法谨当听受。勿复唤名而走使</w:t>
      </w:r>
      <w:r w:rsidRPr="0072642F">
        <w:rPr>
          <w:sz w:val="24"/>
          <w:szCs w:val="24"/>
          <w:shd w:val="pct15" w:color="auto" w:fill="FFFFFF"/>
          <w:lang w:eastAsia="zh-CN"/>
        </w:rPr>
        <w:t>)</w:t>
      </w:r>
      <w:r w:rsidRPr="0072642F">
        <w:rPr>
          <w:sz w:val="24"/>
          <w:szCs w:val="24"/>
          <w:shd w:val="pct15" w:color="auto" w:fill="FFFFFF"/>
          <w:lang w:eastAsia="zh-CN"/>
        </w:rPr>
        <w:t>。如此等在寺中竭力而行所为事。讫辞出寺门如法作礼</w:t>
      </w:r>
      <w:r w:rsidRPr="0072642F">
        <w:rPr>
          <w:sz w:val="24"/>
          <w:szCs w:val="24"/>
          <w:shd w:val="pct15" w:color="auto" w:fill="FFFFFF"/>
          <w:lang w:eastAsia="zh-CN"/>
        </w:rPr>
        <w:t>(</w:t>
      </w:r>
      <w:r w:rsidRPr="0072642F">
        <w:rPr>
          <w:sz w:val="24"/>
          <w:szCs w:val="24"/>
          <w:shd w:val="pct15" w:color="auto" w:fill="FFFFFF"/>
          <w:lang w:eastAsia="zh-CN"/>
        </w:rPr>
        <w:t>佛前三拜。至门一拜。门外又一拜。若僧少时次第各礼一拜。多者总礼三拜</w:t>
      </w:r>
      <w:r w:rsidRPr="0072642F">
        <w:rPr>
          <w:sz w:val="24"/>
          <w:szCs w:val="24"/>
          <w:shd w:val="pct15" w:color="auto" w:fill="FFFFFF"/>
          <w:lang w:eastAsia="zh-CN"/>
        </w:rPr>
        <w:t>)</w:t>
      </w:r>
      <w:r w:rsidRPr="0072642F">
        <w:rPr>
          <w:sz w:val="24"/>
          <w:szCs w:val="24"/>
          <w:shd w:val="pct15" w:color="auto" w:fill="FFFFFF"/>
          <w:lang w:eastAsia="zh-CN"/>
        </w:rPr>
        <w:t>。凡以秽俗之身。入寺践金刚净刹法地。自多乖于仪式。若去时须自赎其过。随施多少示有不空</w:t>
      </w:r>
      <w:r w:rsidRPr="0072642F">
        <w:rPr>
          <w:sz w:val="24"/>
          <w:szCs w:val="24"/>
          <w:shd w:val="pct15" w:color="auto" w:fill="FFFFFF"/>
          <w:lang w:eastAsia="zh-CN"/>
        </w:rPr>
        <w:t>(</w:t>
      </w:r>
      <w:r w:rsidRPr="0072642F">
        <w:rPr>
          <w:sz w:val="24"/>
          <w:szCs w:val="24"/>
          <w:shd w:val="pct15" w:color="auto" w:fill="FFFFFF"/>
          <w:lang w:eastAsia="zh-CN"/>
        </w:rPr>
        <w:t>若布绢香油澡豆华水。下至扫地除粪</w:t>
      </w:r>
      <w:r w:rsidRPr="0072642F">
        <w:rPr>
          <w:sz w:val="24"/>
          <w:szCs w:val="24"/>
          <w:shd w:val="pct15" w:color="auto" w:fill="FFFFFF"/>
          <w:lang w:eastAsia="zh-CN"/>
        </w:rPr>
        <w:t>)</w:t>
      </w:r>
      <w:r w:rsidRPr="0072642F">
        <w:rPr>
          <w:sz w:val="24"/>
          <w:szCs w:val="24"/>
          <w:shd w:val="pct15" w:color="auto" w:fill="FFFFFF"/>
          <w:lang w:eastAsia="zh-CN"/>
        </w:rPr>
        <w:t>。此入寺法中国传之矣。余更略出护过要术。谓一切天人龙鬼是出家人修道之缘。一切出家人为天人龙鬼生善境界。出家人既为四辈生善之处。不得对彼幽显轻有所失。彼四辈既是出家修道之缘。</w:t>
      </w:r>
      <w:r w:rsidRPr="0072642F">
        <w:rPr>
          <w:sz w:val="24"/>
          <w:szCs w:val="24"/>
          <w:shd w:val="pct15" w:color="auto" w:fill="FFFFFF"/>
          <w:lang w:eastAsia="zh-CN"/>
        </w:rPr>
        <w:t>又不得辄便见过。佛已敕竟。假使道人畜妻挟子。供养恭敬如舍利弗大目连等。莫生见过自作失善境之缘也。凡出家者长标远望。必有出要之期。始尔出家舍俗焉能已免瑕疵也。智士应以终照远度略取其道。不应同彼愚小拾僧过失。所以天龙鬼神具有他心天眼。而护助众僧者。非僧无过。以克终照远耳。今人中无察情鉴失之见。情智浅狭意无远达。暂见一过毁辱僧徒。自障出要。违破三归。失于前导。常行生死不受道化。可谓惑矣。小儿痴矣。然则圣人非不能化。但此人不可化。所以拱手待机熟耳。如婴儿造恶。父母所以不教者非父母不解善教。婴儿不可教耳。比彼可见。诸</w:t>
      </w:r>
      <w:r w:rsidRPr="0072642F">
        <w:rPr>
          <w:sz w:val="24"/>
          <w:szCs w:val="24"/>
          <w:shd w:val="pct15" w:color="auto" w:fill="FFFFFF"/>
          <w:lang w:eastAsia="zh-CN"/>
        </w:rPr>
        <w:t>有同法之俦幸细览而传告。</w:t>
      </w: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主客相待篇第二十五</w:t>
      </w:r>
      <w:r w:rsidRPr="0072642F">
        <w:rPr>
          <w:sz w:val="24"/>
          <w:szCs w:val="24"/>
          <w:shd w:val="pct15" w:color="auto" w:fill="FFFFFF"/>
          <w:lang w:eastAsia="zh-CN"/>
        </w:rPr>
        <w:t>(</w:t>
      </w:r>
      <w:r w:rsidRPr="0072642F">
        <w:rPr>
          <w:sz w:val="24"/>
          <w:szCs w:val="24"/>
          <w:shd w:val="pct15" w:color="auto" w:fill="FFFFFF"/>
          <w:lang w:eastAsia="zh-CN"/>
        </w:rPr>
        <w:t>四仪法附</w:t>
      </w:r>
      <w:r w:rsidRPr="0072642F">
        <w:rPr>
          <w:sz w:val="24"/>
          <w:szCs w:val="24"/>
          <w:shd w:val="pct15" w:color="auto" w:fill="FFFFFF"/>
          <w:lang w:eastAsia="zh-CN"/>
        </w:rPr>
        <w:t>)</w:t>
      </w: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沙门释侣三界之宾。逆旅之况颇存于此。故律中曲制主客待遇杂行云云。就中分四初入寺法。四分云。客比丘欲入寺应知佛塔若上座等。至门中应开。若不能者</w:t>
      </w:r>
      <w:r w:rsidRPr="0072642F">
        <w:rPr>
          <w:sz w:val="24"/>
          <w:szCs w:val="24"/>
          <w:shd w:val="pct15" w:color="auto" w:fill="FFFFFF"/>
          <w:lang w:eastAsia="zh-CN"/>
        </w:rPr>
        <w:lastRenderedPageBreak/>
        <w:t>徐打令内人闻。不闻大打。犹不闻者持衣钵与第二比丘。至下墙处逾入开门。右绕塔过。先洗左脚后洗右脚。著革屣。旧比丘闻客来出外迎。为捉衣钵安置温室重阁经行处。供给水器等。二问主人受房等。律云。问旧比丘。我若干岁。有房分不。答言有者应问。有人住不。若无人者当问。有卧具。若被若利养若器物若房衣等。有者当取。至房</w:t>
      </w:r>
      <w:r w:rsidRPr="0072642F">
        <w:rPr>
          <w:sz w:val="24"/>
          <w:szCs w:val="24"/>
          <w:shd w:val="pct15" w:color="auto" w:fill="FFFFFF"/>
          <w:lang w:eastAsia="zh-CN"/>
        </w:rPr>
        <w:t>所开户已出床褥等净扫地。若得针线刀子乃至一丸药。举之有主识当与。如是治除屋内已。还内卧具复本处竟问。何处大小行净地不净地。佛塔声闻塔。第一上座房乃至第四上座房等。一一别问。若不问者主人一一示语。乃至云此是唾器小便器等。五分住处窄不相识者听同床坐。不得眠。三相识敬仪。四分客僧受房已问主人已。应先礼佛塔。次礼第一上座乃至第四上座。应偏露右肩脱革屣。右膝著地捉两脚如是言。大德我礼。若四上座房内思惟。应随座次礼房。主人一一示知。十诵若上座时见应礼。难见远者则止。四问受利法。四分客僧礼上座已。应问何处是众僧大食小食。</w:t>
      </w:r>
      <w:r w:rsidRPr="0072642F">
        <w:rPr>
          <w:sz w:val="24"/>
          <w:szCs w:val="24"/>
          <w:shd w:val="pct15" w:color="auto" w:fill="FFFFFF"/>
          <w:lang w:eastAsia="zh-CN"/>
        </w:rPr>
        <w:t>夜集说戒处等。又问。何者是僧差食。檀越送食。月八日十五日月初日食。檀越请食。次到何处。复问。明日有何檀越请众僧小食大食。何处狗恶。何处是好人。何处是恶人。旧比丘当如问而答。僧祇旧比丘应语客僧一切僧家制限。若客伴已去者不得语令知。云不及伴应语。可小停息更应有伴身。有急事必去者。应给粮食嘱累行伴。三千云。新至比丘以十事与之。一当避与房。二当给所须。三朝暮问讯。四语以习俗。五当教避讳。六语请到处。七语僧教令。八当语某事可食。九示县官禁忌。十语以盗贼处所。二明四仪法。夫成善有由。凭教相而心发。冥因显果藉仪形而立宗。</w:t>
      </w:r>
      <w:r w:rsidRPr="0072642F">
        <w:rPr>
          <w:sz w:val="24"/>
          <w:szCs w:val="24"/>
          <w:shd w:val="pct15" w:color="auto" w:fill="FFFFFF"/>
          <w:lang w:eastAsia="zh-CN"/>
        </w:rPr>
        <w:t>是以阿说身子具列昔经。传法轨模亦题方册。故直叙一致别引诸说云云。五分若四威仪不如法者。非为于世而作大明。僧祇若行时平视。回时合身回。中含佛告比丘。依于狩王法。若平且著衣。持钵入村乞食。善护持身守摄诸根。乞食已收举衣钵。澡洗手足。以尼师坛著于肩上。至无事处。或经行坐禅。复于初夜经行坐禅。净心中障已。于中夜时入室欲卧。四牒忧多罗敷床上。襞僧伽梨作枕。右胁而卧。当头面向佛像处。足足相累。意系想明相。彼后夜时速起如初夜法。僧祇头向衣架及和尚长老比丘。初夜思惟自业。至中夜右胁著下。累两脚。合口舌拄上断。枕右手舒左手顺</w:t>
      </w:r>
      <w:r w:rsidRPr="0072642F">
        <w:rPr>
          <w:sz w:val="24"/>
          <w:szCs w:val="24"/>
          <w:shd w:val="pct15" w:color="auto" w:fill="FFFFFF"/>
          <w:lang w:eastAsia="zh-CN"/>
        </w:rPr>
        <w:t>身上。不舍念慧思惟起想。余如上。十诵灯明中不得卧。毗尼母比丘欲行时先扫除房内。衣服床褥如法安置。在随相中。去时白和尚阿阇梨。若过十腊有法事必能利益者。虽师不听自往无过。去时出寺外望去处方应思量。行伴何似正见不。有病相料理不。如我心所作不。其人威仪常摄不。非懈怠不。为利为衰。若必好者共去。复问同伴。汝等衣钵乃至一切自随之物无所忘。不兼复诫敕今当共行。汝等时言少语守摄诸根。路中处处见者皆令欢喜发其善心。诸下座皆合掌互跪对曰。如教欢喜奉行。若有住止发时。上座应遍看无遗落物不。下座常在前。上座在后。语诸下座。各自摄</w:t>
      </w:r>
      <w:r w:rsidRPr="0072642F">
        <w:rPr>
          <w:sz w:val="24"/>
          <w:szCs w:val="24"/>
          <w:shd w:val="pct15" w:color="auto" w:fill="FFFFFF"/>
          <w:lang w:eastAsia="zh-CN"/>
        </w:rPr>
        <w:t>心莫令散乱。下座得病上座应为说法令善心相续。虽有急难不得舍去。尽其筋力令其得脱。乃至自力不能应至郡县檀越所重比丘大臣国王门前。营理使得解脱。莫使受苦。僧祇行时先下脚跟后下脚指。在道行欲宿。遣二年少比丘前觅宿处。索前食后食。当白非时入聚落得已还报。应展转相白入。智论出入来去安详一心。举足下足观地而行。为避乱心。为护众生故。是不退菩萨相。僧祇不得作骆驼坐。应加趺坐。若疲极者当互舒一脚。仰卧修罗。伏者饿鬼。左胁如贪欲人。具如法者出三十五卷中。增一云。今听比丘先以手凭座。后坐此我之教。十诵无病不得昼卧。若喜眠应起经</w:t>
      </w:r>
      <w:r w:rsidRPr="0072642F">
        <w:rPr>
          <w:sz w:val="24"/>
          <w:szCs w:val="24"/>
          <w:shd w:val="pct15" w:color="auto" w:fill="FFFFFF"/>
          <w:lang w:eastAsia="zh-CN"/>
        </w:rPr>
        <w:t>行。善见临欲眠时先于六念中一一念也。坐法有二。一结加趺。二踞坐。跪有二。一长跪。即两膝及足指至地。二</w:t>
      </w:r>
      <w:r w:rsidRPr="0072642F">
        <w:rPr>
          <w:sz w:val="24"/>
          <w:szCs w:val="24"/>
          <w:shd w:val="pct15" w:color="auto" w:fill="FFFFFF"/>
          <w:lang w:eastAsia="zh-CN"/>
        </w:rPr>
        <w:lastRenderedPageBreak/>
        <w:t>互跪。右膝至地</w:t>
      </w:r>
      <w:r w:rsidRPr="0072642F">
        <w:rPr>
          <w:sz w:val="24"/>
          <w:szCs w:val="24"/>
          <w:shd w:val="pct15" w:color="auto" w:fill="FFFFFF"/>
          <w:lang w:eastAsia="zh-CN"/>
        </w:rPr>
        <w:t>(</w:t>
      </w:r>
      <w:r w:rsidRPr="0072642F">
        <w:rPr>
          <w:sz w:val="24"/>
          <w:szCs w:val="24"/>
          <w:shd w:val="pct15" w:color="auto" w:fill="FFFFFF"/>
          <w:lang w:eastAsia="zh-CN"/>
        </w:rPr>
        <w:t>各有所立</w:t>
      </w:r>
      <w:r w:rsidRPr="0072642F">
        <w:rPr>
          <w:sz w:val="24"/>
          <w:szCs w:val="24"/>
          <w:shd w:val="pct15" w:color="auto" w:fill="FFFFFF"/>
          <w:lang w:eastAsia="zh-CN"/>
        </w:rPr>
        <w:t>)</w:t>
      </w:r>
      <w:r w:rsidRPr="0072642F">
        <w:rPr>
          <w:sz w:val="24"/>
          <w:szCs w:val="24"/>
          <w:shd w:val="pct15" w:color="auto" w:fill="FFFFFF"/>
          <w:lang w:eastAsia="zh-CN"/>
        </w:rPr>
        <w:t>。三千云。不得于上座前踞坐。踞坐五法。一不交足。二不双竖两足。三不却踞。两手掉梢两足。四不得搘拄一足申一足。五不上足。五事正坐法。一不倚壁。二不手前据。三不肘据床。四不两手捧头。五不以手拄颊。毗尼母云。何名坐。众僧集会捡容整服。加趺而坐仪用可观。又如坐禅人坐。经劫身不动摇。观者无厌。人多者狭膝。见上座亦尔。不宜宽纵</w:t>
      </w:r>
      <w:r w:rsidRPr="0072642F">
        <w:rPr>
          <w:sz w:val="24"/>
          <w:szCs w:val="24"/>
          <w:shd w:val="pct15" w:color="auto" w:fill="FFFFFF"/>
          <w:lang w:eastAsia="zh-CN"/>
        </w:rPr>
        <w:t>(</w:t>
      </w:r>
      <w:r w:rsidRPr="0072642F">
        <w:rPr>
          <w:sz w:val="24"/>
          <w:szCs w:val="24"/>
          <w:shd w:val="pct15" w:color="auto" w:fill="FFFFFF"/>
          <w:lang w:eastAsia="zh-CN"/>
        </w:rPr>
        <w:t>云云</w:t>
      </w:r>
      <w:r w:rsidRPr="0072642F">
        <w:rPr>
          <w:sz w:val="24"/>
          <w:szCs w:val="24"/>
          <w:shd w:val="pct15" w:color="auto" w:fill="FFFFFF"/>
          <w:lang w:eastAsia="zh-CN"/>
        </w:rPr>
        <w:t>)</w:t>
      </w:r>
      <w:r w:rsidRPr="0072642F">
        <w:rPr>
          <w:sz w:val="24"/>
          <w:szCs w:val="24"/>
          <w:shd w:val="pct15" w:color="auto" w:fill="FFFFFF"/>
          <w:lang w:eastAsia="zh-CN"/>
        </w:rPr>
        <w:t>。三千云。不与三师并坐。十诵听法时上座来不应起。下座起者吉罗。</w:t>
      </w:r>
      <w:r w:rsidRPr="0072642F">
        <w:rPr>
          <w:sz w:val="24"/>
          <w:szCs w:val="24"/>
          <w:shd w:val="pct15" w:color="auto" w:fill="FFFFFF"/>
          <w:lang w:eastAsia="zh-CN"/>
        </w:rPr>
        <w:t>若和上阿阇梨恭敬故自起不得起他吉罗。乃至听法不得与沙弥同床坐。沙弥得与白衣同床坐。大比丘三夏亦同床得坐。三千云。欲上床有七。一当徐却踞。二不得匍匐上。三不使床有声。四不大拂床有声。五不大欠大吒叹息思惟世事。六不狗群卧。七起以时节。心起不定当自责本起。又若闻犍稚声即当著袈裟出户如法。二于堂外住正衣脱帽。三有佛像头面作礼却礼僧。四当随次向上座。当遗上座处。五随上座坐若踞。善见睡时当须早起。浴竟睡者念发燥便起。如是看星月光影为分齐。三千卧当头向佛。二不卧视佛。三不双申两足。四不向壁卧。又不伏卧。五不竖膝。要以手捡</w:t>
      </w:r>
      <w:r w:rsidRPr="0072642F">
        <w:rPr>
          <w:sz w:val="24"/>
          <w:szCs w:val="24"/>
          <w:shd w:val="pct15" w:color="auto" w:fill="FFFFFF"/>
          <w:lang w:eastAsia="zh-CN"/>
        </w:rPr>
        <w:t>两足累两膝。毗尼母比丘贪著睡眠。废舍三业不复行道。金刚力士可责。佛言。食人信施不应懈怠。夜二时中应坐禅诵经经行。一时中以自消息。是名卧法。僧祇卧如师子王法</w:t>
      </w:r>
      <w:r w:rsidRPr="0072642F">
        <w:rPr>
          <w:sz w:val="24"/>
          <w:szCs w:val="24"/>
          <w:shd w:val="pct15" w:color="auto" w:fill="FFFFFF"/>
          <w:lang w:eastAsia="zh-CN"/>
        </w:rPr>
        <w:t>(</w:t>
      </w:r>
      <w:r w:rsidRPr="0072642F">
        <w:rPr>
          <w:sz w:val="24"/>
          <w:szCs w:val="24"/>
          <w:shd w:val="pct15" w:color="auto" w:fill="FFFFFF"/>
          <w:lang w:eastAsia="zh-CN"/>
        </w:rPr>
        <w:t>如前所说</w:t>
      </w:r>
      <w:r w:rsidRPr="0072642F">
        <w:rPr>
          <w:sz w:val="24"/>
          <w:szCs w:val="24"/>
          <w:shd w:val="pct15" w:color="auto" w:fill="FFFFFF"/>
          <w:lang w:eastAsia="zh-CN"/>
        </w:rPr>
        <w:t>)</w:t>
      </w:r>
      <w:r w:rsidRPr="0072642F">
        <w:rPr>
          <w:sz w:val="24"/>
          <w:szCs w:val="24"/>
          <w:shd w:val="pct15" w:color="auto" w:fill="FFFFFF"/>
          <w:lang w:eastAsia="zh-CN"/>
        </w:rPr>
        <w:t>。不得眠至日出。应于后夜当起正坐思惟己业。</w:t>
      </w: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四分律删繁补阙行事钞卷下</w:t>
      </w:r>
      <w:r w:rsidRPr="0072642F">
        <w:rPr>
          <w:sz w:val="24"/>
          <w:szCs w:val="24"/>
          <w:shd w:val="pct15" w:color="auto" w:fill="FFFFFF"/>
          <w:lang w:eastAsia="zh-CN"/>
        </w:rPr>
        <w:t>(</w:t>
      </w:r>
      <w:r w:rsidRPr="0072642F">
        <w:rPr>
          <w:sz w:val="24"/>
          <w:szCs w:val="24"/>
          <w:shd w:val="pct15" w:color="auto" w:fill="FFFFFF"/>
          <w:lang w:eastAsia="zh-CN"/>
        </w:rPr>
        <w:t>之三</w:t>
      </w:r>
      <w:r w:rsidRPr="0072642F">
        <w:rPr>
          <w:sz w:val="24"/>
          <w:szCs w:val="24"/>
          <w:shd w:val="pct15" w:color="auto" w:fill="FFFFFF"/>
          <w:lang w:eastAsia="zh-CN"/>
        </w:rPr>
        <w:t>)</w:t>
      </w: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四分律删繁补阙行事钞卷下</w:t>
      </w:r>
      <w:r w:rsidRPr="0072642F">
        <w:rPr>
          <w:sz w:val="24"/>
          <w:szCs w:val="24"/>
          <w:shd w:val="pct15" w:color="auto" w:fill="FFFFFF"/>
          <w:lang w:eastAsia="zh-CN"/>
        </w:rPr>
        <w:t>(</w:t>
      </w:r>
      <w:r w:rsidRPr="0072642F">
        <w:rPr>
          <w:sz w:val="24"/>
          <w:szCs w:val="24"/>
          <w:shd w:val="pct15" w:color="auto" w:fill="FFFFFF"/>
          <w:lang w:eastAsia="zh-CN"/>
        </w:rPr>
        <w:t>之四</w:t>
      </w:r>
      <w:r w:rsidRPr="0072642F">
        <w:rPr>
          <w:sz w:val="24"/>
          <w:szCs w:val="24"/>
          <w:shd w:val="pct15" w:color="auto" w:fill="FFFFFF"/>
          <w:lang w:eastAsia="zh-CN"/>
        </w:rPr>
        <w:t>)</w:t>
      </w: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瞻病送终篇第二十六</w:t>
      </w: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就中即二。如门分别。初瞻病中略为四位。一制意。二简人是非并供养法。三安置处所。四说法敛念。制意者夫有待之形多诸婴累。四大互反六府成病。若不假相提接。薄命则无所托。然则世情流变始终难一。健壮则亲昵。病弱则损舍。鄙俗恒情未能忘此。故如来深鉴人物。知善未崇恶必相遵。故亲看病。故律中佛言。汝曹不相看视谁当应为。乃至世尊为病人洗除大小便。已扫治卧处。极令清净敷衣卧之。便立制云自今已去应看病。比丘应作瞻病人。若有欲供养我者应供养病人。佛为极地之人。犹励诸比丘亲自下接。况同法义重如何相弃。乃至送终意同斯述。问。供养病</w:t>
      </w:r>
      <w:r w:rsidRPr="0072642F">
        <w:rPr>
          <w:sz w:val="24"/>
          <w:szCs w:val="24"/>
          <w:shd w:val="pct15" w:color="auto" w:fill="FFFFFF"/>
          <w:lang w:eastAsia="zh-CN"/>
        </w:rPr>
        <w:t>者等佛何耶。答。谓悲心看病拔苦与乐。慈行同佛故也。又论云。随顺我语名供养佛。僧祇二人为伴往看佛。一伴遇病便舍来诣佛所具述因缘。佛种种呵责已还令看病。等又云。有病人得随病药食。看守则差不者则死。是故应好看务令如法安隐。即为施命得大功德。诸佛赞叹。二简人中四分。若有病者听和尚若同和尚。阿阇梨若同阿阇梨。若弟子从亲至疏。若都无者众僧应与瞻病人。若不肯者应次第差。又不肯者如法治。若无比丘沙弥优婆塞者比丘尼式叉摩那沙弥尼优婆夷随所可作应作。不应触比丘。僧祇十诵当令二师同学同房比房。从亲至疏看之。当随病人多少差往。若不</w:t>
      </w:r>
      <w:r w:rsidRPr="0072642F">
        <w:rPr>
          <w:sz w:val="24"/>
          <w:szCs w:val="24"/>
          <w:shd w:val="pct15" w:color="auto" w:fill="FFFFFF"/>
          <w:lang w:eastAsia="zh-CN"/>
        </w:rPr>
        <w:t>看者一切僧得罪。僧祇又云。道逢病比丘应求车乘驮载令师。若病笃无所分别不问牸牛草马。若无者当留人看。无人看作庵舍取薪火。留药食语言。</w:t>
      </w:r>
      <w:r w:rsidRPr="0072642F">
        <w:rPr>
          <w:sz w:val="24"/>
          <w:szCs w:val="24"/>
          <w:shd w:val="pct15" w:color="auto" w:fill="FFFFFF"/>
          <w:lang w:eastAsia="zh-CN"/>
        </w:rPr>
        <w:lastRenderedPageBreak/>
        <w:t>汝好安意。我走向聚落。求车乘迎汝。便舍去至聚落。时不得绕塔问讯和尚等告云。旷野有病比丘共迎去来。诸比丘云。此多虎狼处恐食尽。虽闻不得不往应到彼。若死供养尸骸。若活将还遣聚落中比丘供养。无比丘者告檀越令看。及共迎病人亦如上。若路见病比丘尼不得舍去。乃至迎逆如比丘中。唯除手触。应倩女人为按摩身体。死用彼衣钵雇人阇维。无者舍去。若俗人嫌者应担远送。余三众准此。并是佛自号令。理顺行之。广</w:t>
      </w:r>
      <w:r w:rsidRPr="0072642F">
        <w:rPr>
          <w:sz w:val="24"/>
          <w:szCs w:val="24"/>
          <w:shd w:val="pct15" w:color="auto" w:fill="FFFFFF"/>
          <w:lang w:eastAsia="zh-CN"/>
        </w:rPr>
        <w:t>有委具如律所述。次明供给法五分。无净人处听比丘自洗烧器著水。令人洮米著中。比丘然火使熟。更从净人受持与病人。五百问云。病比丘山泽无人处日中不得往还者比丘得为作食。七日先净米受取作之。宝梁经兰若习禅经广明独住患比丘法。僧祇病人有九法成就必横死。一知非饶益食贪食。二不知筹量。三内食未消而食。四食未消而摘吐。五已消应出而强持。六食不随病。七随病食而不筹量。八懈怠。九无慧。又云。若病人衣钵外有医药直者取之供给。无者众僧应与。若僧无者彼有贵价衣钵。当贸贱者供给病者。若病人惜衣钵者应白僧言。此病人不知无常。悭惜衣钵不肯</w:t>
      </w:r>
      <w:r w:rsidRPr="0072642F">
        <w:rPr>
          <w:sz w:val="24"/>
          <w:szCs w:val="24"/>
          <w:shd w:val="pct15" w:color="auto" w:fill="FFFFFF"/>
          <w:lang w:eastAsia="zh-CN"/>
        </w:rPr>
        <w:t>贸易。白僧已软语说法使得开解然后为贸。若复无者应外乞与之。若僧中取好食与看病人。又不得爱惜自业而不瞻视。四分看病人五德。乃至为病人说法令得欢喜。己身于善法不减。如衣法中。善见若病无汤药得以华果饮食饷人求易汤药。不犯余如僧祇三十八卷中广明看病法及死法。十诵当随病人所须问病因缘觅师求药日到僧厨问。有病人食不。若无取僧所供给库中物。无者当为外求。应从善好名闻福德比丘索。五分每到行粥时应问。别有病人粥不。若无应先与病人然后行与僧也。十诵病人得药。差者但是佛僧中不净残宿恶捉不受内宿并得服之。善生经瞻病人不应生厌。若自</w:t>
      </w:r>
      <w:r w:rsidRPr="0072642F">
        <w:rPr>
          <w:sz w:val="24"/>
          <w:szCs w:val="24"/>
          <w:shd w:val="pct15" w:color="auto" w:fill="FFFFFF"/>
          <w:lang w:eastAsia="zh-CN"/>
        </w:rPr>
        <w:t>无物出求之。不得者贷三宝物。差已依法十倍偿之。五百问云。看病人将病人物为病人。供给所须不问病者。或问起嫌并不得用。若已取者应偿。不还犯重比丘病困不得阙三衣钵而作福德。若不即有故弊衣钵受持者犯堕。摩得伽云。不净膏肉杂盐煮病者开四分。若病人不能至大小行处当近处凿坑安大小便。若不能者屋中安便器。不离床者听穿床作孔便器著下。不得唾吐污地等。三安置处所。僧祇若大德病应在露现处上好房中。拟道俗问讯生善。烧香涂地供待人客。十诵病人与中房舍卧具令得容受看病者。若依中国本传云。只桓西北角日光没处为无常院。若有病者安置在中。以</w:t>
      </w:r>
      <w:r w:rsidRPr="0072642F">
        <w:rPr>
          <w:sz w:val="24"/>
          <w:szCs w:val="24"/>
          <w:shd w:val="pct15" w:color="auto" w:fill="FFFFFF"/>
          <w:lang w:eastAsia="zh-CN"/>
        </w:rPr>
        <w:t>凡生贪染见本房内衣钵众具多生恋著无心厌背故。制令至别处堂。号无常来者极多还反一二。即事而求专心念法。其堂中置一立像。金薄涂之。面向西方。其像右手举。左手中系一五彩幡。脚垂曳地。当安病者在像之后。左手执幡脚作从佛往净刹之意。瞻病者烧香散华庄严。病者乃至若有屎尿吐唾随有除之。亦无有罪。传云。原佛垂忍土为接群生。意在拔除烦恼。不唯粪除为恶。如诸天见人间臭秽犹人之见屏厕。臭气难言尚不以为恶。恒来卫护。何况佛德而有爱憎。但有归投者无不拔济。乃至为病者随机说法。命终恒在佛所不得移之。四说法劝善者十诵应随时到病者所。为说</w:t>
      </w:r>
      <w:r w:rsidRPr="0072642F">
        <w:rPr>
          <w:sz w:val="24"/>
          <w:szCs w:val="24"/>
          <w:shd w:val="pct15" w:color="auto" w:fill="FFFFFF"/>
          <w:lang w:eastAsia="zh-CN"/>
        </w:rPr>
        <w:t>深法是道非道发其智慧。先所习学或阿练若诵经持律法师阿毗昙佐助众事。随其解行而赞叹之。若阿练若者当软语泛话讫告云。大德今者病笃如此。唯当善念不畏恶道。何者自病已前行头陀大行。佛弟子中唯有迦叶。世尊在众常赞叹之。乃至舍座舍衣佛亲为也。以行胜行圣人共遵。大德行绍圣踪。必生善处。何忧死至。但恐失念妄缘俗有此是幻法。更勿思之。若诵经者告云。大德常诵某经以为正业实为胜行。凡圣同钦。鹦鹉闻四谛。尚七反生天后得道迹。大品有经耳品。涅槃常住二字尚闻不生恶道。况复依教广诵无谬滥过。何能坠陷必生善处等。若持律者云。大德护持禁戒顺</w:t>
      </w:r>
      <w:r w:rsidRPr="0072642F">
        <w:rPr>
          <w:sz w:val="24"/>
          <w:szCs w:val="24"/>
          <w:shd w:val="pct15" w:color="auto" w:fill="FFFFFF"/>
          <w:lang w:eastAsia="zh-CN"/>
        </w:rPr>
        <w:t>佛正言。能于像末</w:t>
      </w:r>
      <w:r w:rsidRPr="0072642F">
        <w:rPr>
          <w:sz w:val="24"/>
          <w:szCs w:val="24"/>
          <w:shd w:val="pct15" w:color="auto" w:fill="FFFFFF"/>
          <w:lang w:eastAsia="zh-CN"/>
        </w:rPr>
        <w:lastRenderedPageBreak/>
        <w:t>载隆三宝。正法久住由大德一人。今者疾患绵久恐将后世人谁不死。但恐无善。大德以善法自持兼摄他人。诸佛自赞岂唯言议。但当专志佛法余无妄缘。若法师者云。由大德说法教化令诸众生识知三宝四谛。开其盲眼破其心病。光显佛法使道俗生信。能令作佛又使正法久流实大德之力。若禅师者云。佛法贵如说行。不贵多说多诵。又云。不以口之所言而得清净。如说行者乃是佛法。大德顺佛正教依教而修。内破我倒外遣执著。此则成圣正因勿先此业。如是等随其学处于后誉之。若佐助众事者告云。大德经营僧事与圣同俦故沓婆王种。舍罗汉身为僧知事求坚固</w:t>
      </w:r>
      <w:r w:rsidRPr="0072642F">
        <w:rPr>
          <w:sz w:val="24"/>
          <w:szCs w:val="24"/>
          <w:shd w:val="pct15" w:color="auto" w:fill="FFFFFF"/>
          <w:lang w:eastAsia="zh-CN"/>
        </w:rPr>
        <w:t>法。乃至迦叶蹋泥造五精舍。祇夜破薪供僧受用。身子扫地目连然灯并大罗汉。岂有恶业但示僧为福聚。凡愚不知各舍自业佐助众事。然僧田福大不同佛法。如成论中。诸人以衣奉佛。佛令施僧。我在僧中由僧随我语名供养佛。为解脱故名供养法。众僧受用名供养僧。供养僧者具足三归。故知僧德大也。大德既顺佛正命料理僧徒。佛所叹尚是第一行。何人加之。经云。忆所修福念于净命等。传云。中国临终者不问道俗亲缘在边看守。及其根识未坏便为唱读一生已来所修善行。意令病者内心欢喜不忧前途。便得正念不乱故生好处。智论经中云。从生作善临终恶念便生恶道。从生</w:t>
      </w:r>
      <w:r w:rsidRPr="0072642F">
        <w:rPr>
          <w:sz w:val="24"/>
          <w:szCs w:val="24"/>
          <w:shd w:val="pct15" w:color="auto" w:fill="FFFFFF"/>
          <w:lang w:eastAsia="zh-CN"/>
        </w:rPr>
        <w:t>造恶临终善念而生天上。问曰。临终少时何以胜一生行业。答。以决彻故舍诸根事急故便能感苦乐也。必须别处安置。故五百问云。昔有比丘念著铜钵死作饿鬼。僧分物时便来求钵。其身绝大犹如黑云。有得道者以钵还之。既得便舌舐放地而去。诸比丘取之绝臭更铸作器犹臭不可用。又有比丘爱衣而死作化生蛇等。如前说故须移处为要。其瞻病者随其前人病有强弱。心有利钝。业有粗细。情有去取。当依志愿随后述之。或缘西方无量寿佛。或兜率弥勒佛。或灵鹫释迦本师。或身本无人妄自立我。或外相似有实自空无。如至焰处则无水相。或为说唯识无境唯情妄见。各随机辩而</w:t>
      </w:r>
      <w:r w:rsidRPr="0072642F">
        <w:rPr>
          <w:sz w:val="24"/>
          <w:szCs w:val="24"/>
          <w:shd w:val="pct15" w:color="auto" w:fill="FFFFFF"/>
          <w:lang w:eastAsia="zh-CN"/>
        </w:rPr>
        <w:t>诱导之。四分当问病者。持何等衣。彼病人受不好衣钵及送与他。恐瞻病者得应准告云。此三衣钵具佛所制畜。有披著者出世因缘。乃至未来受生常著三衣而生。如面主比丘未知持何等衣钵坐具。当见告示为取著之。现在未来为佛所赞。若见贪物心无大志者告云。此衣物等并是幻有。大德储积来久为之疲劳。及至病苦眼看不救。乃至脱死亦无一随。大德生从胎出亦不将一财来。脱至后世亦不将去。经云。往昔国王为宝所诳。及至临终无一随己可不实乎。不须忧念幻假钱财。但须存胜业耳。亦不须付嘱余人。此则妄行。颜面终非送大德死法。但用佛语普召十方凡圣。大众羯磨分</w:t>
      </w:r>
      <w:r w:rsidRPr="0072642F">
        <w:rPr>
          <w:sz w:val="24"/>
          <w:szCs w:val="24"/>
          <w:shd w:val="pct15" w:color="auto" w:fill="FFFFFF"/>
          <w:lang w:eastAsia="zh-CN"/>
        </w:rPr>
        <w:t>之如法受用。令大德乘此功力必生善处。此是佛敕可不好也。如是种种软言谏喻不得违逆。又非顺意。以临终妄业竞集多无立志此是一期大要。善恶升沈天隔。应以经卷手执示其名号。又将佛像对眼观瞩。恒与善语勿传世事。华严偈云。又放光明名端严。彼光觉悟命终者。见彼临终劝念善因是得生诸佛前。又示尊像令瞻敬。又复劝令归依佛。因是得成明净光。又请大德行人智者数来示导。善见云。看病人赞病者言长老。持戒具足。莫恋著住处及衣物知识朋友。但存念三宝及念身不净。于三界中慎莫懈怠。随命长短而作云云。毗尼母云。病人不用看病人语看病人违病者意并吉罗</w:t>
      </w:r>
      <w:r w:rsidRPr="0072642F">
        <w:rPr>
          <w:sz w:val="24"/>
          <w:szCs w:val="24"/>
          <w:shd w:val="pct15" w:color="auto" w:fill="FFFFFF"/>
          <w:lang w:eastAsia="zh-CN"/>
        </w:rPr>
        <w:t>。须依前斟酌不得纵任。若终亡者打无常磬。二明送终法。然僧法仪式远存出离。送终厚葬事出流俗。若单省随时则过成不忍。必虚费庄饰便同世仪。今当去泰去约务存生善。就中分二。初将尸出法。二明葬法。初中当从像前舆尸至廊舍下。外安障慢围之内作绢棺覆尸。当以竹木为骨仍以粗衣覆尸上。和尚阇梨铺床在慢外坐。拟人客来吊慰。同学弟子等小者布草立。大者坐草上近尸边。五百问云。师亡不得举声大啼。应小小泣泪耳。四分尼椎胸啼哭泣泪一一堕比丘吉罗。</w:t>
      </w:r>
      <w:r w:rsidRPr="0072642F">
        <w:rPr>
          <w:sz w:val="24"/>
          <w:szCs w:val="24"/>
          <w:shd w:val="pct15" w:color="auto" w:fill="FFFFFF"/>
          <w:lang w:eastAsia="zh-CN"/>
        </w:rPr>
        <w:lastRenderedPageBreak/>
        <w:t>若准双林之终未离欲者宛转在地椎胸大叫。此并悲切深重不省自身故耳。必同此何嫌。若高节拔群由来清卓</w:t>
      </w:r>
      <w:r w:rsidRPr="0072642F">
        <w:rPr>
          <w:sz w:val="24"/>
          <w:szCs w:val="24"/>
          <w:shd w:val="pct15" w:color="auto" w:fill="FFFFFF"/>
          <w:lang w:eastAsia="zh-CN"/>
        </w:rPr>
        <w:t>者故不局世情必任情喜怒。随俗浮沉者至父母二师终亡而护夏不来。虽来不展哀苦者亦道俗同耻。彼外来吊人小于亡者至尸所设礼。执弟子手慰问已然后至师所依法吊慰。若奔丧来者直来尸所礼拜。展哀情已次第依位。若大德上座来吊者依本威仪随时坐立。五分尸以衣覆根。五百问云。应先白僧以亡人泥洹僧祇支覆尸而送。不得薶过五钱犯重。应师僧弟子同学当出财殡送。若无当众僧别人各敛少财供养舍利。又无者贷亡人衣物权将殡之。还来倍偿入。羯磨已白僧乞之。其将尸之舆轻省而作。上施白盖周匝裙围。四人擎之烧香导从。毗尼母云。阖寺众僧并送葬所。二明葬法中国</w:t>
      </w:r>
      <w:r w:rsidRPr="0072642F">
        <w:rPr>
          <w:sz w:val="24"/>
          <w:szCs w:val="24"/>
          <w:shd w:val="pct15" w:color="auto" w:fill="FFFFFF"/>
          <w:lang w:eastAsia="zh-CN"/>
        </w:rPr>
        <w:t>四葬。水葬投之江流。火葬焚之以火。土葬埋之岸。劳林葬弃之中野为雕虎所食。律中多明火林二葬。亦有薶者。五分云。尸应薶之。若火烧在石上不得草上安。僧祇陈如右胁著地涅槃。又云。若死者雇人阇维之。十诵有比丘死林中。鸟啄腹破出钱等。四分云。如来轮王火葬。然则火葬则残尸。雇人展转准得。增一诸比丘以香华散目连尸上。僧祇得供养亦尔。四分中世尊五众得起塔。从小沙弥尼已上并得礼上座冢也。五百问云。得为亡师立形像。高僧传中多有寺中葬者。经律中亦有之。僧祇持律法师营事比丘德望比丘应起塔。相轮悬施幡盖在屏处安置。不得在经行处多人行处</w:t>
      </w:r>
      <w:r w:rsidRPr="0072642F">
        <w:rPr>
          <w:sz w:val="24"/>
          <w:szCs w:val="24"/>
          <w:shd w:val="pct15" w:color="auto" w:fill="FFFFFF"/>
          <w:lang w:eastAsia="zh-CN"/>
        </w:rPr>
        <w:t>作之。若违结罪。若众僧不许者教令和合已作之。增一云。如来自舆母床一角。阿难罗云等各舆一脚不令余人代担。为报恩故准此。和尚阇梨长养法身。父母兄姊长养生身。躬自抱尸而送恩德岂能尽也。善见不得送白衣丧除为观无常故。若手执母尸殡殓无罪。圣教如此必准行之。理须量机堪可中时。</w:t>
      </w: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诸杂要行篇第二十七</w:t>
      </w:r>
      <w:r w:rsidRPr="0072642F">
        <w:rPr>
          <w:sz w:val="24"/>
          <w:szCs w:val="24"/>
          <w:shd w:val="pct15" w:color="auto" w:fill="FFFFFF"/>
          <w:lang w:eastAsia="zh-CN"/>
        </w:rPr>
        <w:t>(</w:t>
      </w:r>
      <w:r w:rsidRPr="0072642F">
        <w:rPr>
          <w:sz w:val="24"/>
          <w:szCs w:val="24"/>
          <w:shd w:val="pct15" w:color="auto" w:fill="FFFFFF"/>
          <w:lang w:eastAsia="zh-CN"/>
        </w:rPr>
        <w:t>谓出世正业等比丘所依</w:t>
      </w:r>
      <w:r w:rsidRPr="0072642F">
        <w:rPr>
          <w:sz w:val="24"/>
          <w:szCs w:val="24"/>
          <w:shd w:val="pct15" w:color="auto" w:fill="FFFFFF"/>
          <w:lang w:eastAsia="zh-CN"/>
        </w:rPr>
        <w:t>)</w:t>
      </w: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w:t>
      </w:r>
      <w:r w:rsidRPr="0072642F">
        <w:rPr>
          <w:sz w:val="24"/>
          <w:szCs w:val="24"/>
          <w:shd w:val="pct15" w:color="auto" w:fill="FFFFFF"/>
        </w:rPr>
        <w:t>森然万境何事非持。</w:t>
      </w:r>
      <w:r w:rsidRPr="0072642F">
        <w:rPr>
          <w:sz w:val="24"/>
          <w:szCs w:val="24"/>
          <w:shd w:val="pct15" w:color="auto" w:fill="FFFFFF"/>
          <w:lang w:eastAsia="zh-CN"/>
        </w:rPr>
        <w:t>勿略不行奄遭幽责故须一一之事起种种诫。诫而必行理须明识。若由途相摄具上诸门。别类统收罗下三部以外繁类断续。杂务纷纶碎乱琐文合成此别。其中众诸杂事为轨导初门。必具修圣行理宜遍</w:t>
      </w:r>
      <w:r w:rsidRPr="0072642F">
        <w:rPr>
          <w:sz w:val="24"/>
          <w:szCs w:val="24"/>
          <w:shd w:val="pct15" w:color="auto" w:fill="FFFFFF"/>
          <w:lang w:eastAsia="zh-CN"/>
        </w:rPr>
        <w:t>览。则游处诸方而无怯懦焉。十种分之。一佛法僧。二众中杂事。三别人自行。四共行同法。五出家要业。六遇贼法。七大小便法。八慈济畜生法。九避恶众生法。十杂治病法。智论菩萨昼三夜三常行三事。一者清且偏袒右肩合掌礼十方诸佛言。我某甲三世三业罪愿令除灭更不复作。二者十方三世诸佛功德愿随喜劝助。三者劝请十方诸佛初转法轮及久住。于世行此三行功德无量。萨婆多不得以华香璎珞庄严具著佛身上得散地供养。僧亦尔不得以香华著浆饮食上供养僧。五百问先上佛幡得取作。余佛事若施主不听不得。萨婆多若食是佛腊等虽先受投后买得食。以投时无已想故。</w:t>
      </w:r>
      <w:r w:rsidRPr="0072642F">
        <w:rPr>
          <w:sz w:val="24"/>
          <w:szCs w:val="24"/>
          <w:shd w:val="pct15" w:color="auto" w:fill="FFFFFF"/>
          <w:lang w:eastAsia="zh-CN"/>
        </w:rPr>
        <w:t>十诵知僧事人应巡行僧坊先修治塔。次四方僧事。常作是念愿诸比丘未来者来。已来者供给四事不令有乏。教沙弥使人亦尔。善见佛常使一比丘食时守寺。智论差僧使从下起。萨遮尼干经或嫌塔寺及诸形像妨碍。除灭送置余处。如是恶人摄在恶逆众生分中。上品治之。俱舍亦尔。智论云。一人以佛塔恶故坏之更好作得福。一人以佛塔善故坏灭之得罪。僧祇佛塔恶坏更好作得。智论供养说法人是供养法宝。十诵比丘应作维那。知时打楗稚扫治堂字敷床教净。果饮食众乱时当弹指。沙弥多者立一沙弥专知分处。沙弥净人多者取勤能处分者立为主师。僧祇若僧地种果树。有功者若一</w:t>
      </w:r>
      <w:r w:rsidRPr="0072642F">
        <w:rPr>
          <w:sz w:val="24"/>
          <w:szCs w:val="24"/>
          <w:shd w:val="pct15" w:color="auto" w:fill="FFFFFF"/>
          <w:lang w:eastAsia="zh-CN"/>
        </w:rPr>
        <w:t>树一园听。与一熟不能并取。年取一枝枝遍则止。若种瓜菜与一剪。五分若月直监食欲知生熟</w:t>
      </w:r>
      <w:r w:rsidRPr="0072642F">
        <w:rPr>
          <w:sz w:val="24"/>
          <w:szCs w:val="24"/>
          <w:shd w:val="pct15" w:color="auto" w:fill="FFFFFF"/>
          <w:lang w:eastAsia="zh-CN"/>
        </w:rPr>
        <w:lastRenderedPageBreak/>
        <w:t>咸酢得掌中舌舐尝之。若白衣入寺应借僧卧具受用。僧有五种物不可卖不可分。一地二房舍三须用物四果树五华果。僧祇众僧田地正使一切僧集亦不得卖不得借人。若私受用越毗尼</w:t>
      </w:r>
      <w:r w:rsidRPr="0072642F">
        <w:rPr>
          <w:sz w:val="24"/>
          <w:szCs w:val="24"/>
          <w:shd w:val="pct15" w:color="auto" w:fill="FFFFFF"/>
          <w:lang w:eastAsia="zh-CN"/>
        </w:rPr>
        <w:t>(</w:t>
      </w:r>
      <w:r w:rsidRPr="0072642F">
        <w:rPr>
          <w:sz w:val="24"/>
          <w:szCs w:val="24"/>
          <w:shd w:val="pct15" w:color="auto" w:fill="FFFFFF"/>
          <w:lang w:eastAsia="zh-CN"/>
        </w:rPr>
        <w:t>并损费计物犯重</w:t>
      </w:r>
      <w:r w:rsidRPr="0072642F">
        <w:rPr>
          <w:sz w:val="24"/>
          <w:szCs w:val="24"/>
          <w:shd w:val="pct15" w:color="auto" w:fill="FFFFFF"/>
          <w:lang w:eastAsia="zh-CN"/>
        </w:rPr>
        <w:t>)</w:t>
      </w:r>
      <w:r w:rsidRPr="0072642F">
        <w:rPr>
          <w:sz w:val="24"/>
          <w:szCs w:val="24"/>
          <w:shd w:val="pct15" w:color="auto" w:fill="FFFFFF"/>
          <w:lang w:eastAsia="zh-CN"/>
        </w:rPr>
        <w:t>。若园田好恶人侵者语本施主任其转易。僧床卧具亦尔。四分僧物不应卖分。入己偷兰遮。僧祇若佛生日转法轮日若大会多出幡盖供养支提。若卒风雨一切共收。不得云。我是行人大德等。应随近房安置。不得护房。应抖擞牒举。何以故汝等依是得活。若治床褥打楗稚时不得徐行。当共治</w:t>
      </w:r>
      <w:r w:rsidRPr="0072642F">
        <w:rPr>
          <w:sz w:val="24"/>
          <w:szCs w:val="24"/>
          <w:shd w:val="pct15" w:color="auto" w:fill="FFFFFF"/>
          <w:lang w:eastAsia="zh-CN"/>
        </w:rPr>
        <w:t>补。又不得云。有德行。毗尼母若治塔奉僧。治僧坊人计其功劳当偿作价。并须筹量。违法得罪损他施利。若彼病者慈心施食。随病所宜若非随病食施得罪也。婴儿狱囚怀妊等慈心施之勿望后报。二众中杂事入众堂法先须户外豫安静心。律云。应以五法。一以慈心</w:t>
      </w:r>
      <w:r w:rsidRPr="0072642F">
        <w:rPr>
          <w:sz w:val="24"/>
          <w:szCs w:val="24"/>
          <w:shd w:val="pct15" w:color="auto" w:fill="FFFFFF"/>
          <w:lang w:eastAsia="zh-CN"/>
        </w:rPr>
        <w:t>(</w:t>
      </w:r>
      <w:r w:rsidRPr="0072642F">
        <w:rPr>
          <w:sz w:val="24"/>
          <w:szCs w:val="24"/>
          <w:shd w:val="pct15" w:color="auto" w:fill="FFFFFF"/>
          <w:lang w:eastAsia="zh-CN"/>
        </w:rPr>
        <w:t>由僧通凡圣行涉粗细通须慈敬名重法尊人</w:t>
      </w:r>
      <w:r w:rsidRPr="0072642F">
        <w:rPr>
          <w:sz w:val="24"/>
          <w:szCs w:val="24"/>
          <w:shd w:val="pct15" w:color="auto" w:fill="FFFFFF"/>
          <w:lang w:eastAsia="zh-CN"/>
        </w:rPr>
        <w:t>)</w:t>
      </w:r>
      <w:r w:rsidRPr="0072642F">
        <w:rPr>
          <w:sz w:val="24"/>
          <w:szCs w:val="24"/>
          <w:shd w:val="pct15" w:color="auto" w:fill="FFFFFF"/>
          <w:lang w:eastAsia="zh-CN"/>
        </w:rPr>
        <w:t>。二应自卑下如拭尘巾</w:t>
      </w:r>
      <w:r w:rsidRPr="0072642F">
        <w:rPr>
          <w:sz w:val="24"/>
          <w:szCs w:val="24"/>
          <w:shd w:val="pct15" w:color="auto" w:fill="FFFFFF"/>
          <w:lang w:eastAsia="zh-CN"/>
        </w:rPr>
        <w:t>(</w:t>
      </w:r>
      <w:r w:rsidRPr="0072642F">
        <w:rPr>
          <w:sz w:val="24"/>
          <w:szCs w:val="24"/>
          <w:shd w:val="pct15" w:color="auto" w:fill="FFFFFF"/>
          <w:lang w:eastAsia="zh-CN"/>
        </w:rPr>
        <w:t>推直于他引曲向己常省己过不讼彼短</w:t>
      </w:r>
      <w:r w:rsidRPr="0072642F">
        <w:rPr>
          <w:sz w:val="24"/>
          <w:szCs w:val="24"/>
          <w:shd w:val="pct15" w:color="auto" w:fill="FFFFFF"/>
          <w:lang w:eastAsia="zh-CN"/>
        </w:rPr>
        <w:t>)</w:t>
      </w:r>
      <w:r w:rsidRPr="0072642F">
        <w:rPr>
          <w:sz w:val="24"/>
          <w:szCs w:val="24"/>
          <w:shd w:val="pct15" w:color="auto" w:fill="FFFFFF"/>
          <w:lang w:eastAsia="zh-CN"/>
        </w:rPr>
        <w:t>。三应知坐起。若见上座不应安坐。若见下座不应起立</w:t>
      </w:r>
      <w:r w:rsidRPr="0072642F">
        <w:rPr>
          <w:sz w:val="24"/>
          <w:szCs w:val="24"/>
          <w:shd w:val="pct15" w:color="auto" w:fill="FFFFFF"/>
          <w:lang w:eastAsia="zh-CN"/>
        </w:rPr>
        <w:t>(</w:t>
      </w:r>
      <w:r w:rsidRPr="0072642F">
        <w:rPr>
          <w:sz w:val="24"/>
          <w:szCs w:val="24"/>
          <w:shd w:val="pct15" w:color="auto" w:fill="FFFFFF"/>
          <w:lang w:eastAsia="zh-CN"/>
        </w:rPr>
        <w:t>人应于众俯仰得时</w:t>
      </w:r>
      <w:r w:rsidRPr="0072642F">
        <w:rPr>
          <w:sz w:val="24"/>
          <w:szCs w:val="24"/>
          <w:shd w:val="pct15" w:color="auto" w:fill="FFFFFF"/>
          <w:lang w:eastAsia="zh-CN"/>
        </w:rPr>
        <w:t>)</w:t>
      </w:r>
      <w:r w:rsidRPr="0072642F">
        <w:rPr>
          <w:sz w:val="24"/>
          <w:szCs w:val="24"/>
          <w:shd w:val="pct15" w:color="auto" w:fill="FFFFFF"/>
          <w:lang w:eastAsia="zh-CN"/>
        </w:rPr>
        <w:t>。四彼在僧中不为杂语谈世俗事。若自说法若请他说法</w:t>
      </w:r>
      <w:r w:rsidRPr="0072642F">
        <w:rPr>
          <w:sz w:val="24"/>
          <w:szCs w:val="24"/>
          <w:shd w:val="pct15" w:color="auto" w:fill="FFFFFF"/>
          <w:lang w:eastAsia="zh-CN"/>
        </w:rPr>
        <w:t>(</w:t>
      </w:r>
      <w:r w:rsidRPr="0072642F">
        <w:rPr>
          <w:sz w:val="24"/>
          <w:szCs w:val="24"/>
          <w:shd w:val="pct15" w:color="auto" w:fill="FFFFFF"/>
          <w:lang w:eastAsia="zh-CN"/>
        </w:rPr>
        <w:t>众依于法动必有方</w:t>
      </w:r>
      <w:r w:rsidRPr="0072642F">
        <w:rPr>
          <w:sz w:val="24"/>
          <w:szCs w:val="24"/>
          <w:shd w:val="pct15" w:color="auto" w:fill="FFFFFF"/>
          <w:lang w:eastAsia="zh-CN"/>
        </w:rPr>
        <w:t>)</w:t>
      </w:r>
      <w:r w:rsidRPr="0072642F">
        <w:rPr>
          <w:sz w:val="24"/>
          <w:szCs w:val="24"/>
          <w:shd w:val="pct15" w:color="auto" w:fill="FFFFFF"/>
          <w:lang w:eastAsia="zh-CN"/>
        </w:rPr>
        <w:t>。五见僧中有不可事心不安忍应作默然</w:t>
      </w:r>
      <w:r w:rsidRPr="0072642F">
        <w:rPr>
          <w:sz w:val="24"/>
          <w:szCs w:val="24"/>
          <w:shd w:val="pct15" w:color="auto" w:fill="FFFFFF"/>
          <w:lang w:eastAsia="zh-CN"/>
        </w:rPr>
        <w:t>(</w:t>
      </w:r>
      <w:r w:rsidRPr="0072642F">
        <w:rPr>
          <w:sz w:val="24"/>
          <w:szCs w:val="24"/>
          <w:shd w:val="pct15" w:color="auto" w:fill="FFFFFF"/>
          <w:lang w:eastAsia="zh-CN"/>
        </w:rPr>
        <w:t>由无善伴举必</w:t>
      </w:r>
      <w:r w:rsidRPr="0072642F">
        <w:rPr>
          <w:sz w:val="24"/>
          <w:szCs w:val="24"/>
          <w:shd w:val="pct15" w:color="auto" w:fill="FFFFFF"/>
          <w:lang w:eastAsia="zh-CN"/>
        </w:rPr>
        <w:t>非时故怀忍默权同僧用</w:t>
      </w:r>
      <w:r w:rsidRPr="0072642F">
        <w:rPr>
          <w:sz w:val="24"/>
          <w:szCs w:val="24"/>
          <w:shd w:val="pct15" w:color="auto" w:fill="FFFFFF"/>
          <w:lang w:eastAsia="zh-CN"/>
        </w:rPr>
        <w:t>)</w:t>
      </w:r>
      <w:r w:rsidRPr="0072642F">
        <w:rPr>
          <w:sz w:val="24"/>
          <w:szCs w:val="24"/>
          <w:shd w:val="pct15" w:color="auto" w:fill="FFFFFF"/>
          <w:lang w:eastAsia="zh-CN"/>
        </w:rPr>
        <w:t>。善见优波离上高座取象牙装扇。结法藏讫放扇。下座礼僧已复座。智论若欲说法先礼僧已坐师子座。僧祇若为律师法师数师子座。散华著上不拂却不得坐。打静法维那先户外具仪敛掌。傍门面入已至打处。立合常右手取椎举起。拟砧讫然后打一声不得有重响。方乃卧椎手从柄处捊之。然后合掌有所启白。若有施与咒愿唱告等得等。维那口陈其缘不得打椎以为事用。除为众乱等。三别人自行。十诵五人不应为说毗尼。谓试问无疑。问不为悔所犯故。问不受语问诰故。问者并不须答。四分上座不学戒。亦不赞叹戒。有余比丘乐学戒者不能以时劝勉赞叹。</w:t>
      </w:r>
      <w:r w:rsidRPr="0072642F">
        <w:rPr>
          <w:sz w:val="24"/>
          <w:szCs w:val="24"/>
          <w:shd w:val="pct15" w:color="auto" w:fill="FFFFFF"/>
          <w:lang w:eastAsia="zh-CN"/>
        </w:rPr>
        <w:t>我见如是上座过失故不赞叹。恐余大习学长夜受苦。五分为知差次会等学书。不得为好废业不听卜相及问他吉凶。四分开学诵学书及学世论为伏外道故。杂法中新学比丘开学算法。十诵好作文颂庄严章句是可怖畏不得作。毗尼母吾教汝一句一偈乃至后世应行者即行之。不应行者亦莫行之。后世比丘所说亦尔。五分佛制半月一剃发。除无人难缘。论家四种次第。一上座二发长三先洗头四有缘欲行并前为剃。毗尼母剃发者但除头上毛及鬘。除毛一切不合却所以剃者为除憍慢自恃心故。四分比丘不得为白衣剃发。除欲出家者。若头极长若两月若广两指一剃。瓜极长如一麦剪之。不得</w:t>
      </w:r>
      <w:r w:rsidRPr="0072642F">
        <w:rPr>
          <w:sz w:val="24"/>
          <w:szCs w:val="24"/>
          <w:shd w:val="pct15" w:color="auto" w:fill="FFFFFF"/>
          <w:lang w:eastAsia="zh-CN"/>
        </w:rPr>
        <w:t>用剪刀剪发听畜盛发器。十诵发当薶坑中。涅槃头须瓜发悉皆长利破戒之之相。增一佛告比丘沙门出家有五毁辱法。一头发长二瓜长三衣裳垢圿四不知时宜五多有所论。因即又生五过。人不信言不受其教人不喜见四妄言五斗乱彼此。当如是学。四分喜往白衣家五过。一不嘱比丘入村。二在欲意男女中坐。三独坐。四在屏覆处。五与女人说法过限。又有五过。一数见女人。二既相见便附近。三转亲厚。四便生欲意。五为欲意故或至死。若次死苦五种不应作亲厚。若喜斗诤若多作业。若与胜人共争若喜游行不止。不为说法言示人善恶。成论出家人舍五悭。财物悭法悭家悭住处悭称</w:t>
      </w:r>
      <w:r w:rsidRPr="0072642F">
        <w:rPr>
          <w:sz w:val="24"/>
          <w:szCs w:val="24"/>
          <w:shd w:val="pct15" w:color="auto" w:fill="FFFFFF"/>
          <w:lang w:eastAsia="zh-CN"/>
        </w:rPr>
        <w:t>叹悭。广相如彼。四分世间五宝难得。一值佛出世。二闻佛说法。三闻而解之。四如法而行。五得信乐心。十轮十事不成就。禅法乐著作役言说睡眠种种所求及以六尘但为利养。多诸过罪。乃至入阿鼻狱中。我听清净比丘受第一供养。若坐禅比丘阙少众具但念诸恶。若众缘具心得专一。四分不得卖卜诵咒处方治病等。由事容不实谤毁好人故。罗汉射事不中况凡夫乎。律云。凡有言誓应言。若我作是事南无佛。若汝作是事亦南无佛。不得杂余地狱等。增一云。若有恐怖者当念如来法及圣众皆悉除灭。五分无缘入尼寺步步堕。五百问有缘有尼界得宿不得</w:t>
      </w:r>
      <w:r w:rsidRPr="0072642F">
        <w:rPr>
          <w:sz w:val="24"/>
          <w:szCs w:val="24"/>
          <w:shd w:val="pct15" w:color="auto" w:fill="FFFFFF"/>
          <w:lang w:eastAsia="zh-CN"/>
        </w:rPr>
        <w:lastRenderedPageBreak/>
        <w:t>入房。四分不嚼杨枝五过。</w:t>
      </w:r>
      <w:r w:rsidRPr="0072642F">
        <w:rPr>
          <w:sz w:val="24"/>
          <w:szCs w:val="24"/>
          <w:shd w:val="pct15" w:color="auto" w:fill="FFFFFF"/>
          <w:lang w:eastAsia="zh-CN"/>
        </w:rPr>
        <w:t>口气臭。不善别味。热阴不消。不引食。眼不明。五分嚼已应净洗弃。以虫食死故。四分三事屏处。大小便嚼杨枝经行五益。堪远行。能思惟少病消食饮得定久住。十诵若经行应直行。不迟疾画地作相亦有经行堂阁。三千云。一于闲处。二于户前。三讲堂前。四于塔下。五于阁下。五处经行也。僧祇然灯法者不得卒持入房。应唱言。诸大德灯欲入。乃至灭灯亦尔。先以手遮语之。不听用口吹手扇衣扇。当羁折头焦去。油多得竟夕。一一如三十五卷中。五百问云。续佛光明昼不得灭。佛无明暗中。以本无言念齐限故灭有罪。贤愚中目连次知日直灭灯故也。五分若与乞儿乞狗乞鸟</w:t>
      </w:r>
      <w:r w:rsidRPr="0072642F">
        <w:rPr>
          <w:sz w:val="24"/>
          <w:szCs w:val="24"/>
          <w:shd w:val="pct15" w:color="auto" w:fill="FFFFFF"/>
          <w:lang w:eastAsia="zh-CN"/>
        </w:rPr>
        <w:t>应量已食多少取分然后减乞。不得以分外施之。四分云。若食时若人非人应与一抟。毗尼母云。诣寺乞人无粮食者婴儿狱囚怀妊等类。施之无过。比丘应学。僧祇然火七事无利。一坏眼二坏色三身羸四衣垢坏五坏卧具六生犯戒缘七增出俗话。撰集百缘经扫地五德。一自除心垢二亦除他垢三去憍慢四调伏心五增长功德得生善处。四共行同法。所谓诵持未必须多。道贵得要而神用莫准。互有强弱。有人闻诵极多于义不了。此则入道迟钝。故涅槃云。宁以少闻多解义味。十住云。佛法贵如说行。不贵多读多诵。既知如此。请依古德所示云。诵胜鬘一卷。摄一切佛法根本尽</w:t>
      </w:r>
      <w:r w:rsidRPr="0072642F">
        <w:rPr>
          <w:sz w:val="24"/>
          <w:szCs w:val="24"/>
          <w:shd w:val="pct15" w:color="auto" w:fill="FFFFFF"/>
          <w:lang w:eastAsia="zh-CN"/>
        </w:rPr>
        <w:t>(</w:t>
      </w:r>
      <w:r w:rsidRPr="0072642F">
        <w:rPr>
          <w:sz w:val="24"/>
          <w:szCs w:val="24"/>
          <w:shd w:val="pct15" w:color="auto" w:fill="FFFFFF"/>
          <w:lang w:eastAsia="zh-CN"/>
        </w:rPr>
        <w:t>如来藏一</w:t>
      </w:r>
      <w:r w:rsidRPr="0072642F">
        <w:rPr>
          <w:sz w:val="24"/>
          <w:szCs w:val="24"/>
          <w:shd w:val="pct15" w:color="auto" w:fill="FFFFFF"/>
          <w:lang w:eastAsia="zh-CN"/>
        </w:rPr>
        <w:t>卷亦同趣得便诵</w:t>
      </w:r>
      <w:r w:rsidRPr="0072642F">
        <w:rPr>
          <w:sz w:val="24"/>
          <w:szCs w:val="24"/>
          <w:shd w:val="pct15" w:color="auto" w:fill="FFFFFF"/>
          <w:lang w:eastAsia="zh-CN"/>
        </w:rPr>
        <w:t>)</w:t>
      </w:r>
      <w:r w:rsidRPr="0072642F">
        <w:rPr>
          <w:sz w:val="24"/>
          <w:szCs w:val="24"/>
          <w:shd w:val="pct15" w:color="auto" w:fill="FFFFFF"/>
          <w:lang w:eastAsia="zh-CN"/>
        </w:rPr>
        <w:t>。戒本一卷摄一切止持行尽</w:t>
      </w:r>
      <w:r w:rsidRPr="0072642F">
        <w:rPr>
          <w:sz w:val="24"/>
          <w:szCs w:val="24"/>
          <w:shd w:val="pct15" w:color="auto" w:fill="FFFFFF"/>
          <w:lang w:eastAsia="zh-CN"/>
        </w:rPr>
        <w:t>(</w:t>
      </w:r>
      <w:r w:rsidRPr="0072642F">
        <w:rPr>
          <w:sz w:val="24"/>
          <w:szCs w:val="24"/>
          <w:shd w:val="pct15" w:color="auto" w:fill="FFFFFF"/>
          <w:lang w:eastAsia="zh-CN"/>
        </w:rPr>
        <w:t>出家人初受是已佛制即诵之</w:t>
      </w:r>
      <w:r w:rsidRPr="0072642F">
        <w:rPr>
          <w:sz w:val="24"/>
          <w:szCs w:val="24"/>
          <w:shd w:val="pct15" w:color="auto" w:fill="FFFFFF"/>
          <w:lang w:eastAsia="zh-CN"/>
        </w:rPr>
        <w:t>)</w:t>
      </w:r>
      <w:r w:rsidRPr="0072642F">
        <w:rPr>
          <w:sz w:val="24"/>
          <w:szCs w:val="24"/>
          <w:shd w:val="pct15" w:color="auto" w:fill="FFFFFF"/>
          <w:lang w:eastAsia="zh-CN"/>
        </w:rPr>
        <w:t>。羯磨一卷摄一切作持法尽</w:t>
      </w:r>
      <w:r w:rsidRPr="0072642F">
        <w:rPr>
          <w:sz w:val="24"/>
          <w:szCs w:val="24"/>
          <w:shd w:val="pct15" w:color="auto" w:fill="FFFFFF"/>
          <w:lang w:eastAsia="zh-CN"/>
        </w:rPr>
        <w:t>(</w:t>
      </w:r>
      <w:r w:rsidRPr="0072642F">
        <w:rPr>
          <w:sz w:val="24"/>
          <w:szCs w:val="24"/>
          <w:shd w:val="pct15" w:color="auto" w:fill="FFFFFF"/>
          <w:lang w:eastAsia="zh-CN"/>
        </w:rPr>
        <w:t>五岁已上不诵终身不离依止</w:t>
      </w:r>
      <w:r w:rsidRPr="0072642F">
        <w:rPr>
          <w:sz w:val="24"/>
          <w:szCs w:val="24"/>
          <w:shd w:val="pct15" w:color="auto" w:fill="FFFFFF"/>
          <w:lang w:eastAsia="zh-CN"/>
        </w:rPr>
        <w:t>)</w:t>
      </w:r>
      <w:r w:rsidRPr="0072642F">
        <w:rPr>
          <w:sz w:val="24"/>
          <w:szCs w:val="24"/>
          <w:shd w:val="pct15" w:color="auto" w:fill="FFFFFF"/>
          <w:lang w:eastAsia="zh-CN"/>
        </w:rPr>
        <w:t>。由道有根本行别止作也。诵此三卷统摄佛法纲要。诸余大部经藏必须博读。有广见之长。亦匡辅心行助于道业得无罢散。俗中有要览一卷十篇。并论为人志行之法。亦可披读。虽不依文生见。而以俗方道固免于愆犯也。已外长时则坐禅问义请解求异等。若多闻多义则非此所论。则生而知之者上矣。三千云。沙门业者诵经坐禅劝化众事。若不行者徒生徒死。或有受苦之困。十诵将来恐怖者说法无慈愍心。受持不通利。乐世法故庄严章句等。善</w:t>
      </w:r>
      <w:r w:rsidRPr="0072642F">
        <w:rPr>
          <w:sz w:val="24"/>
          <w:szCs w:val="24"/>
          <w:shd w:val="pct15" w:color="auto" w:fill="FFFFFF"/>
          <w:lang w:eastAsia="zh-CN"/>
        </w:rPr>
        <w:t>见云。若师犹在应听律藏及广义疏。年别应受非一过也。讽诵通利是名律师恭敬于律。佛藏五夏已前依人受学律藏。五夏已后具知应学无我人法。善见云。何学律谓读诵解义也。多云。凡显德有二。一为名利二为佛法众生。随时自在无所障碍。十诵律云除疑故得现通圣也。五出家要业。道俗二众福智别修。理须识其分齐。别知其通局。非谓福智两异道俗别行。但由俗网繁多静业难继。道门闲豫得专胜行。故分二途。必准两通。不无双遂。今且两言。出家之人以身戒心慧为本。不得造经像寺舍等业错乱次第。故唯得指授法则劝化俗人。是以僧有法能造。俗有事能作。终日相由而</w:t>
      </w:r>
      <w:r w:rsidRPr="0072642F">
        <w:rPr>
          <w:sz w:val="24"/>
          <w:szCs w:val="24"/>
          <w:shd w:val="pct15" w:color="auto" w:fill="FFFFFF"/>
          <w:lang w:eastAsia="zh-CN"/>
        </w:rPr>
        <w:t>执据恒别。若乖法杂乱。失于圣制者名灭佛法。各住自分互相资成是住持之士。俗人以金石土木牙角布帛而作佛像。道人修五分法身。学三佛行名为造像</w:t>
      </w:r>
      <w:r w:rsidRPr="0072642F">
        <w:rPr>
          <w:sz w:val="24"/>
          <w:szCs w:val="24"/>
          <w:shd w:val="pct15" w:color="auto" w:fill="FFFFFF"/>
          <w:lang w:eastAsia="zh-CN"/>
        </w:rPr>
        <w:t>(</w:t>
      </w:r>
      <w:r w:rsidRPr="0072642F">
        <w:rPr>
          <w:sz w:val="24"/>
          <w:szCs w:val="24"/>
          <w:shd w:val="pct15" w:color="auto" w:fill="FFFFFF"/>
          <w:lang w:eastAsia="zh-CN"/>
        </w:rPr>
        <w:t>谓俗以事作道由法造</w:t>
      </w:r>
      <w:r w:rsidRPr="0072642F">
        <w:rPr>
          <w:sz w:val="24"/>
          <w:szCs w:val="24"/>
          <w:shd w:val="pct15" w:color="auto" w:fill="FFFFFF"/>
          <w:lang w:eastAsia="zh-CN"/>
        </w:rPr>
        <w:t>)</w:t>
      </w:r>
      <w:r w:rsidRPr="0072642F">
        <w:rPr>
          <w:sz w:val="24"/>
          <w:szCs w:val="24"/>
          <w:shd w:val="pct15" w:color="auto" w:fill="FFFFFF"/>
          <w:lang w:eastAsia="zh-CN"/>
        </w:rPr>
        <w:t>。俗以纸素竹帛笔墨抄写以为经卷。道以闻思修慧为造法也。俗以草木墙字而用造寺。道以菩提涅槃智惠宫殿万行所住大乘之宅为寺。虽形事相交而道意悬隔。不可乱业而相干杂。能护之者则知要矣。兼而行之尽美尽善。力之不逮各从本业。上来古德所遗。今引文证。智论云。出家多修智慧。智慧是解脱因缘。俗人多修福德。福德是乐因缘</w:t>
      </w:r>
      <w:r w:rsidRPr="0072642F">
        <w:rPr>
          <w:sz w:val="24"/>
          <w:szCs w:val="24"/>
          <w:shd w:val="pct15" w:color="auto" w:fill="FFFFFF"/>
          <w:lang w:eastAsia="zh-CN"/>
        </w:rPr>
        <w:t>(</w:t>
      </w:r>
      <w:r w:rsidRPr="0072642F">
        <w:rPr>
          <w:sz w:val="24"/>
          <w:szCs w:val="24"/>
          <w:shd w:val="pct15" w:color="auto" w:fill="FFFFFF"/>
          <w:lang w:eastAsia="zh-CN"/>
        </w:rPr>
        <w:t>故知为乐则非出家本意</w:t>
      </w:r>
      <w:r w:rsidRPr="0072642F">
        <w:rPr>
          <w:sz w:val="24"/>
          <w:szCs w:val="24"/>
          <w:shd w:val="pct15" w:color="auto" w:fill="FFFFFF"/>
          <w:lang w:eastAsia="zh-CN"/>
        </w:rPr>
        <w:t>)</w:t>
      </w:r>
      <w:r w:rsidRPr="0072642F">
        <w:rPr>
          <w:sz w:val="24"/>
          <w:szCs w:val="24"/>
          <w:shd w:val="pct15" w:color="auto" w:fill="FFFFFF"/>
          <w:lang w:eastAsia="zh-CN"/>
        </w:rPr>
        <w:t>。僧祇云。供养舍利造塔寺非我等事</w:t>
      </w:r>
      <w:r w:rsidRPr="0072642F">
        <w:rPr>
          <w:sz w:val="24"/>
          <w:szCs w:val="24"/>
          <w:shd w:val="pct15" w:color="auto" w:fill="FFFFFF"/>
          <w:lang w:eastAsia="zh-CN"/>
        </w:rPr>
        <w:t>。彼国王居士乐福之人自当供养。比丘事者所谓结集三藏勿令佛法速灭。即初受戒约告云。当劝化作福治塔供养众僧</w:t>
      </w:r>
      <w:r w:rsidRPr="0072642F">
        <w:rPr>
          <w:sz w:val="24"/>
          <w:szCs w:val="24"/>
          <w:shd w:val="pct15" w:color="auto" w:fill="FFFFFF"/>
          <w:lang w:eastAsia="zh-CN"/>
        </w:rPr>
        <w:t>(</w:t>
      </w:r>
      <w:r w:rsidRPr="0072642F">
        <w:rPr>
          <w:sz w:val="24"/>
          <w:szCs w:val="24"/>
          <w:shd w:val="pct15" w:color="auto" w:fill="FFFFFF"/>
          <w:lang w:eastAsia="zh-CN"/>
        </w:rPr>
        <w:t>此是福分</w:t>
      </w:r>
      <w:r w:rsidRPr="0072642F">
        <w:rPr>
          <w:sz w:val="24"/>
          <w:szCs w:val="24"/>
          <w:shd w:val="pct15" w:color="auto" w:fill="FFFFFF"/>
          <w:lang w:eastAsia="zh-CN"/>
        </w:rPr>
        <w:t>)</w:t>
      </w:r>
      <w:r w:rsidRPr="0072642F">
        <w:rPr>
          <w:sz w:val="24"/>
          <w:szCs w:val="24"/>
          <w:shd w:val="pct15" w:color="auto" w:fill="FFFFFF"/>
          <w:lang w:eastAsia="zh-CN"/>
        </w:rPr>
        <w:t>。应学问诵经勤求圣果</w:t>
      </w:r>
      <w:r w:rsidRPr="0072642F">
        <w:rPr>
          <w:sz w:val="24"/>
          <w:szCs w:val="24"/>
          <w:shd w:val="pct15" w:color="auto" w:fill="FFFFFF"/>
          <w:lang w:eastAsia="zh-CN"/>
        </w:rPr>
        <w:t>(</w:t>
      </w:r>
      <w:r w:rsidRPr="0072642F">
        <w:rPr>
          <w:sz w:val="24"/>
          <w:szCs w:val="24"/>
          <w:shd w:val="pct15" w:color="auto" w:fill="FFFFFF"/>
          <w:lang w:eastAsia="zh-CN"/>
        </w:rPr>
        <w:t>此是道分</w:t>
      </w:r>
      <w:r w:rsidRPr="0072642F">
        <w:rPr>
          <w:sz w:val="24"/>
          <w:szCs w:val="24"/>
          <w:shd w:val="pct15" w:color="auto" w:fill="FFFFFF"/>
          <w:lang w:eastAsia="zh-CN"/>
        </w:rPr>
        <w:t>)</w:t>
      </w:r>
      <w:r w:rsidRPr="0072642F">
        <w:rPr>
          <w:sz w:val="24"/>
          <w:szCs w:val="24"/>
          <w:shd w:val="pct15" w:color="auto" w:fill="FFFFFF"/>
          <w:lang w:eastAsia="zh-CN"/>
        </w:rPr>
        <w:t>。始终两修二途意别。六遇贼法。四分被贼剥不得露身行得罪。当以软草若树叶覆形应取长衣著之。无者若知友边僧中觅衣著。无者应问有卧具不。有者当与不与者。自开库取褥被擿解裁作衣。覆身出外乞衣。得已应还浣染缝治安置本处。不者结罪。善见行路见贼贼即</w:t>
      </w:r>
      <w:r w:rsidRPr="0072642F">
        <w:rPr>
          <w:sz w:val="24"/>
          <w:szCs w:val="24"/>
          <w:shd w:val="pct15" w:color="auto" w:fill="FFFFFF"/>
          <w:lang w:eastAsia="zh-CN"/>
        </w:rPr>
        <w:lastRenderedPageBreak/>
        <w:t>持衣与年少令走。若贼逐失衣者众中随得一人折草树叶。付与余人使得遮身向寺。因失衣故。或得白衣服五大色不割截乃至外道衣著不犯。毗尼母令</w:t>
      </w:r>
      <w:r w:rsidRPr="0072642F">
        <w:rPr>
          <w:sz w:val="24"/>
          <w:szCs w:val="24"/>
          <w:shd w:val="pct15" w:color="auto" w:fill="FFFFFF"/>
          <w:lang w:eastAsia="zh-CN"/>
        </w:rPr>
        <w:t>虚发弓声使贼去。十诵贼来当击钟振铃。掷石云石下石下怖之令去。若逐失衣著僧衣还本处。若无人空随于近处有僧者付本处。还立应取还之。僧祇云。若贼言僧物何处。比丘不得示宝处。又不得妄语。应示房舍床座等。佛物指塔边供具等。若道中行有露令少年在前。有贼兽难老者在中央。欲令贼起慈心者老僧前行。七大小便法。四分不应久忍大小便。若去时捉厕草。彼厕多人集听在前者。至厕外弹指。若謦咳令人非人知。安衣置杙上若石草上。若风雨渍者当著衣。手坚投令不触厕两边。坚安脚渐举衣渐蹲。勿令前却近两边。使大小便涕唾入厕孔。余如常法。已应别处洗秽。</w:t>
      </w:r>
      <w:r w:rsidRPr="0072642F">
        <w:rPr>
          <w:sz w:val="24"/>
          <w:szCs w:val="24"/>
          <w:shd w:val="pct15" w:color="auto" w:fill="FFFFFF"/>
          <w:lang w:eastAsia="zh-CN"/>
        </w:rPr>
        <w:t>留残水勿令有声。以弊物拭。若手臭用土灰泥牛屎石揩</w:t>
      </w:r>
      <w:r w:rsidRPr="0072642F">
        <w:rPr>
          <w:sz w:val="24"/>
          <w:szCs w:val="24"/>
          <w:shd w:val="pct15" w:color="auto" w:fill="FFFFFF"/>
          <w:lang w:eastAsia="zh-CN"/>
        </w:rPr>
        <w:t>[</w:t>
      </w:r>
      <w:r w:rsidRPr="0072642F">
        <w:rPr>
          <w:sz w:val="24"/>
          <w:szCs w:val="24"/>
          <w:shd w:val="pct15" w:color="auto" w:fill="FFFFFF"/>
          <w:lang w:eastAsia="zh-CN"/>
        </w:rPr>
        <w:t>墼</w:t>
      </w:r>
      <w:r w:rsidRPr="0072642F">
        <w:rPr>
          <w:sz w:val="24"/>
          <w:szCs w:val="24"/>
          <w:shd w:val="pct15" w:color="auto" w:fill="FFFFFF"/>
          <w:lang w:eastAsia="zh-CN"/>
        </w:rPr>
        <w:t>-</w:t>
      </w:r>
      <w:r w:rsidRPr="0072642F">
        <w:rPr>
          <w:sz w:val="24"/>
          <w:szCs w:val="24"/>
          <w:shd w:val="pct15" w:color="auto" w:fill="FFFFFF"/>
          <w:lang w:eastAsia="zh-CN"/>
        </w:rPr>
        <w:t>凵</w:t>
      </w:r>
      <w:r w:rsidRPr="0072642F">
        <w:rPr>
          <w:sz w:val="24"/>
          <w:szCs w:val="24"/>
          <w:shd w:val="pct15" w:color="auto" w:fill="FFFFFF"/>
          <w:lang w:eastAsia="zh-CN"/>
        </w:rPr>
        <w:t>]</w:t>
      </w:r>
      <w:r w:rsidRPr="0072642F">
        <w:rPr>
          <w:sz w:val="24"/>
          <w:szCs w:val="24"/>
          <w:shd w:val="pct15" w:color="auto" w:fill="FFFFFF"/>
          <w:lang w:eastAsia="zh-CN"/>
        </w:rPr>
        <w:t>揩澡豆一一洗之。不得在厕边受诵经作衣妨余比丘。见有粪扫应除之。五分小便器入房中密塞口。房外应满盛水。不得裸身上厕。三千威仪不洗大小便处。不得坐僧坐具。上座三宝若礼无福。应脱袈裟僧祇支大小便。八慈济畜生法。四分慈心解他被系狗子。出他被溺豚子。解兰若处贼系牛。并不犯。僧祇有神力夺贼物人。放诸禽畜。皆云慈作者不犯。十诵猎师逐畜入寺。从比丘索。比丘言。那得还汝。彼去生疑。佛言不犯。又被射鹿入寺。猎师言。此鹿中箭当更射杀。汝等避箭。诸比丘不与避。亦不与鹿。便呵</w:t>
      </w:r>
      <w:r w:rsidRPr="0072642F">
        <w:rPr>
          <w:sz w:val="24"/>
          <w:szCs w:val="24"/>
          <w:shd w:val="pct15" w:color="auto" w:fill="FFFFFF"/>
          <w:lang w:eastAsia="zh-CN"/>
        </w:rPr>
        <w:t>已去。去后鹿死。佛言。应还猎师。若悲坏罗网及狱但犯吉罗。猪被箭入寺。比丘言何处。又是谁猪。无有猪主。去后白佛。佛言。有如是因缘。当作余语不犯。九避恶畜生法。五百问行路寄鬼神屋宿不得有触扰意。生者犯堕。四分若蛇入屋若以筒盛若绳系应解已弃之。若患鼠入舍应惊出。若作槛出之。若患蝎蜈蚣蚰蜓入屋者以弊物以泥团以扫帚盛里弃之应解放。勿令死。有咒蛇法。文广不出。若窗向患蝙蝠燕雀入织作笼疏若安棂子。不得在多人住处。拾虱听以器若毳若绵弊物拾著中。若走出筒盛盖塞系床脚里。然律不明养法。准上蛇鼠并令出之不令内死。准须将养不尔杀生</w:t>
      </w:r>
      <w:r w:rsidRPr="0072642F">
        <w:rPr>
          <w:sz w:val="24"/>
          <w:szCs w:val="24"/>
          <w:shd w:val="pct15" w:color="auto" w:fill="FFFFFF"/>
          <w:lang w:eastAsia="zh-CN"/>
        </w:rPr>
        <w:t>。若众鸟鸣乱者应作声惊。若弹弓若打水令去。十杂明治病法。善见作医师得吉罗。为出家五众合药者得。若和尚父母在寺。疾病弟子亦得为合药。又父母贫贱在寺内供养。净人兄弟姊妹叔伯及叔伯母姨舅并得为合药。无者自有亦得借用。不还者勿责。如是乃至七世。五百问若道人慈心作医治得。不得取物自入。前人强与为福应取。若病不得服气唾肿。同外道故。四分得学咒腹中虫病。若治宿食不消。若学咒毒等为自护不为活命。患吐用头发烧末以水和漉服。患热以栴檀涂。沉水亦佳。患毒服腐烂药。已落地者以水和漉受服。未堕地者以器盛之水和漉服不须受。田中泥亦须水</w:t>
      </w:r>
      <w:r w:rsidRPr="0072642F">
        <w:rPr>
          <w:sz w:val="24"/>
          <w:szCs w:val="24"/>
          <w:shd w:val="pct15" w:color="auto" w:fill="FFFFFF"/>
          <w:lang w:eastAsia="zh-CN"/>
        </w:rPr>
        <w:t>和受服。五分青木香著衣中辟虫。诵咒时不啖盐。不眠床佛听神咒法尔。僧祇生痈疖用小麦研涂之。十诵不净脂盐得服。四分不净酥用灌鼻。</w:t>
      </w: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沙弥别行篇第二十八</w:t>
      </w:r>
      <w:r w:rsidRPr="0072642F">
        <w:rPr>
          <w:sz w:val="24"/>
          <w:szCs w:val="24"/>
          <w:shd w:val="pct15" w:color="auto" w:fill="FFFFFF"/>
          <w:lang w:eastAsia="zh-CN"/>
        </w:rPr>
        <w:t>(</w:t>
      </w:r>
      <w:r w:rsidRPr="0072642F">
        <w:rPr>
          <w:sz w:val="24"/>
          <w:szCs w:val="24"/>
          <w:shd w:val="pct15" w:color="auto" w:fill="FFFFFF"/>
          <w:lang w:eastAsia="zh-CN"/>
        </w:rPr>
        <w:t>此翻为息慈谓息世染之情以慈济群生也又云初入佛法多存俗情故须息恶行慈也</w:t>
      </w:r>
      <w:r w:rsidRPr="0072642F">
        <w:rPr>
          <w:sz w:val="24"/>
          <w:szCs w:val="24"/>
          <w:shd w:val="pct15" w:color="auto" w:fill="FFFFFF"/>
          <w:lang w:eastAsia="zh-CN"/>
        </w:rPr>
        <w:t>)</w:t>
      </w: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沙弥建位出俗之始。创染玄籍标心处远。自可行教正用承修。滥迹相济。世涉多有。然信为道原功德之母。智是出世解脱之因。夫出家者必先此二。如未晓此徒自剃著。内心无道外仪无法。纵放愚情还同秽俗。所以入法至于晧首触事面墙者。良由自无奉信圣智无因而生。但务养身。宁知出要胜业。故先明出俗本意。后依</w:t>
      </w:r>
      <w:r w:rsidRPr="0072642F">
        <w:rPr>
          <w:sz w:val="24"/>
          <w:szCs w:val="24"/>
          <w:shd w:val="pct15" w:color="auto" w:fill="FFFFFF"/>
          <w:lang w:eastAsia="zh-CN"/>
        </w:rPr>
        <w:t>意随解。初中七门。一明出家元缘。二劝出有益。三障出有损。四行凡罪行。五行凡</w:t>
      </w:r>
      <w:r w:rsidRPr="0072642F">
        <w:rPr>
          <w:sz w:val="24"/>
          <w:szCs w:val="24"/>
          <w:shd w:val="pct15" w:color="auto" w:fill="FFFFFF"/>
          <w:lang w:eastAsia="zh-CN"/>
        </w:rPr>
        <w:lastRenderedPageBreak/>
        <w:t>福行。六明行圣道行。七大小乘相决同异。初中华严云。若有不识出家法乐著生死不求脱。是故菩萨舍国财为之出家求寂静。五欲所缚不离家。欲令众生解脱故示现不乐处五欲。是故出家求解脱。以此文证。故知出家功由菩萨。郁伽长者经涅槃经等并有出家之法。二明劝出有益者。华手经菩萨有四法。转身当作善来比丘莲华化生。现增寿命。一自乐出家。亦劝助他人令其出家。二求于佛法无有懈倦亦劝他人。三自行和忍亦劝他人。四习行方便深发大愿。出家功德经云。若放男女奴婢人民出家功</w:t>
      </w:r>
      <w:r w:rsidRPr="0072642F">
        <w:rPr>
          <w:sz w:val="24"/>
          <w:szCs w:val="24"/>
          <w:shd w:val="pct15" w:color="auto" w:fill="FFFFFF"/>
          <w:lang w:eastAsia="zh-CN"/>
        </w:rPr>
        <w:t>德无量。譬四天下满中罗汉百岁供养不如。有人为涅槃故一日一夜出家受戒功德无边。又如起七宝塔至三十天不如出家功德。智论云。出家人虽破戒破戒堕罪罪毕得解脱。如莲华色尼本生经说。如佛度醉婆罗门。以无量世来无出家心因醉发心后当得道。因说出家偈。本缘经云。一日一夜出家故二十劫不堕三恶。只律一日一夜出家修梵行离六百六千六十岁三涂苦。三障出有损。出家功德云。若为出家者作留碍抑制此人断佛种。诸恶集身犹如大海。现得癞病死入黑闇地狱。无有出期。四明既出家已行凡罪行。大宝积经云。出家有二种縳。一见縳。二利养縳。有二痈疮。一者求见他</w:t>
      </w:r>
      <w:r w:rsidRPr="0072642F">
        <w:rPr>
          <w:sz w:val="24"/>
          <w:szCs w:val="24"/>
          <w:shd w:val="pct15" w:color="auto" w:fill="FFFFFF"/>
          <w:lang w:eastAsia="zh-CN"/>
        </w:rPr>
        <w:t>过。二者自覆己罪。经中又言。有二毒箭。双射其心。一邪命为利。二乐好衣钵。涅槃云。我涅槃后浊恶世时。多有为饥饿故发心出家。名为秃人。见有持戒威仪具足。清净比丘护持正法。驱逐令出若杀若害。若论罪行且列五种。所谓贪欲嗔恚爱亲求利悭嫉等五。并如别钞随事引文。五明出家行凡福行。谓有比丘。出家已后但知持戒。不志尚道。以戒为上余悉不为用为非道。内多嗔怒自污净心情无胜进。此戒取见见取烦恼。欲界下业非上界行。若修世禅是上界业终退生死未有出期。乃至多闻布施讲经诵习并是欲有未成无漏。智论云。世间法者孝顺父母。供养沙门。布施持戒四</w:t>
      </w:r>
      <w:r w:rsidRPr="0072642F">
        <w:rPr>
          <w:sz w:val="24"/>
          <w:szCs w:val="24"/>
          <w:shd w:val="pct15" w:color="auto" w:fill="FFFFFF"/>
          <w:lang w:eastAsia="zh-CN"/>
        </w:rPr>
        <w:t>禅四无色定念佛法僧九想等是。成论云。于持戒多闻禅定等少利事中自以为足。以贪著此少利事故忘失大利。智者不应贪著小利忘失大利。六明出家行圣道行。但出圣道无始未曾。皆由著世惯习难舍。今既拔俗必行圣业。经中乃多要分三位。一者小乘人行。观事生灭知无我人善恶等性。二小菩萨行。观事生灭知无我人善恶等相。三大菩萨行。观事是心意言分别。故摄论云。从愿乐位至究竟位名观中。缘意言分别为境。离此无别余法。上二别行如余所明。若入道方便除疑舍障要拔诸行。常志行者如别行门二十卷中具广分别。七明大小乘相决同异。三乘道行如上已明。今通决正不</w:t>
      </w:r>
      <w:r w:rsidRPr="0072642F">
        <w:rPr>
          <w:sz w:val="24"/>
          <w:szCs w:val="24"/>
          <w:shd w:val="pct15" w:color="auto" w:fill="FFFFFF"/>
          <w:lang w:eastAsia="zh-CN"/>
        </w:rPr>
        <w:t>出三学。一切圣人无不行此。若据二乘戒缘身口。犯则问心。执则障道。是世善法。违则障道。不免三涂。定约名色。缘修生灭为理。二乘同观。亦无谛缘之别。故佛性论云。二乘之人约虚妄观无常等相以为真如。慧取观照。与定义别体同。若据大乘戒分三品。律仪一戒不异声闻。非无二三有异。护心之戒更过恒式。智论问云。菩萨住于实相不得一法。得破戒不。答曰。以住于实相故尚不作福。何况作罪。虽种种因缘不破戒人。问。地持云。宁起身见不恶取空。佛藏宁起断灭见不起我想。二言何违。答。地持为存世法则有善业。恶取空者交坏世人善心。无益自他。佛藏劝断灭</w:t>
      </w:r>
      <w:r w:rsidRPr="0072642F">
        <w:rPr>
          <w:sz w:val="24"/>
          <w:szCs w:val="24"/>
          <w:shd w:val="pct15" w:color="auto" w:fill="FFFFFF"/>
          <w:lang w:eastAsia="zh-CN"/>
        </w:rPr>
        <w:t>见。虽现非善利后因保著心少便得解脱。各有所明。问。菩萨宁起贪心不一念起嗔。由嗔违生故。若尔得起贪不。智论云。如色界天犹断五盖十不善。得生彼梵世天。无始来不断欲恶者尚不得生况出圣道远离欲恶本所不得。今若有欲何可得耶。摄论云。菩萨得无分别智一切尘不显现。由有胜智方便具行杀生等十恶。由前有利益故自无染浊过失。纵有利益有过失不应行。准此初地已上方得用此无分别智。故地前不合涅槃持息世讥嫌戒。与性重戒无别。因说菩萨持戒相。罗刹乞浮囊。喻明五篇六聚护罪法。又云。若未住不动地。有因</w:t>
      </w:r>
      <w:r w:rsidRPr="0072642F">
        <w:rPr>
          <w:sz w:val="24"/>
          <w:szCs w:val="24"/>
          <w:shd w:val="pct15" w:color="auto" w:fill="FFFFFF"/>
          <w:lang w:eastAsia="zh-CN"/>
        </w:rPr>
        <w:lastRenderedPageBreak/>
        <w:t>缘故得破戒。此则八地以上。或可净心地以上。</w:t>
      </w:r>
      <w:r w:rsidRPr="0072642F">
        <w:rPr>
          <w:sz w:val="24"/>
          <w:szCs w:val="24"/>
          <w:shd w:val="pct15" w:color="auto" w:fill="FFFFFF"/>
          <w:lang w:eastAsia="zh-CN"/>
        </w:rPr>
        <w:t>若论定慧小观相空深观唯识。钝见空时不分别色。利知唯识不分别空。且分大小二乘略知途略。但相似道相似善难知难学多堕邪林。理须通学方堪正观。不以诵语而为道业。如十住婆沙及十地中说。又经云。以因多闻得智惠故便入佛法。不得顿学犹如太海。又以三事验三道也。凡夫但自为。二乘自为兼他。大乘唯为于他。此三发意别故成果亦别。若论缘事心乖事同。且知大略而已。就后段中更分为五。一明出家具缘。二作法不同。三受戒方式。四随戒相。五杂行教示。初中僧祇七岁解知好恶者应与出家。八十九十太老。过七十卧起须人不听度。若能修习诸业听出家。若太老太</w:t>
      </w:r>
      <w:r w:rsidRPr="0072642F">
        <w:rPr>
          <w:sz w:val="24"/>
          <w:szCs w:val="24"/>
          <w:shd w:val="pct15" w:color="auto" w:fill="FFFFFF"/>
          <w:lang w:eastAsia="zh-CN"/>
        </w:rPr>
        <w:t>小已出家不应驱出。比丘越悔。央掘经老母求佛出家。佛以偈止。汝今年衰老出家时已过。但当深信心以法自稣息。净饭王求佛出家。律中佛言。但观无常诸行足以得道不须出家。智论云。若二根无根者毗尼中以无得道根故不得出家。失男女相其心不定。结使多智惠浅薄。故大乘中无所不容。但以其心邪曲难可拔济。如稠林曳曲水故不得入佛法中。善见欲烧寺者听不白父母得度出家。五百问云。父母王法不听盗度犯重。此谓教化示导令弃背课役。故如论中得度。违王教吉罗。自来者得。又云。若贼捉比丘卖。后来投比丘。初时得经主不得。若主赐姓放出经无正文。僧祇欲新出</w:t>
      </w:r>
      <w:r w:rsidRPr="0072642F">
        <w:rPr>
          <w:sz w:val="24"/>
          <w:szCs w:val="24"/>
          <w:shd w:val="pct15" w:color="auto" w:fill="FFFFFF"/>
          <w:lang w:eastAsia="zh-CN"/>
        </w:rPr>
        <w:t>家者先说苦事。谓一食一住一眼少饮食多学问言能不。答可者方得受之。四分不得畜二沙弥。若畜者须乞畜众。具德如度人法中。只中不得畜众多沙弥。听一极至三人。若大德比丘多人与儿令度苦劝与犹人。故不从遣与余人得自教诏。有三品。从七岁至十三名驱乌沙弥。从十四至十九名应法沙弥。从二十至七十名字沙弥。五百问云。若出家已后盗本家中物犯弃。何以故。初出家时一切舍非己物。本伏藏本债息亦同。二作法者欲出家者至僧伽蓝中立眼见耳不闻处。作单白和僧使大众知闻。为成问答无失。如律中度巧师儿。说羯磨云。大德僧听是某甲从某甲求剃发。若僧时到僧忍</w:t>
      </w:r>
      <w:r w:rsidRPr="0072642F">
        <w:rPr>
          <w:sz w:val="24"/>
          <w:szCs w:val="24"/>
          <w:shd w:val="pct15" w:color="auto" w:fill="FFFFFF"/>
          <w:lang w:eastAsia="zh-CN"/>
        </w:rPr>
        <w:t>听某甲从某甲剃发。白如是。律云。若僧和合者善。不尔者房房语令知。作已应与剃发。先请和尚。应具仪教云。大德一心念。我某甲请大德为和尚。愿大德为我作和尚。我依大德故得剃发出家。慈愍故三请。其阿阇梨文亦准此</w:t>
      </w:r>
      <w:r w:rsidRPr="0072642F">
        <w:rPr>
          <w:sz w:val="24"/>
          <w:szCs w:val="24"/>
          <w:shd w:val="pct15" w:color="auto" w:fill="FFFFFF"/>
          <w:lang w:eastAsia="zh-CN"/>
        </w:rPr>
        <w:t>(</w:t>
      </w:r>
      <w:r w:rsidRPr="0072642F">
        <w:rPr>
          <w:sz w:val="24"/>
          <w:szCs w:val="24"/>
          <w:shd w:val="pct15" w:color="auto" w:fill="FFFFFF"/>
          <w:lang w:eastAsia="zh-CN"/>
        </w:rPr>
        <w:t>谓剃发及受十戒二师</w:t>
      </w:r>
      <w:r w:rsidRPr="0072642F">
        <w:rPr>
          <w:sz w:val="24"/>
          <w:szCs w:val="24"/>
          <w:shd w:val="pct15" w:color="auto" w:fill="FFFFFF"/>
          <w:lang w:eastAsia="zh-CN"/>
        </w:rPr>
        <w:t>)</w:t>
      </w:r>
      <w:r w:rsidRPr="0072642F">
        <w:rPr>
          <w:sz w:val="24"/>
          <w:szCs w:val="24"/>
          <w:shd w:val="pct15" w:color="auto" w:fill="FFFFFF"/>
          <w:lang w:eastAsia="zh-CN"/>
        </w:rPr>
        <w:t>。应以诸部会明立出家仪式。在于露地香水洒之。周匝七尺四角悬幡。中安一座拟出家者。复说二胜座拟二师坐。欲出家者著本俗服。拜辞父母尊者讫口说偈言。流转三界中恩爱不能脱。弃恩入无为真实报恩者。乃脱俗服</w:t>
      </w:r>
      <w:r w:rsidRPr="0072642F">
        <w:rPr>
          <w:sz w:val="24"/>
          <w:szCs w:val="24"/>
          <w:shd w:val="pct15" w:color="auto" w:fill="FFFFFF"/>
          <w:lang w:eastAsia="zh-CN"/>
        </w:rPr>
        <w:t>(</w:t>
      </w:r>
      <w:r w:rsidRPr="0072642F">
        <w:rPr>
          <w:sz w:val="24"/>
          <w:szCs w:val="24"/>
          <w:shd w:val="pct15" w:color="auto" w:fill="FFFFFF"/>
          <w:lang w:eastAsia="zh-CN"/>
        </w:rPr>
        <w:t>出清信士度人经</w:t>
      </w:r>
      <w:r w:rsidRPr="0072642F">
        <w:rPr>
          <w:sz w:val="24"/>
          <w:szCs w:val="24"/>
          <w:shd w:val="pct15" w:color="auto" w:fill="FFFFFF"/>
          <w:lang w:eastAsia="zh-CN"/>
        </w:rPr>
        <w:t>)</w:t>
      </w:r>
      <w:r w:rsidRPr="0072642F">
        <w:rPr>
          <w:sz w:val="24"/>
          <w:szCs w:val="24"/>
          <w:shd w:val="pct15" w:color="auto" w:fill="FFFFFF"/>
          <w:lang w:eastAsia="zh-CN"/>
        </w:rPr>
        <w:t>。善见云。以香汤洗浴除白衣气。仍著出家衣。正得著泥洹僧僧祇支。未得著袈裟便入道</w:t>
      </w:r>
      <w:r w:rsidRPr="0072642F">
        <w:rPr>
          <w:sz w:val="24"/>
          <w:szCs w:val="24"/>
          <w:shd w:val="pct15" w:color="auto" w:fill="FFFFFF"/>
          <w:lang w:eastAsia="zh-CN"/>
        </w:rPr>
        <w:t>场</w:t>
      </w:r>
      <w:r w:rsidRPr="0072642F">
        <w:rPr>
          <w:sz w:val="24"/>
          <w:szCs w:val="24"/>
          <w:shd w:val="pct15" w:color="auto" w:fill="FFFFFF"/>
          <w:lang w:eastAsia="zh-CN"/>
        </w:rPr>
        <w:t>(</w:t>
      </w:r>
      <w:r w:rsidRPr="0072642F">
        <w:rPr>
          <w:sz w:val="24"/>
          <w:szCs w:val="24"/>
          <w:shd w:val="pct15" w:color="auto" w:fill="FFFFFF"/>
          <w:lang w:eastAsia="zh-CN"/>
        </w:rPr>
        <w:t>出度人经</w:t>
      </w:r>
      <w:r w:rsidRPr="0072642F">
        <w:rPr>
          <w:sz w:val="24"/>
          <w:szCs w:val="24"/>
          <w:shd w:val="pct15" w:color="auto" w:fill="FFFFFF"/>
          <w:lang w:eastAsia="zh-CN"/>
        </w:rPr>
        <w:t>)</w:t>
      </w:r>
      <w:r w:rsidRPr="0072642F">
        <w:rPr>
          <w:sz w:val="24"/>
          <w:szCs w:val="24"/>
          <w:shd w:val="pct15" w:color="auto" w:fill="FFFFFF"/>
          <w:lang w:eastAsia="zh-CN"/>
        </w:rPr>
        <w:t>。来至和尚前互跪。和尚应生儿想。不得生污贱心。弟子于师生父想。应为说发毛爪齿皮。何以故。有人曾观此五。今为落发即发先业便得悟道。如罗睺罗落发未竟便得罗汉。如熟痈待刺莲华待日。为说法已向阿阇梨前坐</w:t>
      </w:r>
      <w:r w:rsidRPr="0072642F">
        <w:rPr>
          <w:sz w:val="24"/>
          <w:szCs w:val="24"/>
          <w:shd w:val="pct15" w:color="auto" w:fill="FFFFFF"/>
          <w:lang w:eastAsia="zh-CN"/>
        </w:rPr>
        <w:t>(</w:t>
      </w:r>
      <w:r w:rsidRPr="0072642F">
        <w:rPr>
          <w:sz w:val="24"/>
          <w:szCs w:val="24"/>
          <w:shd w:val="pct15" w:color="auto" w:fill="FFFFFF"/>
          <w:lang w:eastAsia="zh-CN"/>
        </w:rPr>
        <w:t>出善见论</w:t>
      </w:r>
      <w:r w:rsidRPr="0072642F">
        <w:rPr>
          <w:sz w:val="24"/>
          <w:szCs w:val="24"/>
          <w:shd w:val="pct15" w:color="auto" w:fill="FFFFFF"/>
          <w:lang w:eastAsia="zh-CN"/>
        </w:rPr>
        <w:t>)</w:t>
      </w:r>
      <w:r w:rsidRPr="0072642F">
        <w:rPr>
          <w:sz w:val="24"/>
          <w:szCs w:val="24"/>
          <w:shd w:val="pct15" w:color="auto" w:fill="FFFFFF"/>
          <w:lang w:eastAsia="zh-CN"/>
        </w:rPr>
        <w:t>。以香汤灌顶赞云。善哉大丈夫能了世无常。舍俗趣泥洹。希有难思议。教礼十方佛竟。行者说偈言。归依大世尊。能度三有苦。亦愿诸众生普入无为乐。阿阇梨乃为剃发。旁人为诵出家呗云。毁形守志节。割爱无所亲。弃家弘圣道。愿度一切人</w:t>
      </w:r>
      <w:r w:rsidRPr="0072642F">
        <w:rPr>
          <w:sz w:val="24"/>
          <w:szCs w:val="24"/>
          <w:shd w:val="pct15" w:color="auto" w:fill="FFFFFF"/>
          <w:lang w:eastAsia="zh-CN"/>
        </w:rPr>
        <w:t>(</w:t>
      </w:r>
      <w:r w:rsidRPr="0072642F">
        <w:rPr>
          <w:sz w:val="24"/>
          <w:szCs w:val="24"/>
          <w:shd w:val="pct15" w:color="auto" w:fill="FFFFFF"/>
          <w:lang w:eastAsia="zh-CN"/>
        </w:rPr>
        <w:t>出度人经</w:t>
      </w:r>
      <w:r w:rsidRPr="0072642F">
        <w:rPr>
          <w:sz w:val="24"/>
          <w:szCs w:val="24"/>
          <w:shd w:val="pct15" w:color="auto" w:fill="FFFFFF"/>
          <w:lang w:eastAsia="zh-CN"/>
        </w:rPr>
        <w:t>)</w:t>
      </w:r>
      <w:r w:rsidRPr="0072642F">
        <w:rPr>
          <w:sz w:val="24"/>
          <w:szCs w:val="24"/>
          <w:shd w:val="pct15" w:color="auto" w:fill="FFFFFF"/>
          <w:lang w:eastAsia="zh-CN"/>
        </w:rPr>
        <w:t>。与剃发时当顶留五三周罗发。来至和尚前互跪。和尚问云。今为汝去顶</w:t>
      </w:r>
      <w:r w:rsidRPr="0072642F">
        <w:rPr>
          <w:sz w:val="24"/>
          <w:szCs w:val="24"/>
          <w:shd w:val="pct15" w:color="auto" w:fill="FFFFFF"/>
          <w:lang w:eastAsia="zh-CN"/>
        </w:rPr>
        <w:t>发可不。答言尔。便为除之。除已和尚授与袈裟。便顶戴受。受已还和尚。如是三反。和尚为著之</w:t>
      </w:r>
      <w:r w:rsidRPr="0072642F">
        <w:rPr>
          <w:sz w:val="24"/>
          <w:szCs w:val="24"/>
          <w:shd w:val="pct15" w:color="auto" w:fill="FFFFFF"/>
          <w:lang w:eastAsia="zh-CN"/>
        </w:rPr>
        <w:t>(</w:t>
      </w:r>
      <w:r w:rsidRPr="0072642F">
        <w:rPr>
          <w:sz w:val="24"/>
          <w:szCs w:val="24"/>
          <w:shd w:val="pct15" w:color="auto" w:fill="FFFFFF"/>
          <w:lang w:eastAsia="zh-CN"/>
        </w:rPr>
        <w:t>出善见论</w:t>
      </w:r>
      <w:r w:rsidRPr="0072642F">
        <w:rPr>
          <w:sz w:val="24"/>
          <w:szCs w:val="24"/>
          <w:shd w:val="pct15" w:color="auto" w:fill="FFFFFF"/>
          <w:lang w:eastAsia="zh-CN"/>
        </w:rPr>
        <w:t>)</w:t>
      </w:r>
      <w:r w:rsidRPr="0072642F">
        <w:rPr>
          <w:sz w:val="24"/>
          <w:szCs w:val="24"/>
          <w:shd w:val="pct15" w:color="auto" w:fill="FFFFFF"/>
          <w:lang w:eastAsia="zh-CN"/>
        </w:rPr>
        <w:t>。说偈言。大哉解脱服无相福田衣披奉如戒行。广度诸众生。礼佛讫行绕三匝说自庆偈。遇哉值佛者何人谁不喜。福愿与时会我今获法利。礼大众及二师已在下坐。受六亲拜贺出家离俗心怀远大。父母等皆为作礼悦其道意。中前剃发</w:t>
      </w:r>
      <w:r w:rsidRPr="0072642F">
        <w:rPr>
          <w:sz w:val="24"/>
          <w:szCs w:val="24"/>
          <w:shd w:val="pct15" w:color="auto" w:fill="FFFFFF"/>
          <w:lang w:eastAsia="zh-CN"/>
        </w:rPr>
        <w:t>(</w:t>
      </w:r>
      <w:r w:rsidRPr="0072642F">
        <w:rPr>
          <w:sz w:val="24"/>
          <w:szCs w:val="24"/>
          <w:shd w:val="pct15" w:color="auto" w:fill="FFFFFF"/>
          <w:lang w:eastAsia="zh-CN"/>
        </w:rPr>
        <w:t>出度人经</w:t>
      </w:r>
      <w:r w:rsidRPr="0072642F">
        <w:rPr>
          <w:sz w:val="24"/>
          <w:szCs w:val="24"/>
          <w:shd w:val="pct15" w:color="auto" w:fill="FFFFFF"/>
          <w:lang w:eastAsia="zh-CN"/>
        </w:rPr>
        <w:t>)</w:t>
      </w:r>
      <w:r w:rsidRPr="0072642F">
        <w:rPr>
          <w:sz w:val="24"/>
          <w:szCs w:val="24"/>
          <w:shd w:val="pct15" w:color="auto" w:fill="FFFFFF"/>
          <w:lang w:eastAsia="zh-CN"/>
        </w:rPr>
        <w:t>。毗尼母云。剃发著袈裟已然后受三归五戒等。三受戒</w:t>
      </w:r>
      <w:r w:rsidRPr="0072642F">
        <w:rPr>
          <w:sz w:val="24"/>
          <w:szCs w:val="24"/>
          <w:shd w:val="pct15" w:color="auto" w:fill="FFFFFF"/>
          <w:lang w:eastAsia="zh-CN"/>
        </w:rPr>
        <w:lastRenderedPageBreak/>
        <w:t>法者分三。初缘二体三相。初中集僧已安受者见处。立作法同前。白言。大德僧听彼某甲从某甲出家。若僧时到僧忍听某甲从某甲出家。白如是。五百问云。二人得度沙弥</w:t>
      </w:r>
      <w:r w:rsidRPr="0072642F">
        <w:rPr>
          <w:sz w:val="24"/>
          <w:szCs w:val="24"/>
          <w:shd w:val="pct15" w:color="auto" w:fill="FFFFFF"/>
          <w:lang w:eastAsia="zh-CN"/>
        </w:rPr>
        <w:t>。一人不合。五分十诵先与五戒后受十戒。善见当礼僧足往阇梨所。礼已互跪合掌教言。汝当随我语教汝受三归。答云尔。出要律仪云。捉师衣角者出在人情。世末流变也。律文似对僧所。理须生建立胜缘。应问遮难一同僧法。必若有者五戒不发何况具十。文如僧中。二明戒体。文云。我某甲。归依佛归依法归依僧。我今随佛出家。某甲为和尚如来至真等正觉是我世尊</w:t>
      </w:r>
      <w:r w:rsidRPr="0072642F">
        <w:rPr>
          <w:sz w:val="24"/>
          <w:szCs w:val="24"/>
          <w:shd w:val="pct15" w:color="auto" w:fill="FFFFFF"/>
          <w:lang w:eastAsia="zh-CN"/>
        </w:rPr>
        <w:t>(</w:t>
      </w:r>
      <w:r w:rsidRPr="0072642F">
        <w:rPr>
          <w:sz w:val="24"/>
          <w:szCs w:val="24"/>
          <w:shd w:val="pct15" w:color="auto" w:fill="FFFFFF"/>
          <w:lang w:eastAsia="zh-CN"/>
        </w:rPr>
        <w:t>三说</w:t>
      </w:r>
      <w:r w:rsidRPr="0072642F">
        <w:rPr>
          <w:sz w:val="24"/>
          <w:szCs w:val="24"/>
          <w:shd w:val="pct15" w:color="auto" w:fill="FFFFFF"/>
          <w:lang w:eastAsia="zh-CN"/>
        </w:rPr>
        <w:t>)</w:t>
      </w:r>
      <w:r w:rsidRPr="0072642F">
        <w:rPr>
          <w:sz w:val="24"/>
          <w:szCs w:val="24"/>
          <w:shd w:val="pct15" w:color="auto" w:fill="FFFFFF"/>
          <w:lang w:eastAsia="zh-CN"/>
        </w:rPr>
        <w:t>。我某甲归依佛竟归依法竟归依僧竟。我今随佛出家已。某甲为和尚如来至真等正觉是我世尊</w:t>
      </w:r>
      <w:r w:rsidRPr="0072642F">
        <w:rPr>
          <w:sz w:val="24"/>
          <w:szCs w:val="24"/>
          <w:shd w:val="pct15" w:color="auto" w:fill="FFFFFF"/>
          <w:lang w:eastAsia="zh-CN"/>
        </w:rPr>
        <w:t>(</w:t>
      </w:r>
      <w:r w:rsidRPr="0072642F">
        <w:rPr>
          <w:sz w:val="24"/>
          <w:szCs w:val="24"/>
          <w:shd w:val="pct15" w:color="auto" w:fill="FFFFFF"/>
          <w:lang w:eastAsia="zh-CN"/>
        </w:rPr>
        <w:t>三说</w:t>
      </w:r>
      <w:r w:rsidRPr="0072642F">
        <w:rPr>
          <w:sz w:val="24"/>
          <w:szCs w:val="24"/>
          <w:shd w:val="pct15" w:color="auto" w:fill="FFFFFF"/>
          <w:lang w:eastAsia="zh-CN"/>
        </w:rPr>
        <w:t>)</w:t>
      </w:r>
      <w:r w:rsidRPr="0072642F">
        <w:rPr>
          <w:sz w:val="24"/>
          <w:szCs w:val="24"/>
          <w:shd w:val="pct15" w:color="auto" w:fill="FFFFFF"/>
          <w:lang w:eastAsia="zh-CN"/>
        </w:rPr>
        <w:t>。次三明相。尽形寿不杀生是沙弥戒能持不。答能。不偷盗不淫不妄语不饮酒不著华鬘好香涂身不歌</w:t>
      </w:r>
      <w:r w:rsidRPr="0072642F">
        <w:rPr>
          <w:sz w:val="24"/>
          <w:szCs w:val="24"/>
          <w:shd w:val="pct15" w:color="auto" w:fill="FFFFFF"/>
          <w:lang w:eastAsia="zh-CN"/>
        </w:rPr>
        <w:t>舞倡伎亦不往观听不得高广大床上坐不得非时食不得捉钱生像金银宝物。并准初法一一牒问。答言能者。又云。是沙弥十戒。尽形寿不得犯。授戒相已为说出家功德。高于须弥深于巨海广于虚空。自余说法随时临辩</w:t>
      </w:r>
      <w:r w:rsidRPr="0072642F">
        <w:rPr>
          <w:sz w:val="24"/>
          <w:szCs w:val="24"/>
          <w:shd w:val="pct15" w:color="auto" w:fill="FFFFFF"/>
          <w:lang w:eastAsia="zh-CN"/>
        </w:rPr>
        <w:t>(</w:t>
      </w:r>
      <w:r w:rsidRPr="0072642F">
        <w:rPr>
          <w:sz w:val="24"/>
          <w:szCs w:val="24"/>
          <w:shd w:val="pct15" w:color="auto" w:fill="FFFFFF"/>
          <w:lang w:eastAsia="zh-CN"/>
        </w:rPr>
        <w:t>云云</w:t>
      </w:r>
      <w:r w:rsidRPr="0072642F">
        <w:rPr>
          <w:sz w:val="24"/>
          <w:szCs w:val="24"/>
          <w:shd w:val="pct15" w:color="auto" w:fill="FFFFFF"/>
          <w:lang w:eastAsia="zh-CN"/>
        </w:rPr>
        <w:t>)</w:t>
      </w:r>
      <w:r w:rsidRPr="0072642F">
        <w:rPr>
          <w:sz w:val="24"/>
          <w:szCs w:val="24"/>
          <w:shd w:val="pct15" w:color="auto" w:fill="FFFFFF"/>
          <w:lang w:eastAsia="zh-CN"/>
        </w:rPr>
        <w:t>。戒相中未显者如高床谓八指以上。增一云。八种床等。如随相中。生像者僧祇善见云生色似色。即像也。生金像银胡汉二彰。四分大小持戒中沙弥具得七支并余遮戒。准如僧尼二律。下三众通结吉罗。故知且列十戒喜犯前标。余所未知二师别教如大僧四重之例。又由志弱未堪四依故不列之。或路无也岂得不得不行。次为说五德。如福田经云。一者发心出佩</w:t>
      </w:r>
      <w:r w:rsidRPr="0072642F">
        <w:rPr>
          <w:sz w:val="24"/>
          <w:szCs w:val="24"/>
          <w:shd w:val="pct15" w:color="auto" w:fill="FFFFFF"/>
          <w:lang w:eastAsia="zh-CN"/>
        </w:rPr>
        <w:t>道故。二者毁其形好应法服故。三者委弃身命遵崇道故。四者永割亲爱无适莫故。五者志求大乘为度人故。次为说六念法。大同僧中。不同俗人佛法僧等六也。由制通沙弥故。至第三念时云。我今年若干某年月日时受十戒。以律制生年次第又出家年次第。二俱须知。僧祇云。应为说十数。一一切众生皆依仰食。二名色三痛痒想四四谛。五五阴六六入七七觉意。八八正道九九众生居十十一切入。沙弥法应如是数。准此为破十种外道者。初破自饿外道。彼以洮糠饮汁餐风服气等。二为破自然外道。如犊子饮乳。棘尖乌黑火上水下风轻地重。并无有因自然而生。三为破梵夫为因外道</w:t>
      </w:r>
      <w:r w:rsidRPr="0072642F">
        <w:rPr>
          <w:sz w:val="24"/>
          <w:szCs w:val="24"/>
          <w:shd w:val="pct15" w:color="auto" w:fill="FFFFFF"/>
          <w:lang w:eastAsia="zh-CN"/>
        </w:rPr>
        <w:t>。自在梵王众生父母。众生嗔喜由于彼天。四者破无因果外道。如外草木自生自死。人亦同之。五破神我外道。执于身中别有神我以为宰主。六破一识外道。如一室六局猕猴遍历。根亦如是一识通游。七为破不修外道。以却顺观见八万劫。外更不见境号为冥谛涅槃。如转缕丸高山缕尽丸止。何须修道等。八者为破邪因外道。或持鸟鸡鹿狗牛兔等戒。或修八禅或修邪惠邪进以为真道。背于八正。九破色无色天计涅槃外道。以二界有无想定非想定心沉没处谓是穷理。此乃众生所居。十者破色空外道。以外道用色破欲有。以空破色有谓空至极。今立十处。但是自心运用多少。实唯一</w:t>
      </w:r>
      <w:r w:rsidRPr="0072642F">
        <w:rPr>
          <w:sz w:val="24"/>
          <w:szCs w:val="24"/>
          <w:shd w:val="pct15" w:color="auto" w:fill="FFFFFF"/>
          <w:lang w:eastAsia="zh-CN"/>
        </w:rPr>
        <w:t>识本无前境。妄立是非。我见不除还受生死。故智论云。外道能生禅定船度欲色界海。无色如大海深广不能度。由不破我心故。此上具出破相。拟辄贼住来者问之。善见云。若欲试知是比丘众当问。何法持三衣等。四明随戒相。沙弥行事法用同僧。羯磨一法不在数例。自余众行并制同修。如说戒自恣既是常行。不得别众。约尽界集自然远近亦同僧法。明了论中乃至优婆塞亦有别界别施。所对之人昔用比丘。今解不然。各别有法。两不足数不可通用。还以沙弥为对。无者同僧。心念也。五百问中无沙弥。大比丘亦同作法。亦随所存。次明秉法。类通众别。先明对首持二衣法。萨</w:t>
      </w:r>
      <w:r w:rsidRPr="0072642F">
        <w:rPr>
          <w:sz w:val="24"/>
          <w:szCs w:val="24"/>
          <w:shd w:val="pct15" w:color="auto" w:fill="FFFFFF"/>
          <w:lang w:eastAsia="zh-CN"/>
        </w:rPr>
        <w:t>婆多沙弥受戒已应持上下二衣。一当郁多罗僧。二当安陀会。财体是非作之。方法失衣分齐一同僧中。唯受持少别。应对一受戒无犯沙弥手执上衣云。长老一心念。我某甲沙弥此漫郁多罗僧受持</w:t>
      </w:r>
      <w:r w:rsidRPr="0072642F">
        <w:rPr>
          <w:sz w:val="24"/>
          <w:szCs w:val="24"/>
          <w:shd w:val="pct15" w:color="auto" w:fill="FFFFFF"/>
          <w:lang w:eastAsia="zh-CN"/>
        </w:rPr>
        <w:t>(</w:t>
      </w:r>
      <w:r w:rsidRPr="0072642F">
        <w:rPr>
          <w:sz w:val="24"/>
          <w:szCs w:val="24"/>
          <w:shd w:val="pct15" w:color="auto" w:fill="FFFFFF"/>
          <w:lang w:eastAsia="zh-CN"/>
        </w:rPr>
        <w:t>三说下衣准此律无受法准十诵文如此</w:t>
      </w:r>
      <w:r w:rsidRPr="0072642F">
        <w:rPr>
          <w:sz w:val="24"/>
          <w:szCs w:val="24"/>
          <w:shd w:val="pct15" w:color="auto" w:fill="FFFFFF"/>
          <w:lang w:eastAsia="zh-CN"/>
        </w:rPr>
        <w:t>)</w:t>
      </w:r>
      <w:r w:rsidRPr="0072642F">
        <w:rPr>
          <w:sz w:val="24"/>
          <w:szCs w:val="24"/>
          <w:shd w:val="pct15" w:color="auto" w:fill="FFFFFF"/>
          <w:lang w:eastAsia="zh-CN"/>
        </w:rPr>
        <w:t>。受持钵法受持坐具一同僧法。唯改沙弥名为异。乃至尼中二</w:t>
      </w:r>
      <w:r w:rsidRPr="0072642F">
        <w:rPr>
          <w:sz w:val="24"/>
          <w:szCs w:val="24"/>
          <w:shd w:val="pct15" w:color="auto" w:fill="FFFFFF"/>
          <w:lang w:eastAsia="zh-CN"/>
        </w:rPr>
        <w:lastRenderedPageBreak/>
        <w:t>众亦同持之。百一供具例同无异。若畜长衣请二衣施主。亦同僧法。说净之本亦同。药钵准此。若得钱宝萨婆多亦请白衣为之。以沙弥戒中正同僧故不得自畜。若犯长衣钵等皆犯舍堕。忏罪一同僧法。界内集人作之。不受戒者亦无别众。文同大僧。唯以突吉罗一罪为别。至时改之。若犯</w:t>
      </w:r>
      <w:r w:rsidRPr="0072642F">
        <w:rPr>
          <w:sz w:val="24"/>
          <w:szCs w:val="24"/>
          <w:shd w:val="pct15" w:color="auto" w:fill="FFFFFF"/>
          <w:lang w:eastAsia="zh-CN"/>
        </w:rPr>
        <w:t>提舍已下上及僧残并须忏悔。有覆须治。唯以吉罗为定。若波罗夷律云。三众突吉罗灭摈。余有安居受日等事例同大僧。十诵制五众安居五众受日。四分三时游行戒三众亦结罪。故须知之。二明众法。有通别二途。若通行者大僧说戒日沙弥多具华香汤水供僧众具。于布萨处张施罗列。鸣稚将了并须尽集。有缘嘱授受筹。大僧作法一如常式。至说戒序讫戒师云。未受具戒者出。诸沙弥等各从座起。执坐具在僧前礼已互跪。上座告云。此众僧布萨说戒汝未受具足不豫闻之。各随本业诵习谨慎莫放逸。至鸣稚时同赴堂来。告已随次出。若别行者沙弥有都集处鸣稚讫二众各集</w:t>
      </w:r>
      <w:r w:rsidRPr="0072642F">
        <w:rPr>
          <w:sz w:val="24"/>
          <w:szCs w:val="24"/>
          <w:shd w:val="pct15" w:color="auto" w:fill="FFFFFF"/>
          <w:lang w:eastAsia="zh-CN"/>
        </w:rPr>
        <w:t>(</w:t>
      </w:r>
      <w:r w:rsidRPr="0072642F">
        <w:rPr>
          <w:sz w:val="24"/>
          <w:szCs w:val="24"/>
          <w:shd w:val="pct15" w:color="auto" w:fill="FFFFFF"/>
          <w:lang w:eastAsia="zh-CN"/>
        </w:rPr>
        <w:t>十诵令</w:t>
      </w:r>
      <w:r w:rsidRPr="0072642F">
        <w:rPr>
          <w:sz w:val="24"/>
          <w:szCs w:val="24"/>
          <w:shd w:val="pct15" w:color="auto" w:fill="FFFFFF"/>
          <w:lang w:eastAsia="zh-CN"/>
        </w:rPr>
        <w:t>差一沙弥捡挍</w:t>
      </w:r>
      <w:r w:rsidRPr="0072642F">
        <w:rPr>
          <w:sz w:val="24"/>
          <w:szCs w:val="24"/>
          <w:shd w:val="pct15" w:color="auto" w:fill="FFFFFF"/>
          <w:lang w:eastAsia="zh-CN"/>
        </w:rPr>
        <w:t>)</w:t>
      </w:r>
      <w:r w:rsidRPr="0072642F">
        <w:rPr>
          <w:sz w:val="24"/>
          <w:szCs w:val="24"/>
          <w:shd w:val="pct15" w:color="auto" w:fill="FFFFFF"/>
          <w:lang w:eastAsia="zh-CN"/>
        </w:rPr>
        <w:t>。行法一同僧中。行筹讫将至僧中。付僧维那总合唱数。彼送筹者还来本处差一人。为说戒师诵沙弥戒经。谓爱道尼经及五德十数等。若诵讫僧中未彻者随时诵经说法。至鸣稚时总来赴堂随次入僧中。于常坐处互跪合掌。彼说戒师为说明人能护戒已后文。此与大僧相涉行用。看僧说戒中。若自恣者准说戒中。别堂作法送筹合唱。若通作者僧自恣已五德来向沙弥处互跪说僧自恣之文。以犯举两通故。若界中人少对首作法。一同众法对首。无人者同众法心念。五杂料简。其沙弥威仪进止凡所造修。律并制同僧。唯罪结一品。余如沙弥威仪经三千威仪及随戒中具明。</w:t>
      </w:r>
      <w:r w:rsidRPr="0072642F">
        <w:rPr>
          <w:sz w:val="24"/>
          <w:szCs w:val="24"/>
          <w:shd w:val="pct15" w:color="auto" w:fill="FFFFFF"/>
          <w:lang w:eastAsia="zh-CN"/>
        </w:rPr>
        <w:t>不复重出。略指同也。毗尼母沙弥法应知惭愧善住。奉事师法中不应懈怠放恣。当自慎身口卑己敬人。常乐持戒莫乐谓戏。不应自恃才力复莫轻躁。应知羞耻不说无定乱言。唯庠序合理自知净不净法。常逐二师读诵经法。一切僧中若有所作皆不得违。如是广知。萨婆多沙弥不为三宝缘有利益者而掘地犯罪。五分下三众无故造罪亦吉罗。四分律结吉罗。谓无缘而损伤。乃至不受食残宿自煮等无人则开。有净人故作则结吉罗例之。五分若罚沙弥先语其师。师亦不应非法助沙弥。若治罚应作种种苦使。扫地除粪摙石治阶道。若不为和尚阇梨及余人作使。应语如法供给和尚众僧作使。</w:t>
      </w:r>
      <w:r w:rsidRPr="0072642F">
        <w:rPr>
          <w:sz w:val="24"/>
          <w:szCs w:val="24"/>
          <w:shd w:val="pct15" w:color="auto" w:fill="FFFFFF"/>
          <w:lang w:eastAsia="zh-CN"/>
        </w:rPr>
        <w:t>次至应作不应遮不与僧中利养。此是施主物。四分从大比丘下次第与沙弥房舍卧具。若不能爱护不应与。若利养随次与之。有人言下三众律并制罪者谓是剩结。非是实罪。此是人语。圣教正翻实录。弥须敬行。</w:t>
      </w: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尼众别行篇第二十九</w:t>
      </w:r>
      <w:r w:rsidRPr="0072642F">
        <w:rPr>
          <w:sz w:val="24"/>
          <w:szCs w:val="24"/>
          <w:shd w:val="pct15" w:color="auto" w:fill="FFFFFF"/>
          <w:lang w:eastAsia="zh-CN"/>
        </w:rPr>
        <w:t>(</w:t>
      </w:r>
      <w:r w:rsidRPr="0072642F">
        <w:rPr>
          <w:sz w:val="24"/>
          <w:szCs w:val="24"/>
          <w:shd w:val="pct15" w:color="auto" w:fill="FFFFFF"/>
          <w:lang w:eastAsia="zh-CN"/>
        </w:rPr>
        <w:t>善见云尼者女也阿摩者母也重尼故称之</w:t>
      </w:r>
      <w:r w:rsidRPr="0072642F">
        <w:rPr>
          <w:sz w:val="24"/>
          <w:szCs w:val="24"/>
          <w:shd w:val="pct15" w:color="auto" w:fill="FFFFFF"/>
          <w:lang w:eastAsia="zh-CN"/>
        </w:rPr>
        <w:t>)</w:t>
      </w:r>
    </w:p>
    <w:p w:rsidR="00C36C92" w:rsidRPr="0072642F" w:rsidRDefault="00C36C92" w:rsidP="0072642F">
      <w:pPr>
        <w:spacing w:after="0" w:line="240" w:lineRule="auto"/>
        <w:jc w:val="both"/>
        <w:rPr>
          <w:sz w:val="24"/>
          <w:szCs w:val="24"/>
          <w:shd w:val="pct15" w:color="auto" w:fill="FFFFFF"/>
          <w:lang w:eastAsia="zh-CN"/>
        </w:rPr>
      </w:pPr>
    </w:p>
    <w:p w:rsidR="00C36C92" w:rsidRPr="0072642F" w:rsidRDefault="00EC66D0" w:rsidP="0072642F">
      <w:pPr>
        <w:spacing w:after="0" w:line="240" w:lineRule="auto"/>
        <w:jc w:val="both"/>
        <w:rPr>
          <w:sz w:val="24"/>
          <w:szCs w:val="24"/>
          <w:shd w:val="pct15" w:color="auto" w:fill="FFFFFF"/>
        </w:rPr>
      </w:pPr>
      <w:r w:rsidRPr="0072642F">
        <w:rPr>
          <w:sz w:val="24"/>
          <w:szCs w:val="24"/>
          <w:shd w:val="pct15" w:color="auto" w:fill="FFFFFF"/>
          <w:lang w:eastAsia="zh-CN"/>
        </w:rPr>
        <w:t xml:space="preserve">　　比丘尼众细行众多。同大僧者如上所列。有无轻重随事已分。今简取唯别者共为此科。使临事即披不事浮漫也。所以在沙弥后者。智论云。尼得无量律仪故次应比丘后。佛以仪法不便故在沙弥后。就中分三。即尼三众。前明大尼七别。一受戒二忏罪三说戒四安居受日五自恣六随戒七师徒杂行</w:t>
      </w:r>
      <w:r w:rsidRPr="0072642F">
        <w:rPr>
          <w:sz w:val="24"/>
          <w:szCs w:val="24"/>
          <w:shd w:val="pct15" w:color="auto" w:fill="FFFFFF"/>
          <w:lang w:eastAsia="zh-CN"/>
        </w:rPr>
        <w:t>。初中前明畜众。四分尼满十二岁欲度人者应白二羯磨请尼僧听许。不乞者爱具犯堕。依止式叉沙弥尼吉罗比丘通结吉罗。其乞法与白二法。如常所显。若得羯磨已一年中度一大尼一六法一沙弥尼一依止。隔年又得义。须重与法也。次明受大戒法。文如常引。但出非法有滥相者。受前八法初请和尚二阇梨一准僧中。所以云我依阿姨者此学佛召爱道之号。相传不绝。威仪问难中必须委曲显示难相并及诸遮。亦如僧中以正要急故。乃至本法以来具依常法。一事或差不成受也。余并如前受戒中。二正受戒体初缘分五。初明来往</w:t>
      </w:r>
      <w:r w:rsidRPr="0072642F">
        <w:rPr>
          <w:sz w:val="24"/>
          <w:szCs w:val="24"/>
          <w:shd w:val="pct15" w:color="auto" w:fill="FFFFFF"/>
          <w:lang w:eastAsia="zh-CN"/>
        </w:rPr>
        <w:lastRenderedPageBreak/>
        <w:t>是非者四分云。若作本法已即日往大僧中。不者犯罪。有</w:t>
      </w:r>
      <w:r w:rsidRPr="0072642F">
        <w:rPr>
          <w:sz w:val="24"/>
          <w:szCs w:val="24"/>
          <w:shd w:val="pct15" w:color="auto" w:fill="FFFFFF"/>
          <w:lang w:eastAsia="zh-CN"/>
        </w:rPr>
        <w:t>人就尼寺与受戒者不成。萨婆多师资传云非法。不成如端正难缘。尚自遣信。此无难缘纵有不合。有人就尼寺外结界而受者律无定决。然情为尼故来非法有罪若判得戒亦可通之。问。尼得僧寺作本法不。答。如明了论僧界中为尼立界令尼作法。依式结界而受理得无过。问。本法人名作何等。有戒以不。答。但是戒缘。未发具足。而律中名为比丘尼也。二明僧尼数量者。有人作本法已。将二三尼将本法尼往僧中而受者。若依律本比丘尼僧应将受戒者至大僧中。乃至文云二部僧具足满。故知僧尼二十人也。僧祇律尼受戒法名二十众。既有定数。前行非法。五分明文彼云。彼和尚阇</w:t>
      </w:r>
      <w:r w:rsidRPr="0072642F">
        <w:rPr>
          <w:sz w:val="24"/>
          <w:szCs w:val="24"/>
          <w:shd w:val="pct15" w:color="auto" w:fill="FFFFFF"/>
          <w:lang w:eastAsia="zh-CN"/>
        </w:rPr>
        <w:t>梨复集十尼僧住比丘僧中。在羯磨师前小远两膝著地乞戒。三明尼须结界。有人不立比法。然此一法二众同秉。各有别众。非界无以摄人。非界无以羯磨。若不信须结但僧独作应成事则不尔。故知须结审委无疑。应自然界尼僧尽集唱相结之。本法尼者且置自然界外。下二众同住无妨。又如尼忏僧残二众各结。受随俱同也。此结界法佛法东流行事者用之。有不立者少。然中国僧来传法通有贤圣不共非夺。四安置仪式。应在二众各结界内。长铺两席使中央空二三尺。许令申手相及。诸本法尼多者两处安置。一众多聚处。二单身在僧前。一一召来入众教乞得戒。已令在大尼下坐。待</w:t>
      </w:r>
      <w:r w:rsidRPr="0072642F">
        <w:rPr>
          <w:sz w:val="24"/>
          <w:szCs w:val="24"/>
          <w:shd w:val="pct15" w:color="auto" w:fill="FFFFFF"/>
          <w:lang w:eastAsia="zh-CN"/>
        </w:rPr>
        <w:t>竟总为说相。五入戒法中。先须请戒师。律无正文。准前须请。以外受法问难戒体随相一一准僧中行之。二明忏罪法。初篇有犯无覆。有悔亦开忏悔。同僧忏法。二篇一法覆藏全无。六夜改僧制限半月。以尼女弱情垢既多要假大僧。受随皆尔。若欲忏者二部中行。各满四人半月悔过。及至出罪各具二十。但道风渐替知犯不知有悔。纵有忏心集众难得。故阙而不载。偷兰已下乃至吉罗各有忏仪。如中卷列。唯当部自结。称名大姊为异。余辞并同。三说戒请法仪。善见云。初为女人钝根故尽听尼往僧寺受教。后为人讥故开五人来。犹致讥听僧往尼寺。四分无文意同。二差人请法。</w:t>
      </w:r>
      <w:r w:rsidRPr="0072642F">
        <w:rPr>
          <w:sz w:val="24"/>
          <w:szCs w:val="24"/>
          <w:shd w:val="pct15" w:color="auto" w:fill="FFFFFF"/>
          <w:lang w:eastAsia="zh-CN"/>
        </w:rPr>
        <w:t>于说戒日白二差之。文如常说。四分白二差一人已差二三人为伴。往僧寺中至所嘱人所。曲身低头合掌云。某寺尼众和合礼比丘僧足。求请教授尼人</w:t>
      </w:r>
      <w:r w:rsidRPr="0072642F">
        <w:rPr>
          <w:sz w:val="24"/>
          <w:szCs w:val="24"/>
          <w:shd w:val="pct15" w:color="auto" w:fill="FFFFFF"/>
          <w:lang w:eastAsia="zh-CN"/>
        </w:rPr>
        <w:t>(</w:t>
      </w:r>
      <w:r w:rsidRPr="0072642F">
        <w:rPr>
          <w:sz w:val="24"/>
          <w:szCs w:val="24"/>
          <w:shd w:val="pct15" w:color="auto" w:fill="FFFFFF"/>
          <w:lang w:eastAsia="zh-CN"/>
        </w:rPr>
        <w:t>三说</w:t>
      </w:r>
      <w:r w:rsidRPr="0072642F">
        <w:rPr>
          <w:sz w:val="24"/>
          <w:szCs w:val="24"/>
          <w:shd w:val="pct15" w:color="auto" w:fill="FFFFFF"/>
          <w:lang w:eastAsia="zh-CN"/>
        </w:rPr>
        <w:t>)</w:t>
      </w:r>
      <w:r w:rsidRPr="0072642F">
        <w:rPr>
          <w:sz w:val="24"/>
          <w:szCs w:val="24"/>
          <w:shd w:val="pct15" w:color="auto" w:fill="FFFFFF"/>
          <w:lang w:eastAsia="zh-CN"/>
        </w:rPr>
        <w:t>。当嘱主人无病有智者。明日应问可不。准此僧中于布萨日豫差一人拟受。嘱授于己房外设一床座尼至。时来余人示之。彼尼至房所嘱授者诣座坐。令一比丘为伴。立之受尼语已告云。待日晚说戒时为咨众僧。未知有不。然尼众为欲别请。为依僧次。随语答领。又告云。明日可来此问取进不。尼便辞退。僧祇云。尼凡入僧寺当在门屋下先白比丘。当筹量。若尼贤善自又无事。著衣服具者听入反此不听。比丘入尼寺亦尔。彼</w:t>
      </w:r>
      <w:r w:rsidRPr="0072642F">
        <w:rPr>
          <w:sz w:val="24"/>
          <w:szCs w:val="24"/>
          <w:shd w:val="pct15" w:color="auto" w:fill="FFFFFF"/>
          <w:lang w:eastAsia="zh-CN"/>
        </w:rPr>
        <w:t>至说戒时如上僧布萨法问答已。至明日尼来如前威仪告云。昨夜僧集具传所请。无有教诫人。又无能说法者。虽然上座有敕语。尼众当勤行道。谨慎莫放逸。使尼合掌云顶戴受持。便礼足辞退。至寺即鸣稚集众不来者说欲。诸尼云集并立堂中依位合掌。使尼至上座首打静已白云。白众僧僧差我某甲往僧中请教授。而僧云。无有教授人及说法者。并传上座敕已。诸尼合掌顶戴受持然后礼唱而退出。在十五只等三律。问。此教诫非羯磨法何须取欲。答。此集僧之诫授不来者犯罪。准僧祇若尼老病等缘不能听教授。虽无羯磨教授义通佛令说欲。乃至自恣使还准说可知。四分若比丘僧</w:t>
      </w:r>
      <w:r w:rsidRPr="0072642F">
        <w:rPr>
          <w:sz w:val="24"/>
          <w:szCs w:val="24"/>
          <w:shd w:val="pct15" w:color="auto" w:fill="FFFFFF"/>
          <w:lang w:eastAsia="zh-CN"/>
        </w:rPr>
        <w:t>尽病应遣信往礼拜问讯。若别众若不和合若众不满亦遣信礼拜问讯。若尼僧尽病若尼众不和合若众不满亦礼拜问讯。僧祇若尼来与欲应受不得述己道德犯罪。十诵受嘱人尼来时户外敷一独坐床拟后坐上。比世中多有行前略法。良由广德难具。亦有行广法者具如本疏。其请法中僧尼各五人已上。僧中有二十岁者方行略广二法。若不足无二十夏但礼拜问讯。四明安居法。大同僧中。尼无独住必依大僧。律云。</w:t>
      </w:r>
      <w:r w:rsidRPr="0072642F">
        <w:rPr>
          <w:sz w:val="24"/>
          <w:szCs w:val="24"/>
          <w:shd w:val="pct15" w:color="auto" w:fill="FFFFFF"/>
          <w:lang w:eastAsia="zh-CN"/>
        </w:rPr>
        <w:lastRenderedPageBreak/>
        <w:t>不依犯堕僧祇若亲里请尼。安居者先教请比丘。不肯者不得受请。余如彼说。善见云。尼去比丘住处半由旬得安居。过者不得一切僧尼二时集会。夏初请法夏竟说证。若檀越为</w:t>
      </w:r>
      <w:r w:rsidRPr="0072642F">
        <w:rPr>
          <w:sz w:val="24"/>
          <w:szCs w:val="24"/>
          <w:shd w:val="pct15" w:color="auto" w:fill="FFFFFF"/>
          <w:lang w:eastAsia="zh-CN"/>
        </w:rPr>
        <w:t>请比丘来而尼结安居竟。乃至后夏初比丘有缘事不来。当更请比丘来。若不得应去路有难事得安居。若初安居竟比丘有缘去。尼后方知已结安居者不得移。住无罪。若夏竟不得无比丘自恣应觅。僧祇虽在一比丘处半月应请问布萨。卒无者三由旬内有僧处通结取。五自恣法。四分尼夏安居竟听差一比丘尼。为尼僧故往大僧中说自恣。当白二差之。文如常也。又差二三人为伴。往大僧中礼足已曲身低头合掌作如是语。比丘尼僧夏安居竟。比丘僧夏安居竟。比丘尼僧说三事自恣见闻疑。大德慈愍故语我。我若见罪当如法忏悔</w:t>
      </w:r>
      <w:r w:rsidRPr="0072642F">
        <w:rPr>
          <w:sz w:val="24"/>
          <w:szCs w:val="24"/>
          <w:shd w:val="pct15" w:color="auto" w:fill="FFFFFF"/>
          <w:lang w:eastAsia="zh-CN"/>
        </w:rPr>
        <w:t>(</w:t>
      </w:r>
      <w:r w:rsidRPr="0072642F">
        <w:rPr>
          <w:sz w:val="24"/>
          <w:szCs w:val="24"/>
          <w:shd w:val="pct15" w:color="auto" w:fill="FFFFFF"/>
          <w:lang w:eastAsia="zh-CN"/>
        </w:rPr>
        <w:t>三说僧中上座告敕如上自恣中</w:t>
      </w:r>
      <w:r w:rsidRPr="0072642F">
        <w:rPr>
          <w:sz w:val="24"/>
          <w:szCs w:val="24"/>
          <w:shd w:val="pct15" w:color="auto" w:fill="FFFFFF"/>
          <w:lang w:eastAsia="zh-CN"/>
        </w:rPr>
        <w:t>)</w:t>
      </w:r>
      <w:r w:rsidRPr="0072642F">
        <w:rPr>
          <w:sz w:val="24"/>
          <w:szCs w:val="24"/>
          <w:shd w:val="pct15" w:color="auto" w:fill="FFFFFF"/>
          <w:lang w:eastAsia="zh-CN"/>
        </w:rPr>
        <w:t>。彼尼受教已当于明日尼</w:t>
      </w:r>
      <w:r w:rsidRPr="0072642F">
        <w:rPr>
          <w:sz w:val="24"/>
          <w:szCs w:val="24"/>
          <w:shd w:val="pct15" w:color="auto" w:fill="FFFFFF"/>
          <w:lang w:eastAsia="zh-CN"/>
        </w:rPr>
        <w:t>自恣时鸣椎。尼僧集已如前教诫中白尼僧。传自恣时大僧所告之语。乃至诸尼顶戴讫依上大僧自恣法然后散去。律云。僧十四日自恣比丘尼僧十五日自恣。若大僧病别众众不和众不满等尼应遣问讯。尼众病乃至不满亦须问讯大僧。十诵云。差二剿了知法尼往大僧中。问。何故制尼依大僧。答。爱道经云。女人但欲惑色益寿畜弟子。亦不欲学问。但知须臾之事故依大僧。六明随戒相。尼八重中前四戒大同僧中故不出。摩触戒六缘成犯。一是人男子。二作人男子想。三彼此有染心。律云。谓意相染著也。四腋以下膝以上腕以后身分。甄去轻境染心既微。必无陵逼之过故犯轻罪。若</w:t>
      </w:r>
      <w:r w:rsidRPr="0072642F">
        <w:rPr>
          <w:sz w:val="24"/>
          <w:szCs w:val="24"/>
          <w:shd w:val="pct15" w:color="auto" w:fill="FFFFFF"/>
          <w:lang w:eastAsia="zh-CN"/>
        </w:rPr>
        <w:t>尼以轻触男重境。男以轻境触尼重境。此二皆重。不要取二重境相触也。五身相触。除一有衣一无衣。二俱有衣不犯重。六随触多少一一结重。尼摩触戒与大僧四种不同。一大僧就坏行中制。莫问死活。但触著便犯。据有淫心尼就陵逼中制。死者不犯。律云。染污心男子也。二僧则不简女人大小。尼触男子取能行淫事。十诵人男者谓能作淫事。三僧随触境便犯。尼简境有上下。四僧不问境染净。尼触必俱染心。僧祇若尼轻处有疮痈得使男子治之。先令二女急捉。令不觉男子手。若重处者使女人师治。善见若比丘触尼尼身不动受乐随处得罪。四分同僧中。十诵不犯者父兄弟儿想</w:t>
      </w:r>
      <w:r w:rsidRPr="0072642F">
        <w:rPr>
          <w:sz w:val="24"/>
          <w:szCs w:val="24"/>
          <w:shd w:val="pct15" w:color="auto" w:fill="FFFFFF"/>
          <w:lang w:eastAsia="zh-CN"/>
        </w:rPr>
        <w:t>。若水火刀杖恶缘等。一切无著心故。非无吉罗。八事成重。五缘。一人男。二人男想。三有染心。四犯前七事未忏。五八事作犯。八事一捉手者乃至腕</w:t>
      </w:r>
      <w:r w:rsidRPr="0072642F">
        <w:rPr>
          <w:sz w:val="24"/>
          <w:szCs w:val="24"/>
          <w:shd w:val="pct15" w:color="auto" w:fill="FFFFFF"/>
          <w:lang w:eastAsia="zh-CN"/>
        </w:rPr>
        <w:t>(</w:t>
      </w:r>
      <w:r w:rsidRPr="0072642F">
        <w:rPr>
          <w:sz w:val="24"/>
          <w:szCs w:val="24"/>
          <w:shd w:val="pct15" w:color="auto" w:fill="FFFFFF"/>
          <w:lang w:eastAsia="zh-CN"/>
        </w:rPr>
        <w:t>以后是重</w:t>
      </w:r>
      <w:r w:rsidRPr="0072642F">
        <w:rPr>
          <w:sz w:val="24"/>
          <w:szCs w:val="24"/>
          <w:shd w:val="pct15" w:color="auto" w:fill="FFFFFF"/>
          <w:lang w:eastAsia="zh-CN"/>
        </w:rPr>
        <w:t>)</w:t>
      </w:r>
      <w:r w:rsidRPr="0072642F">
        <w:rPr>
          <w:sz w:val="24"/>
          <w:szCs w:val="24"/>
          <w:shd w:val="pct15" w:color="auto" w:fill="FFFFFF"/>
          <w:lang w:eastAsia="zh-CN"/>
        </w:rPr>
        <w:t>。二捉衣者身上衣。三入屏处者谓离伴见闻处。四屏处立语行等。三事亦尔。七身相倚者二身相及。八共期者共行淫处。若尼男俱染犯上七事七偷兰。若不忏犯八事波罗夷。准此犯八捉手不成重。若一男犯八一时犯八八年犯八八男成八。但成八重。亦无次第僧祇如此。不犯者若有所施与。若礼拜若悔过若受法入屏处。不作恶事不犯。由俱无染心故。下入闇室犯堕者由无所为事涉讥丑故犯。覆藏他重罪戒六缘成。一</w:t>
      </w:r>
      <w:r w:rsidRPr="0072642F">
        <w:rPr>
          <w:sz w:val="24"/>
          <w:szCs w:val="24"/>
          <w:shd w:val="pct15" w:color="auto" w:fill="FFFFFF"/>
          <w:lang w:eastAsia="zh-CN"/>
        </w:rPr>
        <w:t>是大尼。二犯八重已。三知他犯重。四作覆藏心。五不发露。六明相出便犯。若独住无人等不成覆。如忏罪中。十诵若尼被举狂乱心覆者不犯。若狂止仍覆者犯。僧祇若尼见尼犯重应向人说。若犯罪人凶恶有势力恐有命梵难者作念云。彼行业罪报自当知。喻如失火烧舍但自救身。焉知他事。得舍心相应。准此无记心亦不犯。虽非舍心无记不作覆心。故覆藏者不善心中藏匿前罪恐人外闻故成也。若欲发露故不成者。谓非清净者若对先知不肯发者。二俱有过各须发露故不成。如向有犯者忏不成故。又识人名罪名种相者须发露。反上不合。若前人受竟更不须说恐有无穷之过。若彼犯</w:t>
      </w:r>
      <w:r w:rsidRPr="0072642F">
        <w:rPr>
          <w:sz w:val="24"/>
          <w:szCs w:val="24"/>
          <w:shd w:val="pct15" w:color="auto" w:fill="FFFFFF"/>
          <w:lang w:eastAsia="zh-CN"/>
        </w:rPr>
        <w:t>者已发竟余人虽覆不成。根本无过故。十诵尼不得比丘前发露。还向尼前。若不识种相至比丘所泛问取解。还至尼边悔。四分若尼知尼犯八重食前知食后时说偷兰。乃至初中后夜时分不说。并偷兰明相出犯重。不犯中若不知。若无人可向说。意欲说而未说明相出。若说时恐有命梵等难</w:t>
      </w:r>
      <w:r w:rsidRPr="0072642F">
        <w:rPr>
          <w:sz w:val="24"/>
          <w:szCs w:val="24"/>
          <w:shd w:val="pct15" w:color="auto" w:fill="FFFFFF"/>
          <w:lang w:eastAsia="zh-CN"/>
        </w:rPr>
        <w:lastRenderedPageBreak/>
        <w:t>不犯。十七僧残中媒嫁二谤如大僧中。言人戒四缘成。一诣俗官所。二言白衣。三辞列其事。四下手疏犯。四分诣官共争曲直。若断事人下手疏者犯口说者偷兰。善见尼共居士往官所语居士言。汝说理。若说尼吉罗。居士说已尼后说偷兰。居士复说尼得理不得理皆残。若居士言尼官唤来官自判与夺</w:t>
      </w:r>
      <w:r w:rsidRPr="0072642F">
        <w:rPr>
          <w:sz w:val="24"/>
          <w:szCs w:val="24"/>
          <w:shd w:val="pct15" w:color="auto" w:fill="FFFFFF"/>
          <w:lang w:eastAsia="zh-CN"/>
        </w:rPr>
        <w:t>尼不犯。若尼至官所言人令官罚。物随多少犯罪应偿。若被夺物就官乞护。不道名字。官自访得治罚无犯。若人入寺斫伐树木不得夺刀斧。应还直。五分若尼为人轻陵。语父母亲里有力者援护之。十诵在断事人前。嗔恨呵骂本所打人僧残。若向余人说偷兰。四独戒独度河四缘。一是河水。四分云独不能度。不云深广。今准道行之戒。但使褰衣度水。异陆行威仪皆犯。大界内河亦犯。有桥者如常开之。二者独度。前尼疾疾入水偷兰。双脚上岸僧残。后尼独入水犯兰。上岸得前尼为伴不犯。若乘车船度皆不犯。律云。彼尼当求一尼共度。应入水随深浅褰衣。至彼岸渐下衣已然后一</w:t>
      </w:r>
      <w:r w:rsidRPr="0072642F">
        <w:rPr>
          <w:sz w:val="24"/>
          <w:szCs w:val="24"/>
          <w:shd w:val="pct15" w:color="auto" w:fill="FFFFFF"/>
          <w:lang w:eastAsia="zh-CN"/>
        </w:rPr>
        <w:t>时上岸。若不待后伴偷兰。三无缘。除命梵等难伴命终也。四独度河犯。谓后伴隔河便犯。无相援故。独入村四缘。一是俗人村。不问界内外。伽蓝中俗人住处独入亦犯。四分尼独行诣村随所至村僧残。若空野无道处一鼓声间亦僧残。村中独行一界吉罗</w:t>
      </w:r>
      <w:r w:rsidRPr="0072642F">
        <w:rPr>
          <w:sz w:val="24"/>
          <w:szCs w:val="24"/>
          <w:shd w:val="pct15" w:color="auto" w:fill="FFFFFF"/>
          <w:lang w:eastAsia="zh-CN"/>
        </w:rPr>
        <w:t>(</w:t>
      </w:r>
      <w:r w:rsidRPr="0072642F">
        <w:rPr>
          <w:sz w:val="24"/>
          <w:szCs w:val="24"/>
          <w:shd w:val="pct15" w:color="auto" w:fill="FFFFFF"/>
          <w:lang w:eastAsia="zh-CN"/>
        </w:rPr>
        <w:t>约此坊内家内独行犯吉</w:t>
      </w:r>
      <w:r w:rsidRPr="0072642F">
        <w:rPr>
          <w:sz w:val="24"/>
          <w:szCs w:val="24"/>
          <w:shd w:val="pct15" w:color="auto" w:fill="FFFFFF"/>
          <w:lang w:eastAsia="zh-CN"/>
        </w:rPr>
        <w:t>)</w:t>
      </w:r>
      <w:r w:rsidRPr="0072642F">
        <w:rPr>
          <w:sz w:val="24"/>
          <w:szCs w:val="24"/>
          <w:shd w:val="pct15" w:color="auto" w:fill="FFFFFF"/>
          <w:lang w:eastAsia="zh-CN"/>
        </w:rPr>
        <w:t>。僧祇若尼共伴行至城邑界。当相去在申手内共过界。若在申手外过界偷兰。二者独行。三无缘。四越界犯。昔云。若欲入村随有横道。但使越过便犯。诸部无文准律云。若无界独行一鼓声间。离伴见闻处犯。若至村门不待后伴双足入限僧残。若村中先有尼不犯。以前尼为伴故。若出村亦约门限为分齐</w:t>
      </w:r>
      <w:r w:rsidRPr="0072642F">
        <w:rPr>
          <w:sz w:val="24"/>
          <w:szCs w:val="24"/>
          <w:shd w:val="pct15" w:color="auto" w:fill="FFFFFF"/>
          <w:lang w:eastAsia="zh-CN"/>
        </w:rPr>
        <w:t>。犯之得罪。独宿三缘。一离申手外宿。不问俗僧两处。两处置床在申手内。互相检校方能离过。若本在申手内后因睡。相离者不犯本作离意随转侧犯故。文云。若舒手不相及随转一一僧残。僧祇当在申手内一夜中三度以手相寻。不得一时顿三。当初中后夜各一度相寻。五分若在不相及处初中后夜偷兰。明相出僧残。二无缘。除命梵乐静等。三随卧一一结。独在后行或根本独去。或中间作意。离伴见闻处行。又伴无诸难缘故犯。四分云。见闻俱离残。见闻互离兰。不犯中开度水者。若共伴渐度不失威仪。乘船桥上蹑梁蹑石。伴尼死休道远行。及诸杂难不得作伴。并开五分。水</w:t>
      </w:r>
      <w:r w:rsidRPr="0072642F">
        <w:rPr>
          <w:sz w:val="24"/>
          <w:szCs w:val="24"/>
          <w:shd w:val="pct15" w:color="auto" w:fill="FFFFFF"/>
          <w:lang w:eastAsia="zh-CN"/>
        </w:rPr>
        <w:t>浅无畏男子处不犯。开入村缘如前具缘中。开独宿者律云。共二尼宿舒手相及处。若一尼出大小便。或出受经诵经。若乐静独处诵经。或为病尼煮羹粥作饭。乃至余难缘并开。僧祇若病贼乱围城独宿不犯。开独行中应在不离见闻处。若一尼大小便诸难皆开。僧祇不得出聚落界。除道行便利邂逅失伴未及。中间不犯。病亦如是。五分若恐怖走时。老病不及伴者不犯。单堕中纺绩一戒律文随擘引萦织等。一一堕成衣不合忏著。余上下戒非无种相。行稀用寡且略而已。七相摄诸行。尼以无伴多度非法之人。但希利己。不准道教故。律中二十余戒偏结和尚之罪。故律云。度弟子已应以</w:t>
      </w:r>
      <w:r w:rsidRPr="0072642F">
        <w:rPr>
          <w:sz w:val="24"/>
          <w:szCs w:val="24"/>
          <w:shd w:val="pct15" w:color="auto" w:fill="FFFFFF"/>
          <w:lang w:eastAsia="zh-CN"/>
        </w:rPr>
        <w:t>衣食及法摄取。五分师僧应六年自摄。若教他摄弟子。违犯堕。僧祇和尚尼欲授弟子具戒应先求善比丘。不得临时选众。若不可得者当求半许。若过半而作法</w:t>
      </w:r>
      <w:r w:rsidRPr="0072642F">
        <w:rPr>
          <w:sz w:val="24"/>
          <w:szCs w:val="24"/>
          <w:shd w:val="pct15" w:color="auto" w:fill="FFFFFF"/>
          <w:lang w:eastAsia="zh-CN"/>
        </w:rPr>
        <w:t>(</w:t>
      </w:r>
      <w:r w:rsidRPr="0072642F">
        <w:rPr>
          <w:sz w:val="24"/>
          <w:szCs w:val="24"/>
          <w:shd w:val="pct15" w:color="auto" w:fill="FFFFFF"/>
          <w:lang w:eastAsia="zh-CN"/>
        </w:rPr>
        <w:t>不犯重者秉法自余可可足数</w:t>
      </w:r>
      <w:r w:rsidRPr="0072642F">
        <w:rPr>
          <w:sz w:val="24"/>
          <w:szCs w:val="24"/>
          <w:shd w:val="pct15" w:color="auto" w:fill="FFFFFF"/>
          <w:lang w:eastAsia="zh-CN"/>
        </w:rPr>
        <w:t>)</w:t>
      </w:r>
      <w:r w:rsidRPr="0072642F">
        <w:rPr>
          <w:sz w:val="24"/>
          <w:szCs w:val="24"/>
          <w:shd w:val="pct15" w:color="auto" w:fill="FFFFFF"/>
          <w:lang w:eastAsia="zh-CN"/>
        </w:rPr>
        <w:t>。四分云。受戒已不得辄离和尚。五分当六年依承和尚。余有师徒教授报恩供养呵责治罚并如上卷师资相摄中。次明诸要行。勿过八敬。善见佛初不度女人。出家为灭正法五百年。后为说八敬听出家。依教行故还得千年。今时不行。随处法灭故须励意。今列其名一者百岁比丘尼见初受戒。比丘当起迎逆礼拜问讯请令坐。二比丘尼不得骂谤比丘。三不得举比丘罪说其过失。比丘得说尼过。四式</w:t>
      </w:r>
      <w:r w:rsidRPr="0072642F">
        <w:rPr>
          <w:sz w:val="24"/>
          <w:szCs w:val="24"/>
          <w:shd w:val="pct15" w:color="auto" w:fill="FFFFFF"/>
          <w:lang w:eastAsia="zh-CN"/>
        </w:rPr>
        <w:t>叉摩那已学于戒应从众僧求受大戒。五尼犯僧残应半月在二部僧中行摩那埵。六尼半月内当于僧中求教授人。七不应在无比丘处夏安居。八夏讫当诣僧中。求自</w:t>
      </w:r>
      <w:r w:rsidRPr="0072642F">
        <w:rPr>
          <w:sz w:val="24"/>
          <w:szCs w:val="24"/>
          <w:shd w:val="pct15" w:color="auto" w:fill="FFFFFF"/>
          <w:lang w:eastAsia="zh-CN"/>
        </w:rPr>
        <w:lastRenderedPageBreak/>
        <w:t>恣人如此。八法应尊重恭敬赞叹。尽形不应违。五分应遣三尼来僧中自恣。中含八尊师法中。若比丘听尼问经律毗昙。然后得问。不听者犯第五尊师法。僧祇尼入僧寺应头面一一礼比丘足。若老病不堪随力多少。不遍者总礼口云。我尼某甲头面礼一切僧足。若比丘入尼寺尼礼亦尔。不得云。是犯戒是医师是摩呵罗无所知及虚实罪。比丘得说尼实罪。尼若憍慢不敬起迎礼足老越敬法。十诵见大僧不起者堕。五分亦尔。僧祇</w:t>
      </w:r>
      <w:r w:rsidRPr="0072642F">
        <w:rPr>
          <w:sz w:val="24"/>
          <w:szCs w:val="24"/>
          <w:shd w:val="pct15" w:color="auto" w:fill="FFFFFF"/>
          <w:lang w:eastAsia="zh-CN"/>
        </w:rPr>
        <w:t>若亲里尼得软语语不得呵责。若年少者语云。汝今不学待老耶。汝后当教弟子弟子亦学汝。是故应随顺受经诵经。四分尼辄入僧寺堕。五分若立不见比丘。不得不白而入白时比丘筹量。可听以不。如上明之。二明式又摩那法</w:t>
      </w:r>
      <w:r w:rsidRPr="0072642F">
        <w:rPr>
          <w:sz w:val="24"/>
          <w:szCs w:val="24"/>
          <w:shd w:val="pct15" w:color="auto" w:fill="FFFFFF"/>
          <w:lang w:eastAsia="zh-CN"/>
        </w:rPr>
        <w:t>(</w:t>
      </w:r>
      <w:r w:rsidRPr="0072642F">
        <w:rPr>
          <w:sz w:val="24"/>
          <w:szCs w:val="24"/>
          <w:shd w:val="pct15" w:color="auto" w:fill="FFFFFF"/>
          <w:lang w:eastAsia="zh-CN"/>
        </w:rPr>
        <w:t>此云学法女不别得戒也先以立志六法练心为受缘</w:t>
      </w:r>
      <w:r w:rsidRPr="0072642F">
        <w:rPr>
          <w:sz w:val="24"/>
          <w:szCs w:val="24"/>
          <w:shd w:val="pct15" w:color="auto" w:fill="FFFFFF"/>
          <w:lang w:eastAsia="zh-CN"/>
        </w:rPr>
        <w:t>)</w:t>
      </w:r>
      <w:r w:rsidRPr="0072642F">
        <w:rPr>
          <w:sz w:val="24"/>
          <w:szCs w:val="24"/>
          <w:shd w:val="pct15" w:color="auto" w:fill="FFFFFF"/>
          <w:lang w:eastAsia="zh-CN"/>
        </w:rPr>
        <w:t>。四分十八童女应二岁学戒。又云。小年曾嫁年十岁者与六法。萨婆多年十二得受具者为夫家所使。任忍众苦加厌。本事僧祇亦同。十诵中六法者练心也。试看大戒受缘。二年者练身也。可知有胎无胎。广文如彼。故文中尽形为法故二岁堪受无胎。故应立离闻处著见处。白四受法后召来与说六法名字。乃至</w:t>
      </w:r>
      <w:r w:rsidRPr="0072642F">
        <w:rPr>
          <w:sz w:val="24"/>
          <w:szCs w:val="24"/>
          <w:shd w:val="pct15" w:color="auto" w:fill="FFFFFF"/>
          <w:lang w:eastAsia="zh-CN"/>
        </w:rPr>
        <w:t>答言能持。如常说。此式叉尼具学三法。一学根本谓四重是。二学六法即羯磨所为。谓染心相触盗人四钱断畜生命小妄语非时食饮酒也。文中列淫盗杀妄者随十戒而言。沙弥已学。三学行法谓一切大尼戒行并须学之。若学法中犯者更与二年羯磨。若犯根本者灭摈。犯余行法但名缺行。直令改悔。若满二年已犯者更与二年。律云。式叉尼一切大尼戒应学。除自手取食授食与他。若自取食食律亦制犯。无沙弥尼者开之。有者得授与尼自须受取。僧祇云。应学十八法。一在大尼下沙弥尼上坐。二式叉不净食大尼净。大尼不净食彼亦不净。三大尼得与三宿自与沙弥尼三宿。四得与大尼</w:t>
      </w:r>
      <w:r w:rsidRPr="0072642F">
        <w:rPr>
          <w:sz w:val="24"/>
          <w:szCs w:val="24"/>
          <w:shd w:val="pct15" w:color="auto" w:fill="FFFFFF"/>
          <w:lang w:eastAsia="zh-CN"/>
        </w:rPr>
        <w:t>授食。除火净五生种取金银钱。自从沙弥尼受食。五尼不得为说七聚名。六得语云。不淫盗杀妄如是等忆持。七八至布萨自恣日入僧中互跪合掌云。阿梨耶僧我某甲清净僧忆持。三说而退。九十十一十二后四波罗夷。犯者更从始学。十三十九僧残已下若犯一一作吉罗悔。余如彼说。四分不知戒相故造作非法。制与学法尽行学之。十诵为度妊娠女人后起过。佛令二岁学。可知。三沙弥尼法大略与沙弥法同。若据行往法式叉不与大尼为伴。以戒不满故。自不得以沙弥尼为伴。以非同学故。若二尼兼一式叉。若二式叉兼一沙弥尼得为伴。</w:t>
      </w:r>
      <w:r w:rsidRPr="0072642F">
        <w:rPr>
          <w:sz w:val="24"/>
          <w:szCs w:val="24"/>
          <w:shd w:val="pct15" w:color="auto" w:fill="FFFFFF"/>
        </w:rPr>
        <w:t>余人不合。</w:t>
      </w:r>
    </w:p>
    <w:p w:rsidR="00C36C92" w:rsidRPr="0072642F" w:rsidRDefault="00C36C92" w:rsidP="0072642F">
      <w:pPr>
        <w:spacing w:after="0" w:line="240" w:lineRule="auto"/>
        <w:jc w:val="both"/>
        <w:rPr>
          <w:sz w:val="24"/>
          <w:szCs w:val="24"/>
          <w:shd w:val="pct15" w:color="auto" w:fill="FFFFFF"/>
        </w:rPr>
      </w:pPr>
    </w:p>
    <w:p w:rsidR="00C36C92" w:rsidRPr="0072642F" w:rsidRDefault="00EC66D0" w:rsidP="0072642F">
      <w:pPr>
        <w:spacing w:after="0" w:line="240" w:lineRule="auto"/>
        <w:jc w:val="both"/>
        <w:rPr>
          <w:sz w:val="24"/>
          <w:szCs w:val="24"/>
          <w:shd w:val="pct15" w:color="auto" w:fill="FFFFFF"/>
        </w:rPr>
      </w:pPr>
      <w:r w:rsidRPr="0072642F">
        <w:rPr>
          <w:sz w:val="24"/>
          <w:szCs w:val="24"/>
          <w:shd w:val="pct15" w:color="auto" w:fill="FFFFFF"/>
        </w:rPr>
        <w:t xml:space="preserve">　　诸部别行篇第三十</w:t>
      </w:r>
    </w:p>
    <w:p w:rsidR="00C36C92" w:rsidRPr="0072642F" w:rsidRDefault="00C36C92" w:rsidP="0072642F">
      <w:pPr>
        <w:spacing w:after="0" w:line="240" w:lineRule="auto"/>
        <w:jc w:val="both"/>
        <w:rPr>
          <w:sz w:val="24"/>
          <w:szCs w:val="24"/>
          <w:shd w:val="pct15" w:color="auto" w:fill="FFFFFF"/>
        </w:rPr>
      </w:pPr>
    </w:p>
    <w:p w:rsidR="00C36C92" w:rsidRPr="0072642F" w:rsidRDefault="00EC66D0" w:rsidP="0072642F">
      <w:pPr>
        <w:spacing w:after="0" w:line="240" w:lineRule="auto"/>
        <w:jc w:val="both"/>
        <w:rPr>
          <w:sz w:val="24"/>
          <w:szCs w:val="24"/>
          <w:shd w:val="pct15" w:color="auto" w:fill="FFFFFF"/>
          <w:lang w:eastAsia="zh-CN"/>
        </w:rPr>
      </w:pPr>
      <w:r w:rsidRPr="0072642F">
        <w:rPr>
          <w:sz w:val="24"/>
          <w:szCs w:val="24"/>
          <w:shd w:val="pct15" w:color="auto" w:fill="FFFFFF"/>
          <w:lang w:eastAsia="zh-CN"/>
        </w:rPr>
        <w:t xml:space="preserve">　</w:t>
      </w:r>
      <w:r w:rsidRPr="0072642F">
        <w:rPr>
          <w:sz w:val="24"/>
          <w:szCs w:val="24"/>
          <w:shd w:val="pct15" w:color="auto" w:fill="FFFFFF"/>
          <w:lang w:eastAsia="zh-CN"/>
        </w:rPr>
        <w:t xml:space="preserve">　古云。博学为济贫。此言诚验。若四分缺于事法他部自有明文理必准行不乖二是。然则弃急从缓舍有求无。损轻重之是非任愚怀之取舍。此乃自贻负愧。罪岂他科当随本受为宗。钞序具显。若全未预法则随入一部为依持。顺文谨用行之可以为准的。然事乃万途寻条难反。且疏要约者用示规模。就中分七。一明僧数多少。二圣法通塞。三重犯不同。四摄事宽狭。五心境差别。六舍忏有异。七随相阶别。初中僧祇和尚受戒十人之外。舍堕法入五人僧摄。以忏主单白和僧问僧许可自不足数。至还财之时是僧作法还得足数。类同五人自恣中。四分无文。诸师四人舍堕。第五所为不入</w:t>
      </w:r>
      <w:r w:rsidRPr="0072642F">
        <w:rPr>
          <w:sz w:val="24"/>
          <w:szCs w:val="24"/>
          <w:shd w:val="pct15" w:color="auto" w:fill="FFFFFF"/>
          <w:lang w:eastAsia="zh-CN"/>
        </w:rPr>
        <w:t>僧数。以律列四僧中不言故知得用。若准通教上解者非。五人受忏始终无妨。余如中卷忏聚法中。十诵无和尚人受戒得戒。作法僧犯罪。萨婆多云。先请和尚受十戒时和尚不现前亦得十戒。若闻死者不得受具。不现前不得戒。若僧数满设无和尚亦得戒。善见无和尚受者得戒得罪。黄门为和尚亦尔。伽论云。白衣为和尚</w:t>
      </w:r>
      <w:r w:rsidRPr="0072642F">
        <w:rPr>
          <w:sz w:val="24"/>
          <w:szCs w:val="24"/>
          <w:shd w:val="pct15" w:color="auto" w:fill="FFFFFF"/>
          <w:lang w:eastAsia="zh-CN"/>
        </w:rPr>
        <w:lastRenderedPageBreak/>
        <w:t>与白衣受得戒得罪。非出家人亦尔。萨婆多云。不除须发无衣钵受者得戒得罪。若准四分并不开之。律云。不名受具足戒也。十诵男子作女人威仪如男子受得戒得罪。女想反上。五分若自截男根若留一卯得受。全无者灭摈。五百问云。坛上师僧或著俗服或犯禁戒。</w:t>
      </w:r>
      <w:r w:rsidRPr="0072642F">
        <w:rPr>
          <w:sz w:val="24"/>
          <w:szCs w:val="24"/>
          <w:shd w:val="pct15" w:color="auto" w:fill="FFFFFF"/>
          <w:lang w:eastAsia="zh-CN"/>
        </w:rPr>
        <w:t>若受戒人知是非法不得。不知者得弟子著俗服。当时不问者得。伽论云。不知和尚是贼住依彼受戒得戒。诸比丘犯吉罗。本犯戒人本不和合人非出家人为和尚亦尔。十诵一界内四人一时受具者得四处展转与欲。若一比丘一处坐足四处僧数。一处一人作羯磨被四众者。如以材木床榻连接四界。坐上足四处数得被四人。一切羯磨皆如法也。摩得伽云。颇有比丘与四处人说戒受戒作羯磨为不得答得。乃至五处亦尔。八人十二人十五人十八人亦尔。善见沙弥犯重得出家。除坏尼净行。不得准此开学悔也。不得受具。二圣法通局。四分羯磨略则三种。广则八品。加减不成。圣印一定。如</w:t>
      </w:r>
      <w:r w:rsidRPr="0072642F">
        <w:rPr>
          <w:sz w:val="24"/>
          <w:szCs w:val="24"/>
          <w:shd w:val="pct15" w:color="auto" w:fill="FFFFFF"/>
          <w:lang w:eastAsia="zh-CN"/>
        </w:rPr>
        <w:t>单白不得加白二。白二不得作单白等。僧祇十诵加得成就应作单白。白二白四者弥善。减则不成。僧祇加一中间羯磨。亦名求听羯磨。明了论中间亦同。解云。谓在单白白二之间。又加白羯磨。唱所立事。不问听许不遮。余三羯磨同四分。又云。中间直白此二羯磨三人等通作。余三必四人已上。四分羯磨唯加三人。不得僧举僧。若谏法通多少。十诵中羯磨得加四人以上受具。僧祇不听与欲人多。坐僧少者不成。五分听多人集少持欲来。僧祇转欲即失。三明重犯。四分戒有重受亦有重犯。文云。如前后亦如是。尼摩触云随触。一一波罗夷。十诵不重犯。由戒不重受故。犯淫戒已</w:t>
      </w:r>
      <w:r w:rsidRPr="0072642F">
        <w:rPr>
          <w:sz w:val="24"/>
          <w:szCs w:val="24"/>
          <w:shd w:val="pct15" w:color="auto" w:fill="FFFFFF"/>
          <w:lang w:eastAsia="zh-CN"/>
        </w:rPr>
        <w:t>更犯淫者吉罗。犯盗杀人大妄还得三重。文云。学悔尼犯僧残请比丘来与我摩那埵出罪等。下篇随轻重也。初篇后犯但吉罗。僧祇亦尔。四明摄事者且论受日诸部不同。四分三品如上已明。僧祇有二。初明七日。同于四分。后明事讫。便用中间别法。任前缘事未了法在。不还者得。必非破戒。三宝正缘。故文云。大德僧听。某甲比丘于此处雨安居。若僧时到僧忍听。某甲比丘于此处雨安居。为塔事僧事出果行还此中住。诸大德某甲比丘为僧事塔事出界行还此处安居。僧忍默然故是事如是持。十诵受日有二。七夜之法同四分。而兼夜又用三十九夜法。用白二羯磨文不同四分。故</w:t>
      </w:r>
      <w:r w:rsidRPr="0072642F">
        <w:rPr>
          <w:sz w:val="24"/>
          <w:szCs w:val="24"/>
          <w:shd w:val="pct15" w:color="auto" w:fill="FFFFFF"/>
          <w:lang w:eastAsia="zh-CN"/>
        </w:rPr>
        <w:t>彼律云。大德僧听。某甲比丘受三十九夜僧事故出界是处安居自恣。若僧时到僧忍听某甲比丘受三十九夜僧事故出界是处安居自恣。如是白。大德僧听某甲比丘受三十九夜僧事出界是处安居自恣竟。谁诸长老忍。某甲比丘受三十九夜僧事故出界是处安居。自恣者默然谁不忍。便说。僧已忍听。某甲比丘受三十九夜僧事故出界是处安居自恣。僧忍默然故是事如是持。十诵因梨昌设供在露地。佛令白二作净内中。后外道讥言。秃居士舍作食及仓箪与白衣何异。佛令僧坊外作食。后为烟火起人来索食少。从今日后不听作净地羯磨。若作犯吉罗。先作应舍。出二十四卷中。人便妄用云</w:t>
      </w:r>
      <w:r w:rsidRPr="0072642F">
        <w:rPr>
          <w:sz w:val="24"/>
          <w:szCs w:val="24"/>
          <w:shd w:val="pct15" w:color="auto" w:fill="FFFFFF"/>
          <w:lang w:eastAsia="zh-CN"/>
        </w:rPr>
        <w:t>不须更结。五心境不同。四分心境想疑如持犯方轨中。五分无疑心。以疑通是非故有犯结正。彼律云。是女疑虫疑草木疑皆随犯残提。想是决彻若境心不相当者不犯。如四分破僧淫戒受戒不开知疑。余则通开。余如随相。僧祇性恶罪上无疑想。故彼云。女作黄门想。触僧残。悉从境制。若遮恶罪上得有想疑。故文云。生非生想非生疑吉罗。十诵若前有方便心者具除想疑并结正罪。彼云。有主物无主想及疑皆重。亦不问前境遮性。若前无方便心者具有想疑结罪。且引大途非无五三不同者。六舍忏不同。十诵二宝少者永舍。多者舍付同心净人。净人令舍。作四方僧卧具罪僧中悔。</w:t>
      </w:r>
      <w:r w:rsidRPr="0072642F">
        <w:rPr>
          <w:sz w:val="24"/>
          <w:szCs w:val="24"/>
          <w:shd w:val="pct15" w:color="auto" w:fill="FFFFFF"/>
          <w:lang w:eastAsia="zh-CN"/>
        </w:rPr>
        <w:t>余同四分。五分五种。一入僧永弃。二宝舍与僧。僧差人永弃。若僧不弃净人为僧贸衣食与僧食用。唯本主不得用。恐遂本心故。二永入僧五敷具入常住用。唯本主不得坐卧。三入俗僧。舍药与僧。僧</w:t>
      </w:r>
      <w:r w:rsidRPr="0072642F">
        <w:rPr>
          <w:sz w:val="24"/>
          <w:szCs w:val="24"/>
          <w:shd w:val="pct15" w:color="auto" w:fill="FFFFFF"/>
          <w:lang w:eastAsia="zh-CN"/>
        </w:rPr>
        <w:lastRenderedPageBreak/>
        <w:t>舍与俗人沙弥。涂足然灯。本主亦不得用。一切比丘不得食。余同。僧祇五别。一舍入僧无尽财中。谓畜贸二宝。若生息利作僧房舍中衣僧不得分用及食。为折伏本主贪心故。二舍入僧用。谓五卧具回僧物随僧作何等用。其中纯黑憍奢耶僧不得著用。得作地敷及作向慊怅慢等。六年不揲不得为地敷。僧得著用。不得</w:t>
      </w:r>
      <w:r w:rsidRPr="0072642F">
        <w:rPr>
          <w:sz w:val="24"/>
          <w:szCs w:val="24"/>
          <w:shd w:val="pct15" w:color="auto" w:fill="FFFFFF"/>
          <w:lang w:eastAsia="zh-CN"/>
        </w:rPr>
        <w:t>[</w:t>
      </w:r>
      <w:r w:rsidRPr="0072642F">
        <w:rPr>
          <w:sz w:val="24"/>
          <w:szCs w:val="24"/>
          <w:shd w:val="pct15" w:color="auto" w:fill="FFFFFF"/>
          <w:lang w:eastAsia="zh-CN"/>
        </w:rPr>
        <w:t>打</w:t>
      </w:r>
      <w:r w:rsidRPr="0072642F">
        <w:rPr>
          <w:sz w:val="24"/>
          <w:szCs w:val="24"/>
          <w:shd w:val="pct15" w:color="auto" w:fill="FFFFFF"/>
          <w:lang w:eastAsia="zh-CN"/>
        </w:rPr>
        <w:t>-</w:t>
      </w:r>
      <w:r w:rsidRPr="0072642F">
        <w:rPr>
          <w:sz w:val="24"/>
          <w:szCs w:val="24"/>
          <w:shd w:val="pct15" w:color="auto" w:fill="FFFFFF"/>
          <w:lang w:eastAsia="zh-CN"/>
        </w:rPr>
        <w:t>丁</w:t>
      </w:r>
      <w:r w:rsidRPr="0072642F">
        <w:rPr>
          <w:sz w:val="24"/>
          <w:szCs w:val="24"/>
          <w:shd w:val="pct15" w:color="auto" w:fill="FFFFFF"/>
          <w:lang w:eastAsia="zh-CN"/>
        </w:rPr>
        <w:t>+</w:t>
      </w:r>
      <w:r w:rsidRPr="0072642F">
        <w:rPr>
          <w:sz w:val="24"/>
          <w:szCs w:val="24"/>
          <w:shd w:val="pct15" w:color="auto" w:fill="FFFFFF"/>
          <w:lang w:eastAsia="zh-CN"/>
        </w:rPr>
        <w:t>親</w:t>
      </w:r>
      <w:r w:rsidRPr="0072642F">
        <w:rPr>
          <w:sz w:val="24"/>
          <w:szCs w:val="24"/>
          <w:shd w:val="pct15" w:color="auto" w:fill="FFFFFF"/>
          <w:lang w:eastAsia="zh-CN"/>
        </w:rPr>
        <w:t>]</w:t>
      </w:r>
      <w:r w:rsidRPr="0072642F">
        <w:rPr>
          <w:sz w:val="24"/>
          <w:szCs w:val="24"/>
          <w:shd w:val="pct15" w:color="auto" w:fill="FFFFFF"/>
          <w:lang w:eastAsia="zh-CN"/>
        </w:rPr>
        <w:t>身。白毛卧具好者如前。不好者如后。余同。善见</w:t>
      </w:r>
      <w:r w:rsidRPr="0072642F">
        <w:rPr>
          <w:sz w:val="24"/>
          <w:szCs w:val="24"/>
          <w:shd w:val="pct15" w:color="auto" w:fill="FFFFFF"/>
          <w:lang w:eastAsia="zh-CN"/>
        </w:rPr>
        <w:t>中金银若无净人可教掷去。僧羯磨差一比丘知五法者。使闭自掷去。莫记处所。明了论中若转车衣待一月衣过十日衣过十日钵雨衣急施舍。与僧已僧问。须者应还得用。若自无用永舍入僧。受非亲尼衣舍还本尼。若本尼无舍与尼僧。使尼浣衣回僧物永舍与僧。从非亲居士乞衣一二居士应舍还彼。彼若不在或不取舍与僧。过足三反一切敷具使织师衣尽舍与僧。嗔心夺衣还舍与所嗔比丘。七日药二用。文如彼具。萨婆多云。贩卖物若无同心净人应作四方僧卧具。为止诽谤。若作入佛外道当言。瞿昙沙门多贪利故。令弟子舍物。持用自入。又除佛福田。无过四方僧不问受法不受法持</w:t>
      </w:r>
      <w:r w:rsidRPr="0072642F">
        <w:rPr>
          <w:sz w:val="24"/>
          <w:szCs w:val="24"/>
          <w:shd w:val="pct15" w:color="auto" w:fill="FFFFFF"/>
          <w:lang w:eastAsia="zh-CN"/>
        </w:rPr>
        <w:t>戒毁戒法语非法语。一切无遮。七随戒杂相。十诵犯僧残。随覆罪不行别住六夜。直与出罪得名出罪。众僧得罪乃至不行别住直行六夜直与出罪。得出得罪。更有六人全不作法直尔清净。一者上座犯僧残。诸人生慢。佛言。若一心生念从今日更不作。即得清净。二大德多知识。三多惭愧。若遣行者宁反戒。四病重不能互跪无力能忏。五住处不满二十。道路遇贼死。六众不清净。往至他方道路遇贼死。佛言。一心生念如法忏悔。是人清净得生天上。律子注云。此六忏法不可妄用。及有侥幸唐为自欺。罪不得除。要须广问明律者能断之耳。</w:t>
      </w:r>
    </w:p>
    <w:p w:rsidR="00C36C92" w:rsidRPr="0072642F" w:rsidRDefault="00EC66D0" w:rsidP="0072642F">
      <w:pPr>
        <w:spacing w:after="0" w:line="240" w:lineRule="auto"/>
        <w:jc w:val="both"/>
        <w:rPr>
          <w:rFonts w:hint="eastAsia"/>
          <w:sz w:val="24"/>
          <w:szCs w:val="24"/>
          <w:shd w:val="pct15" w:color="auto" w:fill="FFFFFF"/>
          <w:lang w:eastAsia="zh-CN"/>
        </w:rPr>
      </w:pPr>
      <w:r w:rsidRPr="0072642F">
        <w:rPr>
          <w:sz w:val="24"/>
          <w:szCs w:val="24"/>
          <w:shd w:val="pct15" w:color="auto" w:fill="FFFFFF"/>
          <w:lang w:eastAsia="zh-CN"/>
        </w:rPr>
        <w:t>四分律删繁补阙行事钞卷下</w:t>
      </w:r>
    </w:p>
    <w:p w:rsidR="00C36C92" w:rsidRPr="0072642F" w:rsidRDefault="00EC66D0" w:rsidP="0072642F">
      <w:pPr>
        <w:spacing w:after="0" w:line="240" w:lineRule="auto"/>
        <w:jc w:val="both"/>
        <w:rPr>
          <w:rFonts w:hint="eastAsia"/>
          <w:sz w:val="24"/>
          <w:szCs w:val="24"/>
          <w:shd w:val="pct15" w:color="auto" w:fill="FFFFFF"/>
          <w:lang w:eastAsia="zh-CN"/>
        </w:rPr>
      </w:pPr>
      <w:r w:rsidRPr="0072642F">
        <w:rPr>
          <w:sz w:val="24"/>
          <w:szCs w:val="24"/>
          <w:shd w:val="pct15" w:color="auto" w:fill="FFFFFF"/>
          <w:lang w:eastAsia="zh-CN"/>
        </w:rPr>
        <w:t xml:space="preserve">　　余于唐武德九年六月内。尔时搜扬僧伍无伤俗誉。且闭户依所学撰次。但意在行用。直笔书通。不事虬文故。</w:t>
      </w:r>
      <w:bookmarkStart w:id="0" w:name="_GoBack"/>
      <w:bookmarkEnd w:id="0"/>
      <w:r w:rsidRPr="0072642F">
        <w:rPr>
          <w:sz w:val="24"/>
          <w:szCs w:val="24"/>
          <w:shd w:val="pct15" w:color="auto" w:fill="FFFFFF"/>
          <w:lang w:eastAsia="zh-CN"/>
        </w:rPr>
        <w:t>言多蹇陋。想有识通士知余记志焉。</w:t>
      </w:r>
    </w:p>
    <w:sectPr w:rsidR="00C36C92" w:rsidRPr="0072642F"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C66D0" w:rsidRDefault="00EC66D0" w:rsidP="0072642F">
      <w:pPr>
        <w:spacing w:after="0" w:line="240" w:lineRule="auto"/>
      </w:pPr>
      <w:r>
        <w:separator/>
      </w:r>
    </w:p>
  </w:endnote>
  <w:endnote w:type="continuationSeparator" w:id="0">
    <w:p w:rsidR="00EC66D0" w:rsidRDefault="00EC66D0" w:rsidP="007264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C66D0" w:rsidRDefault="00EC66D0" w:rsidP="0072642F">
      <w:pPr>
        <w:spacing w:after="0" w:line="240" w:lineRule="auto"/>
      </w:pPr>
      <w:r>
        <w:separator/>
      </w:r>
    </w:p>
  </w:footnote>
  <w:footnote w:type="continuationSeparator" w:id="0">
    <w:p w:rsidR="00EC66D0" w:rsidRDefault="00EC66D0" w:rsidP="007264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8"/>
  <w:doNotDisplayPageBoundaries/>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2642F"/>
    <w:rsid w:val="00AA1D8D"/>
    <w:rsid w:val="00AA302F"/>
    <w:rsid w:val="00B47730"/>
    <w:rsid w:val="00C36C92"/>
    <w:rsid w:val="00C97189"/>
    <w:rsid w:val="00CB0664"/>
    <w:rsid w:val="00EC66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C53220C"/>
  <w14:defaultImageDpi w14:val="300"/>
  <w15:docId w15:val="{CC3D4046-9D8A-444E-98B0-27DB2B2C4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楷体" w:eastAsia="楷体" w:hAnsi="楷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4CBAEA-90A2-47DD-8101-810D59D539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736</TotalTime>
  <Pages>187</Pages>
  <Words>40306</Words>
  <Characters>229749</Characters>
  <Application>Microsoft Office Word</Application>
  <DocSecurity>0</DocSecurity>
  <Lines>1914</Lines>
  <Paragraphs>539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269516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xiaoqiong li</cp:lastModifiedBy>
  <cp:revision>3</cp:revision>
  <dcterms:created xsi:type="dcterms:W3CDTF">2013-12-23T23:15:00Z</dcterms:created>
  <dcterms:modified xsi:type="dcterms:W3CDTF">2023-04-28T04:22:00Z</dcterms:modified>
  <cp:category/>
</cp:coreProperties>
</file>