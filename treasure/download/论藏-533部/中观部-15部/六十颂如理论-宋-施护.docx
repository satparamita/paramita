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六十颂如理论</w:t>
      </w:r>
    </w:p>
    <w:p>
      <w:r>
        <w:t xml:space="preserve">　　龙树菩萨造  宋 施护译</w:t>
      </w:r>
    </w:p>
    <w:p/>
    <w:p/>
    <w:p/>
    <w:p/>
    <w:p>
      <w:r>
        <w:t xml:space="preserve">　　　　六十颂如理论</w:t>
      </w:r>
    </w:p>
    <w:p/>
    <w:p>
      <w:r>
        <w:t xml:space="preserve">　　　　龙树菩萨造</w:t>
      </w:r>
    </w:p>
    <w:p>
      <w:r>
        <w:t xml:space="preserve">　　　　西天译经三藏朝奉大夫试光禄卿传法大师赐紫臣施护奉　诏译</w:t>
      </w:r>
    </w:p>
    <w:p>
      <w:r>
        <w:t xml:space="preserve">　　归命三世寂默主　　宣说缘生正法语</w:t>
      </w:r>
    </w:p>
    <w:p>
      <w:r>
        <w:t xml:space="preserve">　　若了诸法离缘生　　所作法行如是离</w:t>
      </w:r>
    </w:p>
    <w:p/>
    <w:p>
      <w:r>
        <w:t xml:space="preserve">　　离有无二边　　智者无所依</w:t>
      </w:r>
    </w:p>
    <w:p>
      <w:r>
        <w:t xml:space="preserve">　　甚深无所缘　　缘生义成立</w:t>
      </w:r>
    </w:p>
    <w:p>
      <w:r>
        <w:t xml:space="preserve">　　若谓法无性　　即生诸过失</w:t>
      </w:r>
    </w:p>
    <w:p>
      <w:r>
        <w:t xml:space="preserve">　　智者应如理　　伺察法有性</w:t>
      </w:r>
    </w:p>
    <w:p>
      <w:r>
        <w:t xml:space="preserve">　　若有性实得　　如愚者分别</w:t>
      </w:r>
    </w:p>
    <w:p>
      <w:r>
        <w:t xml:space="preserve">　　无性即无因　　解脱义何立</w:t>
      </w:r>
    </w:p>
    <w:p>
      <w:r>
        <w:t xml:space="preserve">　　不可说有性　　不可说无性</w:t>
      </w:r>
    </w:p>
    <w:p>
      <w:r>
        <w:t xml:space="preserve">　　了知性无性　　大智如理说</w:t>
      </w:r>
    </w:p>
    <w:p>
      <w:r>
        <w:t xml:space="preserve">　　涅盘与生死　　勿观别异性</w:t>
      </w:r>
    </w:p>
    <w:p>
      <w:r>
        <w:t xml:space="preserve">　　非涅槃生死　　二性有差别</w:t>
      </w:r>
    </w:p>
    <w:p>
      <w:r>
        <w:t xml:space="preserve">　　生死及涅槃　　二俱无所有</w:t>
      </w:r>
    </w:p>
    <w:p>
      <w:r>
        <w:t xml:space="preserve">　　若了知生死　　此即是涅槃</w:t>
      </w:r>
    </w:p>
    <w:p>
      <w:r>
        <w:t xml:space="preserve">　　破彼生有性　　分别灭亦然</w:t>
      </w:r>
    </w:p>
    <w:p>
      <w:r>
        <w:t xml:space="preserve">　　如幻所作事　　灭现前无实</w:t>
      </w:r>
    </w:p>
    <w:p>
      <w:r>
        <w:t xml:space="preserve">　　若灭有所坏　　知彼是有为</w:t>
      </w:r>
    </w:p>
    <w:p>
      <w:r>
        <w:t xml:space="preserve">　　现法尚无得　　复何知坏法</w:t>
      </w:r>
    </w:p>
    <w:p>
      <w:r>
        <w:t xml:space="preserve">　　彼诸蕴不灭　　染尽即涅槃</w:t>
      </w:r>
    </w:p>
    <w:p>
      <w:r>
        <w:t xml:space="preserve">　　若了知灭性　　彼即得解脱</w:t>
      </w:r>
    </w:p>
    <w:p>
      <w:r>
        <w:t xml:space="preserve">　　若生法灭法　　二俱不可得</w:t>
      </w:r>
    </w:p>
    <w:p>
      <w:r>
        <w:t xml:space="preserve">　　正智所观察　　从无明缘生</w:t>
      </w:r>
    </w:p>
    <w:p>
      <w:r>
        <w:t xml:space="preserve">　　若见法寂静　　诸所作亦然</w:t>
      </w:r>
    </w:p>
    <w:p>
      <w:r>
        <w:t xml:space="preserve">　　知此最胜法　　获法智无边</w:t>
      </w:r>
    </w:p>
    <w:p>
      <w:r>
        <w:t xml:space="preserve">　　缘生性可见　　是义非无见</w:t>
      </w:r>
    </w:p>
    <w:p>
      <w:r>
        <w:t xml:space="preserve">　　此中微妙性　　非缘生分别</w:t>
      </w:r>
    </w:p>
    <w:p>
      <w:r>
        <w:t xml:space="preserve">　　佛正觉所说　　有说非无因</w:t>
      </w:r>
    </w:p>
    <w:p>
      <w:r>
        <w:t xml:space="preserve">　　若尽烦恼源　　即破轮回相</w:t>
      </w:r>
    </w:p>
    <w:p>
      <w:r>
        <w:t xml:space="preserve">　　诸法决定行　　见有作有取</w:t>
      </w:r>
    </w:p>
    <w:p>
      <w:r>
        <w:t xml:space="preserve">　　前后际云何　　从缘所安立</w:t>
      </w:r>
    </w:p>
    <w:p>
      <w:r>
        <w:t xml:space="preserve">　　云何前已生　　彼后复别转</w:t>
      </w:r>
    </w:p>
    <w:p>
      <w:r>
        <w:t xml:space="preserve">　　故前后边际　　如世幻所见</w:t>
      </w:r>
    </w:p>
    <w:p>
      <w:r>
        <w:t xml:space="preserve">　　云何幻可生　　云何有所著</w:t>
      </w:r>
    </w:p>
    <w:p>
      <w:r>
        <w:t xml:space="preserve">　　痴者于幻中　　求幻而为实</w:t>
      </w:r>
    </w:p>
    <w:p>
      <w:r>
        <w:t xml:space="preserve">　　前际非后际　　执见故不舍</w:t>
      </w:r>
    </w:p>
    <w:p>
      <w:r>
        <w:t xml:space="preserve">　　智观性无性　　如幻焰影像</w:t>
      </w:r>
    </w:p>
    <w:p>
      <w:r>
        <w:t xml:space="preserve">　　若谓生非灭　　是有为分别</w:t>
      </w:r>
    </w:p>
    <w:p>
      <w:r>
        <w:t xml:space="preserve">　　而彼缘生轮　　随转无所现</w:t>
      </w:r>
    </w:p>
    <w:p>
      <w:r>
        <w:t xml:space="preserve">　　若已生未生　　彼自性无生</w:t>
      </w:r>
    </w:p>
    <w:p>
      <w:r>
        <w:t xml:space="preserve">　　若自性无生　　生名云何得</w:t>
      </w:r>
    </w:p>
    <w:p>
      <w:r>
        <w:t xml:space="preserve">　　因寂即法尽　　此尽不可得</w:t>
      </w:r>
    </w:p>
    <w:p>
      <w:r>
        <w:t xml:space="preserve">　　若自性无尽　　尽名云何立</w:t>
      </w:r>
    </w:p>
    <w:p>
      <w:r>
        <w:t xml:space="preserve">　　无少法可生　　无少法可灭</w:t>
      </w:r>
    </w:p>
    <w:p>
      <w:r>
        <w:t xml:space="preserve">　　彼生灭二道　　随事随义现</w:t>
      </w:r>
    </w:p>
    <w:p>
      <w:r>
        <w:t xml:space="preserve">　　知生即知灭　　知灭知无常</w:t>
      </w:r>
    </w:p>
    <w:p>
      <w:r>
        <w:t xml:space="preserve">　　无常性若知　　不得诸法底</w:t>
      </w:r>
    </w:p>
    <w:p>
      <w:r>
        <w:t xml:space="preserve">　　诸法从缘生　　虽生即离灭</w:t>
      </w:r>
    </w:p>
    <w:p>
      <w:r>
        <w:t xml:space="preserve">　　如到彼岸者　　即见大海事</w:t>
      </w:r>
    </w:p>
    <w:p>
      <w:r>
        <w:t xml:space="preserve">　　若自心不了　　异生执我性</w:t>
      </w:r>
    </w:p>
    <w:p>
      <w:r>
        <w:t xml:space="preserve">　　性无性颠倒　　即生诸过失</w:t>
      </w:r>
    </w:p>
    <w:p>
      <w:r>
        <w:t xml:space="preserve">　　诸法是无常　　苦空及无我</w:t>
      </w:r>
    </w:p>
    <w:p>
      <w:r>
        <w:t xml:space="preserve">　　此中见法离　　智观性无性</w:t>
      </w:r>
    </w:p>
    <w:p>
      <w:r>
        <w:t xml:space="preserve">　　无住无所缘　　无根亦不立</w:t>
      </w:r>
    </w:p>
    <w:p>
      <w:r>
        <w:t xml:space="preserve">　　从无明种生　　离初中后际</w:t>
      </w:r>
    </w:p>
    <w:p>
      <w:r>
        <w:t xml:space="preserve">　　痴闇大恶城　　如芭蕉不实</w:t>
      </w:r>
    </w:p>
    <w:p>
      <w:r>
        <w:t xml:space="preserve">　　如乾闼婆城　　皆世幻所见</w:t>
      </w:r>
    </w:p>
    <w:p>
      <w:r>
        <w:t xml:space="preserve">　　此界梵王初　　佛如实正说</w:t>
      </w:r>
    </w:p>
    <w:p>
      <w:r>
        <w:t xml:space="preserve">　　后诸圣无妄　　说亦无差别</w:t>
      </w:r>
    </w:p>
    <w:p>
      <w:r>
        <w:t xml:space="preserve">　　世间痴所闇　　爱相续流转</w:t>
      </w:r>
    </w:p>
    <w:p>
      <w:r>
        <w:t xml:space="preserve">　　智者了诸爱　　而平等善说</w:t>
      </w:r>
    </w:p>
    <w:p>
      <w:r>
        <w:t xml:space="preserve">　　初说诸法有　　于有求实性</w:t>
      </w:r>
    </w:p>
    <w:p>
      <w:r>
        <w:t xml:space="preserve">　　后求性亦无　　即无著性离</w:t>
      </w:r>
    </w:p>
    <w:p>
      <w:r>
        <w:t xml:space="preserve">　　若不知离义　　随闻即有著</w:t>
      </w:r>
    </w:p>
    <w:p>
      <w:r>
        <w:t xml:space="preserve">　　而所作福业　　凡愚者自破</w:t>
      </w:r>
    </w:p>
    <w:p>
      <w:r>
        <w:t xml:space="preserve">　　如先平等说　　彼诸业真实</w:t>
      </w:r>
    </w:p>
    <w:p>
      <w:r>
        <w:t xml:space="preserve">　　自性若了知　　此说即无生</w:t>
      </w:r>
    </w:p>
    <w:p>
      <w:r>
        <w:t xml:space="preserve">　　我如是所说　　皆依佛言教</w:t>
      </w:r>
    </w:p>
    <w:p>
      <w:r>
        <w:t xml:space="preserve">　　如其所宣扬　　即蕴处界法</w:t>
      </w:r>
    </w:p>
    <w:p>
      <w:r>
        <w:t xml:space="preserve">　　大种等及识　　所说皆平等</w:t>
      </w:r>
    </w:p>
    <w:p>
      <w:r>
        <w:t xml:space="preserve">　　彼智现证时　　无妄无分别</w:t>
      </w:r>
    </w:p>
    <w:p>
      <w:r>
        <w:t xml:space="preserve">　　此一若如实　　佛说为涅槃</w:t>
      </w:r>
    </w:p>
    <w:p>
      <w:r>
        <w:t xml:space="preserve">　　此最胜无妄　　无智即分别</w:t>
      </w:r>
    </w:p>
    <w:p>
      <w:r>
        <w:t xml:space="preserve">　　若心有散乱　　与诸魔作便</w:t>
      </w:r>
    </w:p>
    <w:p>
      <w:r>
        <w:t xml:space="preserve">　　若如实离过　　此即无所生</w:t>
      </w:r>
    </w:p>
    <w:p>
      <w:r>
        <w:t xml:space="preserve">　　如是无明缘　　佛为世间说</w:t>
      </w:r>
    </w:p>
    <w:p>
      <w:r>
        <w:t xml:space="preserve">　　若世无分别　　此云何无生</w:t>
      </w:r>
    </w:p>
    <w:p>
      <w:r>
        <w:t xml:space="preserve">　　若无明可灭　　灭已即非生</w:t>
      </w:r>
    </w:p>
    <w:p>
      <w:r>
        <w:t xml:space="preserve">　　生灭名乖违　　无智起分别</w:t>
      </w:r>
    </w:p>
    <w:p>
      <w:r>
        <w:t xml:space="preserve">　　有因即有生　　无缘即无住</w:t>
      </w:r>
    </w:p>
    <w:p>
      <w:r>
        <w:t xml:space="preserve">　　离缘若有性　　此有亦何得</w:t>
      </w:r>
    </w:p>
    <w:p>
      <w:r>
        <w:t xml:space="preserve">　　若有性可取　　即说有生住</w:t>
      </w:r>
    </w:p>
    <w:p>
      <w:r>
        <w:t xml:space="preserve">　　此中疑复多　　谓有法可住</w:t>
      </w:r>
    </w:p>
    <w:p>
      <w:r>
        <w:t xml:space="preserve">　　若菩提可证　　即处处常语</w:t>
      </w:r>
    </w:p>
    <w:p>
      <w:r>
        <w:t xml:space="preserve">　　若住性可取　　此说还有生</w:t>
      </w:r>
    </w:p>
    <w:p>
      <w:r>
        <w:t xml:space="preserve">　　若谓法有实　　无智作是说</w:t>
      </w:r>
    </w:p>
    <w:p>
      <w:r>
        <w:t xml:space="preserve">　　若谓法有处　　取亦不可得</w:t>
      </w:r>
    </w:p>
    <w:p>
      <w:r>
        <w:t xml:space="preserve">　　法无生无我　　智悟入实性</w:t>
      </w:r>
    </w:p>
    <w:p>
      <w:r>
        <w:t xml:space="preserve">　　常无常等相　　皆由心起见</w:t>
      </w:r>
    </w:p>
    <w:p>
      <w:r>
        <w:t xml:space="preserve">　　若成立多性　　即成欲实性</w:t>
      </w:r>
    </w:p>
    <w:p>
      <w:r>
        <w:t xml:space="preserve">　　彼云何非此　　常得生过失</w:t>
      </w:r>
    </w:p>
    <w:p>
      <w:r>
        <w:t xml:space="preserve">　　若成立一性　　所欲如水月</w:t>
      </w:r>
    </w:p>
    <w:p>
      <w:r>
        <w:t xml:space="preserve">　　非实非无实　　皆由心起见</w:t>
      </w:r>
    </w:p>
    <w:p>
      <w:r>
        <w:t xml:space="preserve">　　贪嗔法极重　　由是生见执</w:t>
      </w:r>
    </w:p>
    <w:p>
      <w:r>
        <w:t xml:space="preserve">　　诤论故安立　　离性而执实</w:t>
      </w:r>
    </w:p>
    <w:p>
      <w:r>
        <w:t xml:space="preserve">　　彼因起诸见　　见故生烦恼</w:t>
      </w:r>
    </w:p>
    <w:p>
      <w:r>
        <w:t xml:space="preserve">　　若此正了知　　见烦恼俱尽</w:t>
      </w:r>
    </w:p>
    <w:p>
      <w:r>
        <w:t xml:space="preserve">　　当知法无常　　从缘生故现</w:t>
      </w:r>
    </w:p>
    <w:p>
      <w:r>
        <w:t xml:space="preserve">　　缘生亦无生　　此最上实语</w:t>
      </w:r>
    </w:p>
    <w:p>
      <w:r>
        <w:t xml:space="preserve">　　众生邪妄智　　无实谓实想</w:t>
      </w:r>
    </w:p>
    <w:p>
      <w:r>
        <w:t xml:space="preserve">　　于他诤论兴　　自行颠倒转</w:t>
      </w:r>
    </w:p>
    <w:p>
      <w:r>
        <w:t xml:space="preserve">　　自分不可立　　他分云何有</w:t>
      </w:r>
    </w:p>
    <w:p>
      <w:r>
        <w:t xml:space="preserve">　　自他分俱无　　智了无诤论</w:t>
      </w:r>
    </w:p>
    <w:p>
      <w:r>
        <w:t xml:space="preserve">　　有少法可依　　烦恼如毒蛇</w:t>
      </w:r>
    </w:p>
    <w:p>
      <w:r>
        <w:t xml:space="preserve">　　若无寂无动　　心即无所依</w:t>
      </w:r>
    </w:p>
    <w:p>
      <w:r>
        <w:t xml:space="preserve">　　烦恼如毒蛇　　生极重过失</w:t>
      </w:r>
    </w:p>
    <w:p>
      <w:r>
        <w:t xml:space="preserve">　　烦恼毒所覆　　云何见诸心</w:t>
      </w:r>
    </w:p>
    <w:p>
      <w:r>
        <w:t xml:space="preserve">　　如愚见影像　　彼妄生实想</w:t>
      </w:r>
    </w:p>
    <w:p>
      <w:r>
        <w:t xml:space="preserve">　　世间缚亦然　　慧为痴所网</w:t>
      </w:r>
    </w:p>
    <w:p>
      <w:r>
        <w:t xml:space="preserve">　　性喻如影像　　非智眼境界</w:t>
      </w:r>
    </w:p>
    <w:p>
      <w:r>
        <w:t xml:space="preserve">　　大智本不生　　微细境界想</w:t>
      </w:r>
    </w:p>
    <w:p>
      <w:r>
        <w:t xml:space="preserve">　　著色谓凡夫　　离贪即小圣</w:t>
      </w:r>
    </w:p>
    <w:p>
      <w:r>
        <w:t xml:space="preserve">　　了知色自性　　是为最上智</w:t>
      </w:r>
    </w:p>
    <w:p>
      <w:r>
        <w:t xml:space="preserve">　　若著诸善法　　如离贪颠倒</w:t>
      </w:r>
    </w:p>
    <w:p>
      <w:r>
        <w:t xml:space="preserve">　　犹见幻人已　　离所作求体</w:t>
      </w:r>
    </w:p>
    <w:p>
      <w:r>
        <w:t xml:space="preserve">　　知此义为失　　不观性无性</w:t>
      </w:r>
    </w:p>
    <w:p>
      <w:r>
        <w:t xml:space="preserve">　　烦恼不可得　　性光破邪智</w:t>
      </w:r>
    </w:p>
    <w:p>
      <w:r>
        <w:t xml:space="preserve">　　智离染清净　　亦无净可依</w:t>
      </w:r>
    </w:p>
    <w:p>
      <w:r>
        <w:t xml:space="preserve">　　有依即有染　　彼净还生过</w:t>
      </w:r>
    </w:p>
    <w:p>
      <w:r>
        <w:t xml:space="preserve">　　极恶烦恼法　　若见自性离</w:t>
      </w:r>
    </w:p>
    <w:p>
      <w:r>
        <w:t xml:space="preserve">　　即心无动乱　　得渡生死海</w:t>
      </w:r>
    </w:p>
    <w:p>
      <w:r>
        <w:t xml:space="preserve">　　此善法甘露　　从大悲所生</w:t>
      </w:r>
    </w:p>
    <w:p>
      <w:r>
        <w:t xml:space="preserve">　　依如来言宣　　无分限分别</w:t>
      </w:r>
    </w:p>
    <w:p/>
    <w:p>
      <w:r>
        <w:t xml:space="preserve">　　此中如是难可说　　随智者见即成就</w:t>
      </w:r>
    </w:p>
    <w:p>
      <w:r>
        <w:t xml:space="preserve">　　智者随观随顺门　　如是皆从大悲转</w:t>
      </w:r>
    </w:p>
    <w:p>
      <w:r>
        <w:t xml:space="preserve">　　一切法中真实性　　智者随应如理观</w:t>
      </w:r>
    </w:p>
    <w:p>
      <w:r>
        <w:t xml:space="preserve">　　所向由是信得生　　拔彼众生离诸苦</w:t>
      </w:r>
    </w:p>
    <w:p>
      <w:r>
        <w:t xml:space="preserve">　　此义甚深复广大　　我为胜利故赞说</w:t>
      </w:r>
    </w:p>
    <w:p>
      <w:r>
        <w:t xml:space="preserve">　　如大智言今已宣　　自他痴闇皆能破</w:t>
      </w:r>
    </w:p>
    <w:p>
      <w:r>
        <w:t xml:space="preserve">　　破彼痴闇烦恼已　　如如所作离魔障</w:t>
      </w:r>
    </w:p>
    <w:p>
      <w:r>
        <w:t xml:space="preserve">　　由是能开善趣门　　诸解脱事而何失</w:t>
      </w:r>
    </w:p>
    <w:p>
      <w:r>
        <w:t xml:space="preserve">　　持净戒者得生天　　此即决定真实句</w:t>
      </w:r>
    </w:p>
    <w:p>
      <w:r>
        <w:t xml:space="preserve">　　设破戒者住正心　　虽坏戒而不坏见</w:t>
      </w:r>
    </w:p>
    <w:p>
      <w:r>
        <w:t xml:space="preserve">　　种子生长非无义　　见义利故广施作</w:t>
      </w:r>
    </w:p>
    <w:p>
      <w:r>
        <w:t xml:space="preserve">　　不以大悲为正因　　智者何能生法欲</w:t>
      </w:r>
    </w:p>
    <w:p/>
    <w:p>
      <w:r>
        <w:t xml:space="preserve">　　　　六十颂如理论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