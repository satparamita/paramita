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大丈夫论</w:t>
      </w:r>
    </w:p>
    <w:p>
      <w:r>
        <w:t xml:space="preserve">　　提婆罗菩萨造  北凉 道泰译</w:t>
      </w:r>
    </w:p>
    <w:p/>
    <w:p/>
    <w:p/>
    <w:p/>
    <w:p>
      <w:r>
        <w:t xml:space="preserve">　　　　大丈夫论卷上</w:t>
      </w:r>
    </w:p>
    <w:p/>
    <w:p>
      <w:r>
        <w:t xml:space="preserve">　　　　提婆罗菩萨造</w:t>
      </w:r>
    </w:p>
    <w:p>
      <w:r>
        <w:t xml:space="preserve">　　　　北凉沙门道泰译</w:t>
      </w:r>
    </w:p>
    <w:p/>
    <w:p>
      <w:r>
        <w:t xml:space="preserve">　　施胜品第一</w:t>
      </w:r>
    </w:p>
    <w:p/>
    <w:p>
      <w:r>
        <w:t xml:space="preserve">　　敬礼等正觉　　大悲哀世尊</w:t>
      </w:r>
    </w:p>
    <w:p>
      <w:r>
        <w:t xml:space="preserve">　　因彼起正法　　三界中真济</w:t>
      </w:r>
    </w:p>
    <w:p>
      <w:r>
        <w:t xml:space="preserve">　　众中第一尊　　无量功德藏</w:t>
      </w:r>
    </w:p>
    <w:p>
      <w:r>
        <w:t xml:space="preserve">　　菩萨本所行　　我当说少分</w:t>
      </w:r>
    </w:p>
    <w:p>
      <w:r>
        <w:t xml:space="preserve">　　我今哀愍彼　　开演妙施门</w:t>
      </w:r>
    </w:p>
    <w:p>
      <w:r>
        <w:t xml:space="preserve">　　一切诸贤士　　应当欢喜听</w:t>
      </w:r>
    </w:p>
    <w:p>
      <w:r>
        <w:t xml:space="preserve">　　菩萨行施时　　大地皆震动</w:t>
      </w:r>
    </w:p>
    <w:p>
      <w:r>
        <w:t xml:space="preserve">　　巨海涌众宝　　慧云雨妙花</w:t>
      </w:r>
    </w:p>
    <w:p>
      <w:r>
        <w:t xml:space="preserve">　　无心犹如是　　况有情识者</w:t>
      </w:r>
    </w:p>
    <w:p>
      <w:r>
        <w:t xml:space="preserve">　　菩萨施广大　　犹如虚空界</w:t>
      </w:r>
    </w:p>
    <w:p>
      <w:r>
        <w:t xml:space="preserve">　　假使五通仙　　充满十方刹</w:t>
      </w:r>
    </w:p>
    <w:p>
      <w:r>
        <w:t xml:space="preserve">　　听闻犹尚难　　况复分别说</w:t>
      </w:r>
    </w:p>
    <w:p>
      <w:r>
        <w:t xml:space="preserve">　　无有地方所　　而不以求施</w:t>
      </w:r>
    </w:p>
    <w:p>
      <w:r>
        <w:t xml:space="preserve">　　净水浸大地　　无有不遍处</w:t>
      </w:r>
    </w:p>
    <w:p>
      <w:r>
        <w:t xml:space="preserve">　　无有一切物　　菩萨所未施</w:t>
      </w:r>
    </w:p>
    <w:p>
      <w:r>
        <w:t xml:space="preserve">　　无有一众生　　不曾受施者</w:t>
      </w:r>
    </w:p>
    <w:p>
      <w:r>
        <w:t xml:space="preserve">　　论者语大地　　一切应礼汝</w:t>
      </w:r>
    </w:p>
    <w:p>
      <w:r>
        <w:t xml:space="preserve">　　何故礼大地　　菩萨行施处</w:t>
      </w:r>
    </w:p>
    <w:p>
      <w:r>
        <w:t xml:space="preserve">　　菩萨一日施　　种种众杂物</w:t>
      </w:r>
    </w:p>
    <w:p>
      <w:r>
        <w:t xml:space="preserve">　　辟支佛百劫　　不能知边际</w:t>
      </w:r>
    </w:p>
    <w:p>
      <w:r>
        <w:t xml:space="preserve">　　所以不能知　　大悲为施体</w:t>
      </w:r>
    </w:p>
    <w:p>
      <w:r>
        <w:t xml:space="preserve">　　能成种智果　　施因为最大</w:t>
      </w:r>
    </w:p>
    <w:p>
      <w:r>
        <w:t xml:space="preserve">　　此是智者说　　施能到彼岸</w:t>
      </w:r>
    </w:p>
    <w:p>
      <w:r>
        <w:t xml:space="preserve">　　若一到彼岸　　诸度悉具足</w:t>
      </w:r>
    </w:p>
    <w:p>
      <w:r>
        <w:t xml:space="preserve">　　波罗蜜义者　　名为和集声</w:t>
      </w:r>
    </w:p>
    <w:p>
      <w:r>
        <w:t xml:space="preserve">　　譬如多人处　　名之为大众</w:t>
      </w:r>
    </w:p>
    <w:p>
      <w:r>
        <w:t xml:space="preserve">　　菩提之种子　　能成大智果</w:t>
      </w:r>
    </w:p>
    <w:p>
      <w:r>
        <w:t xml:space="preserve">　　一切众事具　　莫不由施成</w:t>
      </w:r>
    </w:p>
    <w:p>
      <w:r>
        <w:t xml:space="preserve">　　施是生天道　　出世之胞胎</w:t>
      </w:r>
    </w:p>
    <w:p>
      <w:r>
        <w:t xml:space="preserve">　　无相施为妙　　平等为最胜</w:t>
      </w:r>
    </w:p>
    <w:p>
      <w:r>
        <w:t xml:space="preserve">　　身及物皆施　　无有所吝惜</w:t>
      </w:r>
    </w:p>
    <w:p>
      <w:r>
        <w:t xml:space="preserve">　　一切处皆施　　无有方所者</w:t>
      </w:r>
    </w:p>
    <w:p>
      <w:r>
        <w:t xml:space="preserve">　　一切时皆施　　无有不施时</w:t>
      </w:r>
    </w:p>
    <w:p>
      <w:r>
        <w:t xml:space="preserve">　　于此四施中　　心智常不动</w:t>
      </w:r>
    </w:p>
    <w:p>
      <w:r>
        <w:t xml:space="preserve">　　如是行施者　　名不思议施</w:t>
      </w:r>
    </w:p>
    <w:p>
      <w:r>
        <w:t xml:space="preserve">　　若施一众生　　一切尽蒙乐</w:t>
      </w:r>
    </w:p>
    <w:p>
      <w:r>
        <w:t xml:space="preserve">　　若不如是施　　是名为欺诳</w:t>
      </w:r>
    </w:p>
    <w:p>
      <w:r>
        <w:t xml:space="preserve">　　虽名施一人　　是为施一切</w:t>
      </w:r>
    </w:p>
    <w:p>
      <w:r>
        <w:t xml:space="preserve">　　所以名一切　　大悲心普故</w:t>
      </w:r>
    </w:p>
    <w:p>
      <w:r>
        <w:t xml:space="preserve">　　大悲所以普　　为求种智故</w:t>
      </w:r>
    </w:p>
    <w:p>
      <w:r>
        <w:t xml:space="preserve">　　施佛及罗汉　　世名良福田</w:t>
      </w:r>
    </w:p>
    <w:p>
      <w:r>
        <w:t xml:space="preserve">　　不悲平等施　　是为最胜施</w:t>
      </w:r>
    </w:p>
    <w:p>
      <w:r>
        <w:t xml:space="preserve">　　无量财宝施　　不如暂止息</w:t>
      </w:r>
    </w:p>
    <w:p>
      <w:r>
        <w:t xml:space="preserve">　　悲心施一人　　功德如大地</w:t>
      </w:r>
    </w:p>
    <w:p>
      <w:r>
        <w:t xml:space="preserve">　　为己施一切　　得报如芥子</w:t>
      </w:r>
    </w:p>
    <w:p>
      <w:r>
        <w:t xml:space="preserve">　　救一厄难人　　胜余一切施</w:t>
      </w:r>
    </w:p>
    <w:p>
      <w:r>
        <w:t xml:space="preserve">　　众星虽有光　　不如一月明</w:t>
      </w:r>
    </w:p>
    <w:p>
      <w:r>
        <w:t xml:space="preserve">　　众生垢心重　　所施恒为己</w:t>
      </w:r>
    </w:p>
    <w:p>
      <w:r>
        <w:t xml:space="preserve">　　菩萨悲心施　　如灰去众秽</w:t>
      </w:r>
    </w:p>
    <w:p>
      <w:r>
        <w:t xml:space="preserve">　　救济慈悲施　　普为群生类</w:t>
      </w:r>
    </w:p>
    <w:p>
      <w:r>
        <w:t xml:space="preserve">　　如是慈悲施　　功德无穷尽</w:t>
      </w:r>
    </w:p>
    <w:p>
      <w:r>
        <w:t xml:space="preserve">　　如此微妙施　　安乐诸众生</w:t>
      </w:r>
    </w:p>
    <w:p>
      <w:r>
        <w:t xml:space="preserve">　　贪求佛智慧　　心无有厌足</w:t>
      </w:r>
    </w:p>
    <w:p>
      <w:r>
        <w:t xml:space="preserve">　　如是悲心施　　能除无明障</w:t>
      </w:r>
    </w:p>
    <w:p>
      <w:r>
        <w:t xml:space="preserve">　　开导愚冥者　　使得智慧眼</w:t>
      </w:r>
    </w:p>
    <w:p>
      <w:r>
        <w:t xml:space="preserve">　　能灭诸结使　　消伏老病死</w:t>
      </w:r>
    </w:p>
    <w:p>
      <w:r>
        <w:t xml:space="preserve">　　施与悲心俱　　众生之甘露</w:t>
      </w:r>
    </w:p>
    <w:p/>
    <w:p>
      <w:r>
        <w:t xml:space="preserve">　　施胜味品第二</w:t>
      </w:r>
    </w:p>
    <w:p/>
    <w:p>
      <w:r>
        <w:t xml:space="preserve">　　大悲所起施　　意愿成菩提</w:t>
      </w:r>
    </w:p>
    <w:p>
      <w:r>
        <w:t xml:space="preserve">　　如是知见人　　能成一切施</w:t>
      </w:r>
    </w:p>
    <w:p>
      <w:r>
        <w:t xml:space="preserve">　　如是一切施　　终成一味智</w:t>
      </w:r>
    </w:p>
    <w:p>
      <w:r>
        <w:t xml:space="preserve">　　大悲心为体　　能起种种施</w:t>
      </w:r>
    </w:p>
    <w:p>
      <w:r>
        <w:t xml:space="preserve">　　种种救众生　　得到于智处</w:t>
      </w:r>
    </w:p>
    <w:p>
      <w:r>
        <w:t xml:space="preserve">　　能除诸爱结　　及以无明垢</w:t>
      </w:r>
    </w:p>
    <w:p>
      <w:r>
        <w:t xml:space="preserve">　　能令一切众　　悉皆得安乐</w:t>
      </w:r>
    </w:p>
    <w:p>
      <w:r>
        <w:t xml:space="preserve">　　如是悲心施　　谁不生爱乐</w:t>
      </w:r>
    </w:p>
    <w:p>
      <w:r>
        <w:t xml:space="preserve">　　大悲心所起　　功德之施利</w:t>
      </w:r>
    </w:p>
    <w:p>
      <w:r>
        <w:t xml:space="preserve">　　不能生爱乐　　背离于救济</w:t>
      </w:r>
    </w:p>
    <w:p>
      <w:r>
        <w:t xml:space="preserve">　　是人为爱系　　菩提甚难得</w:t>
      </w:r>
    </w:p>
    <w:p>
      <w:r>
        <w:t xml:space="preserve">　　诸欲求佛者　　爱乐施甘味</w:t>
      </w:r>
    </w:p>
    <w:p>
      <w:r>
        <w:t xml:space="preserve">　　智人喜惠施　　甘乐菩提味</w:t>
      </w:r>
    </w:p>
    <w:p>
      <w:r>
        <w:t xml:space="preserve">　　深见三有过　　涅槃味甚乐</w:t>
      </w:r>
    </w:p>
    <w:p>
      <w:r>
        <w:t xml:space="preserve">　　速疾欲远离　　一念顷不住</w:t>
      </w:r>
    </w:p>
    <w:p>
      <w:r>
        <w:t xml:space="preserve">　　又见于施乐　　复过于涅槃</w:t>
      </w:r>
    </w:p>
    <w:p>
      <w:r>
        <w:t xml:space="preserve">　　爱乐施自在　　心则忘菩提</w:t>
      </w:r>
    </w:p>
    <w:p>
      <w:r>
        <w:t xml:space="preserve">　　心既忘菩提　　谓菩提难得</w:t>
      </w:r>
    </w:p>
    <w:p>
      <w:r>
        <w:t xml:space="preserve">　　自观乐施心　　由悲众生故</w:t>
      </w:r>
    </w:p>
    <w:p>
      <w:r>
        <w:t xml:space="preserve">　　不觉施味乐　　施有三乐味</w:t>
      </w:r>
    </w:p>
    <w:p/>
    <w:p>
      <w:r>
        <w:t xml:space="preserve">　　一者求报施味。二者求解脱施味。三者求大悲心施味。此三种味者名增长乐味施。</w:t>
      </w:r>
    </w:p>
    <w:p/>
    <w:p>
      <w:r>
        <w:t xml:space="preserve">　　施主体品第三</w:t>
      </w:r>
    </w:p>
    <w:p/>
    <w:p>
      <w:r>
        <w:t xml:space="preserve">　　受者得无量珍宝心大欢喜。施者行少施时心大欢喜。过于受者百千万倍。能如是施者是为第一行。</w:t>
      </w:r>
    </w:p>
    <w:p>
      <w:r>
        <w:t xml:space="preserve">　　成就救济者　　饮大悲甘露</w:t>
      </w:r>
    </w:p>
    <w:p>
      <w:r>
        <w:t xml:space="preserve">　　菩萨行此行　　永除悭病老</w:t>
      </w:r>
    </w:p>
    <w:p/>
    <w:p>
      <w:r>
        <w:t xml:space="preserve">　　菩萨悲心以施为体。世间众生以结使为体。纯以众苦以为一味。为得乐故行悲心施。日以照明为用。月以清凉为性。菩萨以悲为体。智慧及财施安乐于一切。如从歌罗逻乃至老时十时差别虽至于老不舍婴孩之相。菩萨虚渴施心救济众生亦不舍凡夫。离欲至于非想不离凡夫之相。菩萨不舍施心救济众生亦复如是。欲除施渴当饮大施之水。施渴暂息余渴不已。爱乐施故。一切众生依食而存。大悲亦尔。依施而存。菩萨法身不依饮食而得存济。大悲为食菩萨身存。悲心如火。欲施如饥。施与好食。菩萨乐与无有厌足。悲如大海施如沃焦。救济心为水如沃焦吞流。欲向菩提以众生为伴悲心为体。施无厌足如海吞众流无有止息。</w:t>
      </w:r>
    </w:p>
    <w:p>
      <w:r>
        <w:t xml:space="preserve">　　一切众生来　　各各索异物</w:t>
      </w:r>
    </w:p>
    <w:p>
      <w:r>
        <w:t xml:space="preserve">　　菩萨皆施与　　心无有疲惓</w:t>
      </w:r>
    </w:p>
    <w:p>
      <w:r>
        <w:t xml:space="preserve">　　诸苦恼众生　　尽皆为除灭</w:t>
      </w:r>
    </w:p>
    <w:p>
      <w:r>
        <w:t xml:space="preserve">　　设有未除者　　心无有厌足</w:t>
      </w:r>
    </w:p>
    <w:p/>
    <w:p>
      <w:r>
        <w:t xml:space="preserve">　　施主乞者增长品第四</w:t>
      </w:r>
    </w:p>
    <w:p/>
    <w:p>
      <w:r>
        <w:t xml:space="preserve">　　有大悲者能处生死。种种施与灭众生苦。若能如此善住生死。</w:t>
      </w:r>
    </w:p>
    <w:p>
      <w:r>
        <w:t xml:space="preserve">　　福德善丈夫　　悲心施惠手</w:t>
      </w:r>
    </w:p>
    <w:p>
      <w:r>
        <w:t xml:space="preserve">　　拔贫穷淤泥　　不能自出者</w:t>
      </w:r>
    </w:p>
    <w:p/>
    <w:p>
      <w:r>
        <w:t xml:space="preserve">　　悲心为体能行大施灭众生苦。如盛热时兴大云雨。起大悲云雨于施雹。摧破贫穷如坏山石。拯贫穷者无限齐施。令彼穷者永离贫苦。以大施雨普益一切。众生贫穷永无住处。菩萨为救众生修行施时。魔及眷属皆生嫉妒愁忧苦恼。菩萨修行无量财施法施之时。悭贪嫉妒悉皆惊号莫不愁怖。</w:t>
      </w:r>
    </w:p>
    <w:p>
      <w:r>
        <w:t xml:space="preserve">　　慈心端严身　　悲心为千眼</w:t>
      </w:r>
    </w:p>
    <w:p>
      <w:r>
        <w:t xml:space="preserve">　　施为金刚杵　　菩萨如帝释</w:t>
      </w:r>
    </w:p>
    <w:p>
      <w:r>
        <w:t xml:space="preserve">　　悉皆能摧坏　　贫穷阿修罗</w:t>
      </w:r>
    </w:p>
    <w:p>
      <w:r>
        <w:t xml:space="preserve">　　菩萨悲心弓　　种种施为箭</w:t>
      </w:r>
    </w:p>
    <w:p>
      <w:r>
        <w:t xml:space="preserve">　　破贫穷怨贼　　永无有住处</w:t>
      </w:r>
    </w:p>
    <w:p>
      <w:r>
        <w:t xml:space="preserve">　　悲心坚固根　　爱语以为茎</w:t>
      </w:r>
    </w:p>
    <w:p>
      <w:r>
        <w:t xml:space="preserve">　　忍辱为枝条　　布施以为果</w:t>
      </w:r>
    </w:p>
    <w:p>
      <w:r>
        <w:t xml:space="preserve">　　求者为鸟鹿　　乞者如大风</w:t>
      </w:r>
    </w:p>
    <w:p>
      <w:r>
        <w:t xml:space="preserve">　　能吹施果落　　贫者得满足</w:t>
      </w:r>
    </w:p>
    <w:p>
      <w:r>
        <w:t xml:space="preserve">　　菩萨出时夜　　慈心如满月</w:t>
      </w:r>
    </w:p>
    <w:p>
      <w:r>
        <w:t xml:space="preserve">　　净施以为光　　求如拘牟头</w:t>
      </w:r>
    </w:p>
    <w:p>
      <w:r>
        <w:t xml:space="preserve">　　以净施光明　　令彼得开敷</w:t>
      </w:r>
    </w:p>
    <w:p/>
    <w:p>
      <w:r>
        <w:t xml:space="preserve">　　乞者既得满足欢喜悦豫转相施与亦如菩萨。施乞求者展转相闻亦如菩萨。菩萨布施流闻一切。诸贫穷者皆来归向。如旷野树行人热时皆往归趣。菩萨爱乐名胜得解脱。何以故。能使乞求者来使我得施福故。以施福故名得胜处。一切众生皆来归集。如是大士悉应敬礼。菩萨心喜即觉身轻。以此相故当知必有来乞求者。若有人来语菩萨言。有乞者来。菩萨欢喜即以财物而赏使者。菩萨即以余物而与乞者。见乞者来欢喜爱敬。求者言乞。作此语时怀怜愍心。若有乞者不知菩萨。</w:t>
      </w:r>
    </w:p>
    <w:p>
      <w:r>
        <w:t xml:space="preserve">　　体性乐施。菩萨执手欢喜与语。犹如亲友。坏彼不知使生知相。彼乞求者得财欢喜。傍人见之亦复欢喜。愿此救济我者长存于世。此乃乞者真济。菩萨见乞者时身心欢喜。面如满月。使彼乞者欢喜悦豫如甘露涂心。菩萨和颜悦色用慈心眼视于前人如饮甘露。譬如有人盗窃他物至市卖之若得速售心大欢喜。菩萨得施乞者物时。心大欢喜复过于是。如巨富人多饶财宝千子具足随意恣与爱念欢喜。不及菩萨于乞者心大欢喜。菩萨见乞者时心大欢喜。胜于他人见所亲者。若见前人得多财宝。随心恣意而自[矛*合]高。菩萨见之倍生欢喜若见乞者发言时。菩萨施渴心重。耳闻乞言如饮甘露。若闻乞言心生爱重无能坏者。若闻具足则坏其爱心。菩萨于乞求者常生爱念。若闻其足声则坏其爱味。菩萨观前受施福田。颇有共我等者遂见贪爱。众生则与我等。所以者何。彼贪心无足我施心无厌。彼贪心者爱大施主。菩萨见多乞者亦深生爱敬。贪求者常求施主。欲乞施者常求乞者所欲与之。菩萨常与世人相乞者。皆就施者而乞。菩萨就乞者而施。乞者闻施者财物匮尽生大苦恼。菩萨求乞者不得之时心生忧恼复过于彼百千万倍。于求乞者菩萨思惟。佛言求不得苦真复如是。菩萨于乞求者生难遭想。所以者何。若无乞者檀波罗蜜则不满足。无上菩提则不可得。是故于乞求者深生悲恼。若有乞者无上菩提便为手执不难。菩萨闻乞者言与我与我心生欢喜。此今即便与我无上菩提。世间愚痴众生若闻乞财则生轻慢不生爱敬。菩萨念言所以名为乞者。多是愚痴众生以悭心故与作恶名。如是人者乃可名为施者。虽有财物复无施心。虽有财施心复无受者。若具足三事是大福德人。如有贫人得大宝藏心生恐惧。或王贼水火来见侵夺。遇值亲友而语之言。我今为汝作诸方便令无丧失即大欢喜。菩萨得乞者以为善伴。心大欢喜亦复如是。菩萨悲心遍一切处。于彼乞者特生怜愍。菩萨悲心见乞者和颜悦色。使彼乞者生必得之想。乞者见菩萨颜色和悦之时。即生决定必得之想。菩萨见乞者时。语言。汝来欲须何等随意而取。安慰之言。善来贤者莫生恐怖。我当为汝作依止处。如是种种安慰乞者。常以爱语使彼乞者心得清凉。种种财宝随意而与。诸乞求者贪火炽盛。菩萨常以施乳灭贪求火。若能如是种种施者。名为生人。若不如是名为死人。受施者大得财物。余人见之欢喜赞叹。菩萨尔时菩提之果如在掌中。悲心净则施净。若无悲心施不清净。菩萨作是思惟。善调顺意者敬悲心胜能使施净。菩萨见贫穷者悲心极重。众生极贫得菩萨施便成巨富。譬如有人得如意珠所欲皆得。诸贫穷者得值菩萨一切贫苦悉皆除灭。菩萨先行财施。次舍所亲。又舍手足。复舍身命。如是渐渐次第而舍。菩萨往乞者所与其财宝。唤其乞者与其诸亲。若乞者自来现求索相与其手足。若发言求索便舍身命。若不来者自往施之。有来求者尚舍身命。况复财物而不施与。菩萨成就悲心如自己体未曾舍离。见来求者。于己身所生于他想。菩萨身中生其恼热。云何愚痴乃于我身生于他想。语乞者言。一切财物先皆与汝。都是汝物。汝今但取。云何言乞。诸求者言。何时见与。菩萨报言。我先于三界尊前发弘誓愿。是时与汝。汝今云何方从我乞。菩萨发心愿一切众生于我财物生己有想。如辛头河飞鸟走兽往至其所随意而饮无遮护者。与以不与先以舍离更不言与。亦复不生欢喜之心。何以故。先以与竟。以一切所舍使诸众生皆当得乐。菩萨于一切众生是走使者。一切众生皆是施主。诸贫穷者心充足时。菩萨尔时檀波罗蜜悉得满足。檀波罗蜜满足之时知功德满足。悭贪者见乞者时则背其面。修功德者见乞者时欢喜瞻视亲近。乞者则得。菩萨施时见受施者展转相施便生欢喜。一切众生赞叹欢喜。菩萨闻其赞叹心大欢悦胜得解脱之乐。菩萨悲心施时。见一切众生多得财宝充足快乐。诸众生等得快乐已。而发愿言。我当久处生死修诸功德不求解脱。菩萨既见众生能久处生死心大欢喜。我今便为得现果报。设当不得菩提亦为具足。</w:t>
      </w:r>
    </w:p>
    <w:p/>
    <w:p>
      <w:r>
        <w:t xml:space="preserve">　　胜解脱品第五</w:t>
      </w:r>
    </w:p>
    <w:p/>
    <w:p>
      <w:r>
        <w:t xml:space="preserve">　　菩萨思惟。常所爱胜解脱者来觉悟我。彼来者不为财宝。为欲成就我大事故来。菩萨或为人王。修诸功德者来而白王言。有乞者来。王即念言。此言乞者乃是胜解脱来。我今得之。王自念言。我今不为贪著王位。为欲利益一切众生。不应空居王位。应修施果满足。而彼使者乃是觉悟我者。凡为乞者甚难为颜。心怀惭耻言色变异。菩萨即知其意而安慰言。若有所须随意而求。乞者既得财物心大欢喜。施者受者二俱欢喜如涅槃乐。三有生死炽然大苦。菩萨处之如涅槃乐。何以故。为欲救济诸众生故。菩萨念言。悲众生者即是我解脱。以大施惠救济众生。众生得乐即是我解脱。虽复大施若无悲心不名为施。若有悲心施即是解脱。菩萨思念。我于往昔三界尊前闻解脱极乐。我今已证。何以故。称意而施即是解脱。若阿罗汉解脱乐与悲心所起施乐相似者。我则爱之。若不相似我则不爱。唯爱施乐以为解脱。悲心起施所得快乐无有比类。无悲心施解脱之乐百千万分不得为喻。悲心起施所得喜乐。若当可以喻为喻。最为极大。是故不可为喻。</w:t>
      </w:r>
    </w:p>
    <w:p/>
    <w:p>
      <w:r>
        <w:t xml:space="preserve">　　施主增长品第六</w:t>
      </w:r>
    </w:p>
    <w:p/>
    <w:p>
      <w:r>
        <w:t xml:space="preserve">　　悲心起施能与众生乐聚。如是施主与众生乐者。胜于解脱名为最胜。施主成他乐。因修悲者于一切众生得平等心。如是者名为檀越。不能如是施者名为乞者。若行施时使闻者悲泣。是名善施。若不如是不名善主。若行布施能使受者子孙恣意受用欢喜赞叹名健施主。若乞而与不名施主。自往而与名善施主。若舍一切财物爱心而与不名施主。有悲心虽不与物名大施主。诸来求欲皆使随意。使称本望名善施主。不能称彼本望虽复大富名贫穷者。富者虽与无悲愍心。名曰与不名施主。悲愍心施是名施主。若不食啖无有果报。施虽与不名为施。无悲心施虽与不名为施。有悲心者虽复不施名之为施。若求报施者名为施者。商贾之人亦可名施。若求报施果报犹尚无量。况有悲心不求报施果报何可称计。若求报施唯可自乐。不能救济徒自疲劳。悲心施者能有救济。后得果时能大利益。贫穷者不如有财者。有财者不如能食。能食者不如能施者。悲心施者善一切众生。富者应施。施者应悲。富者能施富得坚牢。施者能悲施得坚牢。修施者得富。修定者得解脱。修悲心者得无上菩提。果中最胜。</w:t>
      </w:r>
    </w:p>
    <w:p/>
    <w:p>
      <w:r>
        <w:t xml:space="preserve">　　恭敬乞者品第七</w:t>
      </w:r>
    </w:p>
    <w:p/>
    <w:p>
      <w:r>
        <w:t xml:space="preserve">　　菩萨思惟。因彼乞者得证菩提。我当以此菩提回与一切众生。以报恩故。我今因施众生得无比乐。因此乐故得成菩提。如此菩提我当施与乞者。我今因施乞者得于快乐胜解脱乐。因中施乐犹尚如是。况无上菩提。我当舍之施诸乞者。如是乞者其恩甚重无以可报。如此乞者乃能与我作大乐因。若以财宝不足报恩。当以所得无上菩提而施与之。以我福故。愿使乞者于将来世亦如我今成大施主。菩萨内自思惟。因于乞者得施快乐。使乞者得无上菩提为法施檀越。诸乞求者见菩萨大施。而问之言。为求何等而等行大施。菩萨各答言。我今不求人天果报声闻涅槃。愿得无上菩提拔济一切众生。诸悭贪者而作念言。菩萨云何能行大施心不疲厌。菩萨答言。我师三界尊悲念一切众生。我今无以报师恩故施无疲厌。一切之乐无胜解脱乐者。我爱众生胜爱解脱。我以爱念众生欲令得解脱故修种种施。若生死不极苦者。我施终不求菩提。以生死苦故我施求菩提。拔生死苦者谁之所作。烦恼以业之所造作。使一切众生以悲心为体常乐惠施。</w:t>
      </w:r>
    </w:p>
    <w:p/>
    <w:p>
      <w:r>
        <w:t xml:space="preserve">　　施悭品第八</w:t>
      </w:r>
    </w:p>
    <w:p/>
    <w:p>
      <w:r>
        <w:t xml:space="preserve">　　不念恩人无有悲心。若无悲心不能行施。若不施者不能济渡众生生死。无悲心者无复亲友。有悲心者能有亲友。计我者以爱为体。救济者以悲为体。心有重爱无有知者。有重悲心者亦无能知。若不行施覆蔽悲心。如以画石乃知真伪。若见苦厄者能行大施则知有悲心。悭心多者正使所亲从乞则成怨憎。悲心多者假使怨家亦如亲友。悭心多者虽施泥土重于金玉。悲心多者虽施金玉轻于草木。悭心多者丧失财宝心大忧恼。悲心多者虽有财宝无施处时心怀悲苦。复过于彼。舍财物者。凡有二种。一者命终时舍。二者布施时舍。死时舍者。一切都舍无有毫厘至后世。布施舍者。舍于少物得大果报。何有知者见此过患而不行施。若行施时令受者喜悦自亦喜悦。若人不能深生喜悦便自欺诳。若有乞者有所求索。为求有故施与少物心则欢喜。复有施者自往施与。不求果报而行大施。余有少许心中快乐不可为喻。设有美食若不施与而食啖者不以为美。设令恶食得行布施。然后食者心中欢喜以为极美。若行施竟有余自食。善丈夫者心生喜乐如得涅槃。无信心者谁信是语。设有美食有饥者在前不能施与。是人食尚不能施与。况胜解脱能施与人。设令多有财物有来乞者。尚无施心。况施少物。不见是人于生死中有少乐处。适可住于涅槃。若人于大水边不能以少水施与。生死之中苦恼无量。汝莫在中住。适可速入般涅槃。如有大水欲施人不以为难。如有悲心欲取涅槃亦不为难。世间粪土易得于水。悭贪之人闻乞粪土犹怀吝惜。况复财物。</w:t>
      </w:r>
    </w:p>
    <w:p/>
    <w:p>
      <w:r>
        <w:t xml:space="preserve">　　财物施品第九</w:t>
      </w:r>
    </w:p>
    <w:p/>
    <w:p>
      <w:r>
        <w:t xml:space="preserve">　　如有二人。一则大富。一则贫穷。有乞者来。如是二人俱怀苦恼。有财物者惧其求索。无财物者我当云何得少财物与之。如是二人忧苦虽同果报各异。悲恼念者生天人中受无量乐。悭贪者生饿鬼中受无量苦。若菩萨有悲愍心于前众生便为具足。况复与少物。如人大富多有财宝。随意而用心生欢乐。菩萨悲心念施忧恼过于是人百千万倍。有悲心者无有财物。见人乞时不忍言无悲苦堕泪。见苦恼者不能堕泪。何得名为修行悲者。胜者设闻他苦尚不能堪忍。况复眼见他苦恼而不救济者。无有是处。有悲心者见贫苦众生无财可与。悲苦叹息无可为喻。救众生者见众生受苦悲泣堕泪。以堕泪故知其心软。菩萨体净悉皆显现。何以故。知其显现。见苦众生时眼中堕泪。以是故知菩萨其体净软。菩萨悲心犹如雪聚。雪聚见日则皆融消。菩萨悲心见苦众生。悲心雪聚故眼中流泪。菩萨有三时。一者见修功德人。以爱敬故为之堕泪。二者见苦恼众生无功德者。以悲愍故为之堕泪。三者修大施时。悲喜踊跃亦复堕泪。计菩萨堕泪已来多四大海水。世间众生舍于亲属悲泣堕泪。不及菩萨见贫苦众生无财施时悲泣堕泪。菩萨入救众生禅极乐心相应无尽宝藏自然而出。一切乞者自然而至。善丈夫者能以财物大施乞者。乞者得财物已亦行大施。菩萨能以财物施于众生使其富足。以等悲心。闻乞者声为之雨泪。乞者见菩萨雨泪。虽不言与当知必得。菩萨见乞者来时极生悲苦。乞者得财物时心生欢喜得灭悲苦。菩萨闻乞言时悲泣堕泪不能自止。乞者言足尔时方止。菩萨修行种种施已众生满足。便入山林修行禅定。云何灭除诸众生三毒苦患。菩萨财物倍多无乞者可施。我今何为守之而住。今当舍之出家。</w:t>
      </w:r>
    </w:p>
    <w:p/>
    <w:p>
      <w:r>
        <w:t xml:space="preserve">　　舍一切品第十</w:t>
      </w:r>
    </w:p>
    <w:p/>
    <w:p>
      <w:r>
        <w:t xml:space="preserve">　　菩萨大有财物无有乞者。唤之不来菩萨思惟。故当断诸结使无有来者。菩萨悲心。一切众生众苦围绕。发愿度诸众生。菩萨诸有所索一切皆舍无物不与。欲求佛智最上救济一切众生。尊有胜悲心欲行救济何物不舍。有悲心者为他故涅槃尚舍。况复舍身。舍身命财有何难也。舍财物者不如舍身。舍身者不如舍于涅槃。涅槃尚舍。有何不舍。悲心彻髓得自在悲。作救济者大菩萨施都无难也。是一切众生最亲与他作向乐因。悲者一切都舍离诸疲劳。一切众生真济。怨亲平等身命尚与。何物不舍。一切众生极重财利。乐爱命重于财物。一切众生舍财为易舍命为难。菩萨舍一切财物欢喜。不如舍身命时得胜欢喜。种种施味悉知。以施为食。因之得存。与他乐者欲知施身气味故施身。见他乞支体者心中欢喜胜于舍财欢喜。如乐施者得欢喜乐。不如菩萨舍身时得胜欢喜。阎浮提人乞财物者。无我福德故得乞身者来。舍财者财物由他或不称意。舍身者我得自在。随意舍与不由于他。此身不牢不定速朽之物。可爱念者可速疾取。诸食肉者语菩萨言。汝今以热肉血施我。我当何以报恩。菩萨报言。若欲报恩者更语余人。有悲心者能施身肉可往取之。若能如是便是报恩。语乞者言。汝今为我取不坚身。使我得坚牢身。汝恩极重。何以可报。未来世中舍身之果即用施汝。我为救济一切众生故舍于身命。舍身者得于法身。得法身者得一切种智。使一切众生皆得此果。舍此身者得于法身。法身者能与一切众生利乐。能如此思惟。云何不生喜乐速舍此身。菩萨舍身时作是思惟。我为众生作亲友者。我以度生死。应度一切众生脱于生死。以是故我今舍身。菩萨作是思惟。我此舍身功德不属悲众生数。还以养我功德法身。若心如是决定之时舍身无有难相。菩萨舍身所以不难。以当成法身故。是故欢喜。贪爱重者多得财时欢喜无量。不及菩萨舍身欢喜百千万倍。菩萨以智慧悲心为体。为众生故求于法身。菩萨舍身时乐胜于世人得转轮圣王自在快乐。如刹利种若坏敌阵。能舍身命得生天上。舍身命时欢喜无量。菩萨以智慧悲心舍于身命时欢喜最胜。复过于彼。凡愚众生为财利故在于敌阵舍于身命。成为解脱投岩赴火丧身无数。况复菩萨以智慧悲心为一切而不舍身命。愚痴众生以爱著心为国土故舍于身命。菩萨智慧悲心为物而舍身命。何足为难。菩萨发誓愿时一切皆舍。虽有是语一切众生实未得利。修行布施尔时一切众生得利益受用。菩萨舍身不足为难。知身无常苦空不净。为众生故而不舍离。是则为难。菩萨悲心为众生舍身不足为难。乐舍无有厌足。此则为难。假设使一凡夫令返大地力不能就甚生忧恼。菩萨见苦众生未度脱时。心怀悲恼复过于是。以悲心故。菩萨观身轻于草土。为众生舍身何足为难。若人为己身故一念中受不杀戒。是人命终必生天上。菩萨为众生舍于身命。所有功德生死之中无有受处。唯至菩提乃能容受。菩萨若闻有人来乞身时。即时生念。我已久舍此身而不自取。方从我索必当谓我有悭惜心而试我耳。</w:t>
      </w:r>
    </w:p>
    <w:p/>
    <w:p>
      <w:r>
        <w:t xml:space="preserve">　　舍阴受阴品第十一</w:t>
      </w:r>
    </w:p>
    <w:p/>
    <w:p>
      <w:r>
        <w:t xml:space="preserve">　　阿罗汉舍后边身得涅槃乐。不及菩萨为众生舍身时乐。阿罗汉得解脱。不如菩萨为众生故受身时乐。菩萨生念我以不取涅槃为众生故得受是身。是最为妙。菩萨念言。我舍身命用施。复更受身不入解脱。是为最胜。我乐闻如来济度众生功德。我得救众生悲心气味不取涅槃。甚爱乐此事。菩萨为众生舍身施时。虽不证涅槃胜得涅槃者。以不得为众生舍身气味故。菩萨受是阴身极是大苦。如为众生舍身时乐等无有异。世间凡人为贫穷病苦之所缠逼。不能舍离乐欲舍身。众生厌患阴身不能救济者欲速入涅槃。菩萨思惟涅槃甚乐。生死阴身极为大苦。我当代一切众生受此阴身之苦使得解脱。阿罗汉身尽佛亦身尽。身尽虽同不能救济。佛灭身为善。</w:t>
      </w:r>
    </w:p>
    <w:p/>
    <w:p>
      <w:r>
        <w:t xml:space="preserve">　　舍身命品第十二</w:t>
      </w:r>
    </w:p>
    <w:p/>
    <w:p>
      <w:r>
        <w:t xml:space="preserve">　　菩萨为一切种智故。大悲心为众生故。舍身舍命得果报不空。若一切舍身不得果报名空舍身。菩萨舍身为著财众生欲使生羞耻故。菩萨为众生舍身命者。易于悭贪者舍一团饭。菩萨舍于身命为悭贪者生其羞耻。菩萨所以施命为护他命故。何以故。他命即是我命。菩萨虽舍身命不济他者。为观阴身过故。为益众生复更受身。若非大悲何有智者而乐阴身。若无大悲。施味者不能乐处生死。菩萨常乐行施。大悲自在随受生死身如涅槃乐。</w:t>
      </w:r>
    </w:p>
    <w:p/>
    <w:p>
      <w:r>
        <w:t xml:space="preserve">　　现悲品第十三</w:t>
      </w:r>
    </w:p>
    <w:p/>
    <w:p>
      <w:r>
        <w:t xml:space="preserve">　　菩萨悲心极大在于身中无有知者。菩萨舍身命时一切天人所以得知。菩萨悲心极以深大。遍一切众生无有见者。以财施法施无畏施悉得知见。一切众生身者无不是病无有知者。以三事故知其有病。何者为三。饮食衣服汤药即是病相。菩萨悲心以三事得显。何者为三。即是财法无畏施也。菩萨与一切众生作乐。为灭一切众生苦故舍身救之。菩萨不求果报视如刍草。菩萨大悲作种种方便。犹如乳聚以血施人易于世人以水用施。如菩萨昔日五处出血施诸夜叉鬼。踊跃欢喜无可为喻。为欲救济一切诸众生故。有余人问菩萨言。大悲者有何气味。能使舍血易于舍水。大悲心菩萨答言。以不求果报为他得乐故舍身命。何以故。乐无相为首入悲心乐。有人见菩萨大悲疑之为是悲体。以大施故知是悲体。世人生疑。为当悲来入菩萨身中菩萨往入悲中。菩萨舍身者一切所不能共。唯大悲者能。得一切种智时一切众生所不能共。有大悲心为益众生所欲皆得。无有难者决定得空。心欲利益众生大悲常在心者。无上菩提便如在手中无异。得住无生忍者。能显现陀罗尼得住十地。自在当知如佛。</w:t>
      </w:r>
    </w:p>
    <w:p/>
    <w:p>
      <w:r>
        <w:t xml:space="preserve">　　法施品第十四</w:t>
      </w:r>
    </w:p>
    <w:p/>
    <w:p>
      <w:r>
        <w:t xml:space="preserve">　　财施者人道中有百千万。财施果报。能得法施。唯大悲者。能得法施财施果报。后身得无量乐。悲者法施现证涅槃。乐施欢喜甘露满足。菩萨悲一味。以是因缘无一刹那欲趣解脱。种种法施竟请诸听法者。我得法施果时必受我请。菩萨时施名为欲施非根本施。成佛时施名根本法施。</w:t>
      </w:r>
    </w:p>
    <w:p>
      <w:r>
        <w:t xml:space="preserve">　　佛智处虚空　　大悲为密云</w:t>
      </w:r>
    </w:p>
    <w:p>
      <w:r>
        <w:t xml:space="preserve">　　法施如甘雨　　充满阴界池</w:t>
      </w:r>
    </w:p>
    <w:p>
      <w:r>
        <w:t xml:space="preserve">　　四摄为方便　　安乐解脱因</w:t>
      </w:r>
    </w:p>
    <w:p>
      <w:r>
        <w:t xml:space="preserve">　　修治八正道　　能得涅槃果</w:t>
      </w:r>
    </w:p>
    <w:p/>
    <w:p>
      <w:r>
        <w:t xml:space="preserve">　　财施除众生身苦。法施除众生心苦。无量劫财施为得法施果。法施能与众生无畏施。极厌患生死智者求涅槃。悲救众生者求于法施。菩萨受钱财为修施故。修行施时为得法施。见众生有二种贪爱愚痴。贪爱多者施财宝。愚痴多者施与其法。施财者为其作无尽钱财。施法者为得无尽智故。财施者为得身乐。法施者为得心乐。随所化众生所欲得义称意。满足称之无疲惓意。得大功德法施欢喜。增益端正如秋满月。常为众生心眼不离。财施者为众生所爱。法施者常为世间之所敬重。财施者与愚人所爱。法施者为智者所爱。财施坏财贫穷。法施坏功德贫穷者。此二种施谁不敬重。财施者能与现乐。法施者能与天道涅槃之乐。乐爱悲者能爱一切众生。爱一切众生即是爱己。阿罗汉舍于众生入涅槃去。尚不为智者所爱。况苦众生者谁当爱乐。常行惠施远离十恶恭敬父母。若如是者是报我恩。若欲续佛种者。当以悲心为首饶益于他。常能思念成就众生事。</w:t>
      </w:r>
    </w:p>
    <w:p/>
    <w:p>
      <w:r>
        <w:t xml:space="preserve">　　　　大丈夫论卷上</w:t>
      </w:r>
    </w:p>
    <w:p/>
    <w:p/>
    <w:p/>
    <w:p>
      <w:r>
        <w:t xml:space="preserve">　　　　大丈夫论卷下</w:t>
      </w:r>
    </w:p>
    <w:p/>
    <w:p>
      <w:r>
        <w:t xml:space="preserve">　　　　提婆罗菩萨造</w:t>
      </w:r>
    </w:p>
    <w:p>
      <w:r>
        <w:t xml:space="preserve">　　　　北凉沙门道泰译</w:t>
      </w:r>
    </w:p>
    <w:p/>
    <w:p>
      <w:r>
        <w:t xml:space="preserve">　　发菩提心品第十五</w:t>
      </w:r>
    </w:p>
    <w:p/>
    <w:p>
      <w:r>
        <w:t xml:space="preserve">　　施事已足为一切众生亲者。未曾一念不与悲心相应。菩萨悲心遍缘一切无不缘者。以悲心遍故。后成佛时得一切种智无有障碍。以悲心故。舍声闻解脱发菩提心。此初一念之心。唯佛知其边量。况菩提行解脱乐。方初一念发菩提心。犹如大地金大地土不相方喻。初发心时以能净诸结使招一切功德。菩提是发心果。为一切众生求乐。菩萨发菩提心竟。未发愿者问。解脱云何。以何因缘故问。以发心者如从解脱中来。是故问言。云何为解脱相为往到解脱故知为解脱来耶。已发愿者答言。发菩提心时欢喜快乐犹如解脱。是故得知。欲供养一切佛者当发菩提之心。欲报佛恩者当发坚牢菩提之心。除发菩提心更无有法能至菩提。若无菩提心则不得佛果。若不得佛果则不能救度众生。欲与一切众生无量大乐当发菩提之心。何以故。菩提心者。是一切众生乐因。一切诸色不离四大。一切乐事不离菩提心。怪哉。云何乃不畏生死之苦乃畏无畏菩提之心。若欲止息一切众生苦者。无过发菩提之心。发菩提心者是初止息因。初止息得无上止息。得财宝利不如得功德利。得功德利不如得智慧利。得智慧利不如得菩提心利。若放逸废忘不念菩提心者。如禽兽无异。汝今云何不发悲心。当知悲心者即是大菩提。欲趣向佛智应发菩提之心。为结使所障者不能发解脱之心。为业报障者不能发菩提之心。云何邪趣。云何正趣。为有爱所牵以四空为解脱者名为邪趣。发菩提心修八正道名为正趣。为得富报者修行于施。为得乐报者修行悲心。为欲救济安乐众生者当坚发菩提之心。不修福者有三事难得。一者不得亲近善友。二者不能悲心厌离。三者不能敬尚佛慧。未发菩提心者应当发心。若发菩提心者得一切种智。</w:t>
      </w:r>
    </w:p>
    <w:p/>
    <w:p>
      <w:r>
        <w:t xml:space="preserve">　　功德胜品第十六</w:t>
      </w:r>
    </w:p>
    <w:p/>
    <w:p>
      <w:r>
        <w:t xml:space="preserve">　　有人等以财物施一福田。心不同故得报有种种。有得三有乐者。有得寂灭乐者。有得利他乐者。思愿胜故得报不同。以爱心作福者受报时愚闇。悲心修福者受果时得于智慧。不败坏菩提心为饶益众生作福者。当知此福为福中最胜。其余修福名相似福非第一福。修一味智慧。当知此福为最第一。饶益世间故三宝种不断。知业知果知归依佛慈悲。计我行福如行恶者甚可惭愧。善丈夫者见人天世间无救。终不为己修福。生死中苦尚不可闻。况复眼见。众生受身极可患厌。云何为我修福作业悲者所不能作。一刹那顷不离悲心为众生亲友。云何为我作福。有尝功德味者得自在修福得他报恩胜气味。梦中尚不为己修福。况复觉时。以智能见过终不求有造福。悲心者终不为解脱修福。智者弃求有业。悲者弃解脱业。所以者何。悲者为利益他故。无胜智慧平等造作。因福一果福无与等者。从十力得智。为己得乐舍利他乐名背恩者。唯我能知。从佛得知故一切众生是我修福之伴。设当得果而独受用名背恩者。极难得乐岂得独受。其如是丈夫为一切所弃。设得千涅槃乐不为饶益。不如救一众生苦胜得千涅槃乐。解脱乐尚不独受。何以故。见世间众生无归无救故。尚不独受解脱乐。况复无上菩提。</w:t>
      </w:r>
    </w:p>
    <w:p/>
    <w:p>
      <w:r>
        <w:t xml:space="preserve">　　胜解脱品第十七</w:t>
      </w:r>
    </w:p>
    <w:p/>
    <w:p>
      <w:r>
        <w:t xml:space="preserve">　　更有余三昧定慧境界众生皆悉作佛。以有此三昧故不欲取于解脱。头陀除一切过恶寂灭如在口中。真济者为众生苦故而不证取。</w:t>
      </w:r>
    </w:p>
    <w:p>
      <w:r>
        <w:t xml:space="preserve">　　定慧悲自生　　见世间众苦</w:t>
      </w:r>
    </w:p>
    <w:p>
      <w:r>
        <w:t xml:space="preserve">　　世间真济者　　终不越度去</w:t>
      </w:r>
    </w:p>
    <w:p/>
    <w:p>
      <w:r>
        <w:t xml:space="preserve">　　如海潮终不过限。修悲者百劫苦行。若能度于一人终不出生死力。能得解脱。为众生故处于生死。于三种施一切时常如节会。不乐己乐为他作乐。日夜于生死中而不处。欢喜快乐如处涅槃。菩萨常为众生作利益业欢喜乐味智。菩萨乃于梦中得欢喜乐。胜于解脱。菩萨得为他作乐欢喜气味。诸有众生不得气味证于解脱。智人若得解脱知利他乐欢喜气味者。必当还来利益众生。畏于生死为自利益求于解脱以为极乐者。不如菩萨受阴身时欢喜快乐为利他故。若自一已受逼迫苦者乃可入于涅槃。一切众生受逼迫苦。云何舍于众生入于涅槃。见自己苦者入于涅槃。悲者见一切众生苦皆住己心。云何舍于众生入于涅槃。若能为他作乐欢喜即是涅槃。若不如是即是生死。于众生有平等悲者为他作乐欢喜即是涅槃。佛所赞说。若解脱如利益一人欢喜乐者为智者所爱。若与他重乐不计功者即是解脱。悲者为他作乐不望果报。若能如是即是解脱。若不如是即是生死。若为己求乐者即是苦也。舍于己乐为他求乐即是涅槃。世间众生以破苦故名为解脱。修悲者能破他苦即是胜解脱也。破他苦者二俱得乐。何有智者舍二解脱取一解脱。世间人言。有智者得于解脱。菩萨作是思惟。我不信是语。何有智人舍救他乐取于解脱。自己得乐能与他作乐。三有中乐胜解脱乐。菩萨为众生受苦。胜于他人为己得解脱乐。</w:t>
      </w:r>
    </w:p>
    <w:p/>
    <w:p>
      <w:r>
        <w:t xml:space="preserve">　　饶益他品第十八</w:t>
      </w:r>
    </w:p>
    <w:p/>
    <w:p>
      <w:r>
        <w:t xml:space="preserve">　　世间众生为己乐故。于生死中身心疲劳。菩萨心得休息悲心作饶益。他生死中除对治法更无有乐。菩萨除利益他更无有乐。菩萨得作利他欢喜乐。知利他者即是自利。舍自己利爱利他乐。知利己乐即是利他乐。知利他乐即是利己乐。知利他乐时即自己乐故。人有上中下。愚人者见他得乐心生苦恼。中人者己自苦时知苦。上人者见他乐时心生快乐。见他苦时如自己苦。菩萨四摄法中与他同利。云何同利。他苦则苦他乐则乐。是名同利。悲心平等无有他想。菩萨与众生同苦同乐。菩萨自己身特生苦恼。何以故。不能救众生苦故。不观过去不观未来。随众生意作灭苦对治。菩萨自意亦如他意。世间众生与他利乐还望返报。菩萨与他利乐不望其报。菩萨虽悲心平等爱一切众生。然于怨憎中倍与利乐。于怨憎边与利乐时心中欢喜。如舍身命时欢喜者名为平等。若不如是名不平等。于怨憎中倍与利乐者名称悲心所作。菩萨于一切众生等生悲心。然于恶行众生倍生怜愍。譬如大富长者唯有一子爱念之心彻于骨髓。菩萨爱念一切众生亦复如是。如有恶子不欲父得胜己事者是名背恩。一切怨憎众生于菩萨所同一味恶。菩萨于怨憎人生同一味悲心。世间众生得报恩者生其欢喜。若菩萨于怨憎人所与其利乐。心生欢喜倍过于是。世间众生若骂时他不还报便大欢喜。菩萨得他骂时心大欢喜。有爱心者于三界中悉皆普遍。菩萨悲心亦普遍三界。菩萨悲地狱众生不如悲爱著三界愚痴众生。众生乐于己乐为无量大苦之所系缚。菩萨为利他乐故为无量大苦之所系缚。一切众生皆同一事。皆欲离苦得乐。与他利乐为胜有为。利向己者亦是悲因亦是喜因。为利向他者见之生于悲喜。自为己利所以生悲。见其得乐所以欢喜。四无量心者内心欲修缘。四摄法者为众生利乐名为最胜。修四无量者能与世法及出世法。因世法出世法及四无量心都是同一境界。何以故。同一利益众生。同得一无上菩提果故。悲者能利他。智者能舍。不生希有心。不生高下心。</w:t>
      </w:r>
    </w:p>
    <w:p/>
    <w:p>
      <w:r>
        <w:t xml:space="preserve">　　胜施他苦品第十九</w:t>
      </w:r>
    </w:p>
    <w:p/>
    <w:p>
      <w:r>
        <w:t xml:space="preserve">　　菩萨见他苦时即是菩萨极苦。见他乐时即是菩萨大乐。以是故菩萨恒为利他。凡愚众生见他苦时自己为乐。见他苦不以为苦。贤人者自苦以乐乐他不以己苦。凡愚众生为己少乐而大苦他。贤人者为与他少乐自受大苦。恶行者修少乐因得大乐时虽生欢喜。不及菩萨以少乐利他人时心大欢喜倍过于是。菩萨见他受苦以身代之。身虽受苦不以为苦。心中快乐生大欢喜。菩萨悲心得自在乐。不为三有诸苦之所逼恼。菩萨饮悲甘露故不为诸苦所苦。不为苦所苦故能为他受苦。凡愚众生见他苦时心中生乐。见他乐时心中生苦。菩萨见他苦时则苦乐时则乐。无悲心者见他苦时如月极冷。有悲心者见他受苦如夏盛日。不问愚智见他苦时。皆生厌离生忧恼因。有悲心者深生怜愍作决定心。一切众生苦即是我苦。菩萨作念。若不能发大精进者。何由能坏此大苦。菩萨与一切众生同利苦乐皆同。须勤劳得成菩提。菩萨作念。我得菩提已舍与一切众生。还于生死之中。从初发心还至菩提。复舍与众生然不可得。菩萨为利他故行四摄法终不疲厌。犹如大地持一切物终不疲厌。为己身者自受其乐尚生疲厌。菩萨为他作乐不生疲厌。菩萨为他作乐。见阿鼻苦如涅槃乐。于余苦边有何疲厌。若为一众生受乐自受无量地狱。常作勇猛与他作乐不生疲厌。以何因缘为他作乐不生疲厌。菩萨观一切众生。不见他想都如自己。众生为结使所著。于一切处皆欲害他。为悲所持者。于一切苦无不欲受。菩萨为他受逼迫苦。如苦者乐解脱乐。菩萨乐代他受逼迫苦时即大悲心净。智慧观他受苦悲心即在中住。悲心住处则苦不得住。虽复悲者为一切众生苦之所缠。如是为他利乐心生欢喜胜解脱乐。菩萨见他受苦如自己苦。自己得乐欲与他人。自觉胜于涅槃。悲者常欲自受其苦与他乐。悲之与苦不得一刹那顷而得共住。行恶者见他苦时欲得远避。见他得乐心不喜悦。菩萨见他苦时不欲远离。无爱者无一切苦业。何以故。除他人苦生大欢喜故。菩萨与他大乐不必欢喜。见他与人少乐心大欢喜。何以故。体性尔故。菩萨见他得乐自己亦乐。菩萨见人与他少乐。云何不生欢喜。</w:t>
      </w:r>
    </w:p>
    <w:p/>
    <w:p>
      <w:r>
        <w:t xml:space="preserve">　　爱悲品第二十</w:t>
      </w:r>
    </w:p>
    <w:p/>
    <w:p>
      <w:r>
        <w:t xml:space="preserve">　　若人不知身心常为极苦所缚。则不能知他心中苦。无悲者无恶不作。若见他衰祸心不调软。此人名为极恶行者。若有重恩者何时能念。临死之人虽有美药以为极苦。为极行恶。无福德者得慈悲甘药作极苦想。若人巨富多饶财宝。但自食啖不与他人为人所呵。虽有智慧多闻若无悲心。亦为人之所讥呵。若见苦恼众生难得悲心者非功德器。犹如破器不任盛水。有悲心者见苦众生虽不能救济。可不能叹言苦哉众生。见众生为贪欲嗔恚愚痴所病。生老病死之苦常为众苦之所恼逼。怪哉众生堕是大苦。世间众生身苦心苦。常为结业之所破坏。呜呼怪哉。世间众生逼迫之苦。何有菩萨而不生悲。身住于驶流没生死无穷可畏大苦海。众生常为苦苦所苦。行苦所苦。坏苦所苦。若见一苦足生悲因。况复具足三苦。愚痴众生常为百千诸苦所苦。若见一苦应生悲心。况复百千诸苦。应当了知。世间诸苦于一一苦中未生悲心者应当生悲。已生悲心应当增长。况复无量。若闻世间种种无量诸苦。石尚应软。况有心者而不生悲。若闻世间悲呼之声。枯树犹应生华。况有心者而不生悲。世间苦一味心柔软者易生悲心。有悲心者菩提之果便在掌中。</w:t>
      </w:r>
    </w:p>
    <w:p/>
    <w:p>
      <w:r>
        <w:t xml:space="preserve">　　觉悟儜丈夫品第二十一</w:t>
      </w:r>
    </w:p>
    <w:p/>
    <w:p>
      <w:r>
        <w:t xml:space="preserve">　　悲心极丰富　　利他已生乐</w:t>
      </w:r>
    </w:p>
    <w:p>
      <w:r>
        <w:t xml:space="preserve">　　贫穷悲心人　　不能贪此乐</w:t>
      </w:r>
    </w:p>
    <w:p>
      <w:r>
        <w:t xml:space="preserve">　　婴愚爱自在　　悲心则背去</w:t>
      </w:r>
    </w:p>
    <w:p>
      <w:r>
        <w:t xml:space="preserve">　　悲心已背去　　众苦皆来集</w:t>
      </w:r>
    </w:p>
    <w:p/>
    <w:p>
      <w:r>
        <w:t xml:space="preserve">　　爱自在者。处生死中欲分苦与他共回流生死。悲心者。于世间众生分寂灭乐共之而去。有爱心者乐于三有。知爱过者则乐涅槃。作利益他者则乐悲心。爱自在者常乐世间。受身为己乐故。悲自在者常乐受身。为乐他故。爱自在者常乐己乐以为自缚。悲心者恒为欲与他乐而为自缚。爱自在者常为己乐无有疲厌。悲心者为与他乐而无疲厌。愚爱小者不爱自己亦不爱他。菩萨亦爱自己。愚痴众生常为我者。实是为他。</w:t>
      </w:r>
    </w:p>
    <w:p/>
    <w:p>
      <w:r>
        <w:t xml:space="preserve">　　大丈夫品第二十二</w:t>
      </w:r>
    </w:p>
    <w:p/>
    <w:p>
      <w:r>
        <w:t xml:space="preserve">　　菩萨悲心唯有一事之所逼迫。常为他事苦来逼迫。更无余事。是名成就悲聚。弃于涅槃如弃其苦。受于有身如取解脱。与世间利乐者名此为悲。知涅槃功德生死过患然不舍有为。如是一切尽是大悲功德。一切处离欲。以涅槃为体而不取涅槃。名勇健者。大悲因缘故能入生死周旋往返。观诸有尽灭知众生是苦为救为依。心持大悲厌恶己身求十力身大悲之处得处悲处功德。如转轮圣王虽有千子然爱相好具者。佛亦如是。于一切众生爱有悲心者。唯能作福无智无悲名为丈夫。有福有智名善丈夫。若修福修悲修智名大丈夫。应看悲者。有悲者应共语说。敬礼悲者具一切功德。</w:t>
      </w:r>
    </w:p>
    <w:p/>
    <w:p>
      <w:r>
        <w:t xml:space="preserve">　　说悲品第二十三</w:t>
      </w:r>
    </w:p>
    <w:p/>
    <w:p>
      <w:r>
        <w:t xml:space="preserve">　　世间人天阿修罗等。受身有种种苦。唯有菩萨彻髓悲者。知一切善法以悲为首。智人当知。如似一切诸字悉昙为首。一切善法皆入悲中。如似一舍众色皆入。若见虚空净即见大悲净。见虚空无边大悲亦无边。佛说。若欲现前见我当恭敬大悲。若欲见我。当观三界皆悉受苦。苦无边故大悲亦无边。苦住故大悲亦住。大悲住在。何处住在。一切众生贪欲嗔恚愚痴生老病死种种苦聚与诸眷属在中而住。有大悲心能知他苦。此名与佛共住。有三种施一切功德养身。犹如乳母。是名大悲。</w:t>
      </w:r>
    </w:p>
    <w:p/>
    <w:p>
      <w:r>
        <w:t xml:space="preserve">　　施悲净品第二十四</w:t>
      </w:r>
    </w:p>
    <w:p/>
    <w:p>
      <w:r>
        <w:t xml:space="preserve">　　犹如雪山生一切药。大悲雪山生三种施。一切功德除悲更无有法能与世间作乐。施作悲体能为世间作种种乐。无上果报为三施所成。悲是三施之因。众生祖母能生如来。一切众生无上最胜归依谁不恭敬。能生三施是名大悲。菩萨大悲功德极多在心中住。唯有一事而不远离无有染著。常作利益他事无有疲厌。世间出世间乐及利他乐。皆从悲生。是以我今恭敬于悲能利益世间大悲者。我亦恭敬种种功德。实如所说有二功德最胜。能利益他及自净悲。悲能净于施。是以我今爱敬施能庄严于悲。我亦爱敬悲诸有同悲音者。亦复爱敬悲能净心体施能净业道。能净心体能净业道。即能净涅槃道能净无上菩提道。悲能净舍。无悲者垢污于舍。施能净悲悲能净施。是名世间端正。悲能生信敬。犹如大地为众华庄严。大悲亦复如是。世间众生为烦恼日之所烧逼。得悲心者皆生凉乐。犹如夏热之时得清凉风皆得止息。</w:t>
      </w:r>
    </w:p>
    <w:p/>
    <w:p>
      <w:r>
        <w:t xml:space="preserve">　　爱悲胜品第二十五</w:t>
      </w:r>
    </w:p>
    <w:p/>
    <w:p>
      <w:r>
        <w:t xml:space="preserve">　　施缘取。取缘爱。有爱则有取。无爱则无取。有悲必有舍。无悲亦无舍。爱故取增长。舍故悲增长。爱恩者生爱。是过患怨则增长悲心。爱增长为自己乐则害他。悲增长能与他乐自己则苦。爱增长而害他者则非希有。悲心者舍己身命而与他人。是为希有。爱著者名愚贱人。常在贫穷受诸苦恼。有悲功德者常处富贵。贪爱者可得断绝。有止足时得智慧则能断绝止足。得悲心者无有止足。常施他故。爱心者能招集一切诸苦成大苦聚。悲心者能生一切功德。若悲不舍不净业者我所不欲。设悲不能救济我亦不欲。若悲不乐求菩提亦非我所欲。爱心者能生一切苦。悲心者能生一切乐。从悲起身口业者。名为胜业。悲心者能为一切众生作无尽乐。</w:t>
      </w:r>
    </w:p>
    <w:p/>
    <w:p>
      <w:r>
        <w:t xml:space="preserve">　　智悲解脱品第二十六</w:t>
      </w:r>
    </w:p>
    <w:p/>
    <w:p>
      <w:r>
        <w:t xml:space="preserve">　　智悲二事何者为胜。智者唯能自归依。悲者能使他人归依无上之道。有悲无智非智者所爱。有智无悲亦非智者所爱。能障无上道。智不与悲心相应。能障无上道智。菩萨以为无智。一念不乐生死悲不欲解脱。解脱味如甘露悲者以为无味。如美食无盐以为无味。解脱虽甘若无悲心菩萨以为无味。若大悲与解脱别解脱皆应敬礼。以大悲是诸佛母故。解脱者名永无余灭一切事。悲心如善咒。能咒死者还活。若受有相续不断身者是常过。若取解脱是断过。离二边故名之为佛救一切众生。若无佛者则无解脱。若无悲者亦无得佛。悲能生解脱。以是事故菩萨取悲。悲体一事能作二事。一能救众生。二能生佛种智。</w:t>
      </w:r>
    </w:p>
    <w:p/>
    <w:p>
      <w:r>
        <w:t xml:space="preserve">　　发愿品第二十七</w:t>
      </w:r>
    </w:p>
    <w:p/>
    <w:p>
      <w:r>
        <w:t xml:space="preserve">　　菩萨思惟。一切众生共有无量种苦。我当发于悲心成一切种智。灭一切众生无量种共有之苦。菩萨见一切众生沉没无量无边生死苦海得平等悲心。婴愚无知乐解脱者生放舍心。世间大苦聚生我胜悲心。菩萨思惟。我有悲心观苦众生未得菩提道。我云何使众生得解脱道。菩萨思惟。一切世间我最少福。我今不能救济众生。菩萨思惟。我于三界众生作大亲友。而众生常为身苦心苦逼恼。我今名为空恶活者。菩萨思惟。我生不能破世间苦。不能利益众生我用受是身为。菩萨思惟。我是一切众生亲友。我当养育于怨家所作大利益。菩萨思惟。一切众生能为我作端严业。不使一众生作不端严意。菩萨作是思惟。言利他者。求他人之相都不可得都如自己。何者为他即是利己。菩萨思惟。若有可愿处使一切众生身心之苦一时俱集我身。常为受之使众生得乐不以为苦。菩萨思惟。我菩提道中住一切所有诸苦。我皆能堪忍。所以者何。众生没溺生死苦海我不能度脱。菩萨思惟。虽有重结使然菩提道难得。如是但有悲智二事为伴心终不疲厌。菩萨思惟。善逝所行道我今从中去。我今于世间悲心施众生。当思惟。我如彼无异。菩萨思惟。我今为世间依救当发弘誓。愿修大庄严智慧为善伴。我今佛慧牙将生。菩萨思惟。我欲灭众生苦。使一切众生得乐。欲作一切事。我常为悲心之所教诏。菩萨思惟。生死之苦闻尚疲厌。悲者能得堪忍世间苦故。为悲心尚向生死门。菩萨思惟。生死苦极可厌恶。欲入涅槃。大悲语言。苦恼众生未度。云何舍弃而去。菩萨思惟。有为苦具足涅槃出世乐。我今知生死有为苦涅槃无为乐。悲心常乐三种施。菩萨思惟。我甚畏诸有。以悲心救众生故乐处诸有。悲心语菩萨言。我使汝处生死终不放汝。何以故。为报恩故。菩萨思惟。解脱乐为度众生尚不欲食。悲心遮我使不得食。况生死不坚牢乐。菩萨思惟。一切乐中第一佛说涅槃。是涅槃虽乐我智不欲去。所以智不欲去者悲和合故。菩萨思惟。我今敬尚涅槃。所以者何。涅槃中无生老病死故。涅槃虽乐悲心所牵。为众生故而不得去。悲心是诸佛之母。是以不舍向于涅槃。若涅槃就我犹尚不证。况弃众生而向涅槃。菩萨思惟。我欲向涅槃。悲是佛母就我与乳。云何舍去无上菩提。设当不与众生利乐我亦不求。况复涅槃。菩萨思惟。不应向涅槃舍无归依众生故。悲心故使我不证涅槃。涅槃是尽生边。若无生者何能救拔众生。菩萨思惟。受生者有二种乐。一者救众生乐。二者解脱乐。我云何舍二种乐取一种乐。菩萨思惟。一切凡夫尽共有一切种智性。一切种智凡夫易得。以是故我爱凡夫不爱解脱。菩萨思惟。随有苦众生处悲心得生悲得增长。以是故。我爱有中。菩萨语悲心言。汝使我得清净增长。使一切众生尽得清净尽得增长。菩萨语悲心言。众生在苦为百千众苦之所逼迫。今日使众生必得安乐与我成办此事。菩萨语悲心言。众生为爱所缚为死所摄。见世间无归无依为救众生故受种种苦。菩萨思惟。我爱大丈夫。见有众生堕在苦中舍涅槃乐。为安乐众生自勉励此事。菩萨思惟。向救众生得无生忍决定智得授记别。得授记别者我今供养恭敬。菩萨思惟。佛得遍净眼。使我现前合掌请佛。愿授我记。</w:t>
      </w:r>
    </w:p>
    <w:p/>
    <w:p>
      <w:r>
        <w:t xml:space="preserve">　　等同发愿品第二十八</w:t>
      </w:r>
    </w:p>
    <w:p/>
    <w:p>
      <w:r>
        <w:t xml:space="preserve">　　十方诸佛现在前者为救众生事。我今作发菩提愿。一切众生所作事我已堪任为作。诸佛大悲皆称我等。善哉。我所有若智若福。使我一切无归依为作解脱。世尊使我常莫乐小智之心。世尊使我如世尊具足十力。若众生结使炽火烧心。使我以法水灭众生结使炽火。摧破魔怨得贤智得转法轮坏一切众生衰恼。随有一切众生。我皆一时为转法轮。一切所作福皆用为是。以此福德使我得最胜法身。犹如虚空遍一切处。得二种身教化世间。以我此福与诸佛和合。无救众生使得解脱。种种烦恼异相作苦能为苦因。我所有福以智慧力灭众生苦。使我以此福一切众生满虚空界为作一味乐。使我常满所愿阴盖贼众能劫功德世间畏死。使我以此福救藏一切众生。随世间几时而住我善法亦住。以我善故一切世间出世间悉皆离苦得乐。常一时和合一切众生。菩萨思惟。自今已去常从乞者请受教令。从今以往常于我身所深生体信莫生他想。种种所欲随其给使满足。菩萨思惟。使我从今乃至菩提无有一身不见佛时。菩萨思惟。使我从今生死长远设我不见佛时。莫一刹那顷离于悲心。菩萨思惟。使我迫至成佛见外众生所受诸苦极逼恼我身我皆代受。使我身得彻髓悲心。使我身身得使佛智解脱。菩萨思惟。使我悲心犹如虚空。一切山河树木飞鸟走兽皆依空住。一切众生一切时皆入我悲中。我依一切众生得立善根。以我此善回与一切众生得解脱果。一切道路桥船方所皆是众生共有。使我一切诸善亦一切众生共有。菩萨思惟。地水火风一切众生共有。使我所修诸善亦一切众生共有。我因一切众生所得善根。回与一切众生得无碍智。菩萨思惟。我所作诸善使一切众生得离魔界入于佛界。使我得智恒十波罗蜜佛智现前。使一切众生得安隐乐得不动心。一切众生所有衰恼。使互相救济。菩萨语福德言。一切众生为无明所障不知自苦他苦。汝当开解。菩萨布施行净水时。使一切众生除有爱结渴得无上道悲。我施水时愿使一切众生免恩爱僮仆恒得自在得法财富。使我福如河。慈心无垢花。持戒以为底。施如驶流水除众生渴苦。使我悲心恒如大河。菩萨思惟。我悲心如海。净戒如海潮。忍辱如波浪。智如海虫动。慈心如一味水。凡我所施者使成慈心海。使施福得悲甘露。除众生生老病死。</w:t>
      </w:r>
    </w:p>
    <w:p/>
    <w:p>
      <w:r>
        <w:t xml:space="preserve">　　胜发愿品第二十九</w:t>
      </w:r>
    </w:p>
    <w:p/>
    <w:p>
      <w:r>
        <w:t xml:space="preserve">　　若我于一众生起于悲心与利乐时。愿使大悲坚固。以悲灭众生苦。使一切众生苦皆来逼我。我今以此无畏施福。使一切众生皆得大悲。我今所有忍辱功德。于将来世刀兵劫时。以我悲心灭一切众生嗔。以施食功德饥馑劫时使得饮食充足一切众生。以水施众生功德使成就悲心住一切众生心中。以衣施众生功德使一切众生得惭愧心。以灯明施佛因缘功德。使我将来得于佛日灭一切闇。以施眼功德使我将来世。愿一切众生速得佛眼。以我舍头功德使一切众生向菩提心。以我药施因缘功德。使一切众生除生老病死。以我走使供给众生功德因缘。使一切众生得无上无漏成菩提道。以我华幢盖供养佛塔因缘功德。使一切众生得高胜福。以我幡供养舍利功德因缘。使一切众生除闇得明。以铃声供养因缘。使一切众生得梵音声。以香华璎珞供养因缘功德。使一切众生除诸结使垢烦恼臭秽。以供养三宝因缘功德。使一切众生常值三宝不曾空缺。以我于险道中为诸商贾除险道畏功德因缘。使一切众生出生死畏。以我度众生海难功德因缘。使一切众生度生死海。以我所有净善因缘功德。使一切众生摧破四魔得成正觉。我当得三菩提。我于众生虽道是语。为欲安慰众生故说是语。以此功德使一切众生得无上菩提。一切众生菩提即是我菩提。一切众生为痴所障使得无上菩提。以此因缘功德使一切众生于前成佛我最后成。以我于生死中往返因缘功德。使一切众生皆得作佛。以我发善心功德因缘。使一切众生皆得佛智。若有见闻受持读诵者。皆作无上菩提之因。我欲满一切众生欲愿。我愿故未满。若我见苦众生悲吟之声。以此功德使一切众生皆得作佛欢喜瞻睹。设我修诸善行不使一切众生作佛者。我尚不喜闻。况复履行。菩萨语功德言。汝若不能拥护众生作依止者。我亦不欲于汝及以果报。何以故。为众生修福不自为己故。若众生尽我善如虚空。于三时中与众生乐。施以菩提心。胜丈夫悲发愿。此名说悲心。亦名五种说。亦名救众生。总名大丈夫行贤。偈有五百。古书有八百。阿阇梨犊子部提波罗大菩萨生在南方。是所作竟。</w:t>
      </w:r>
    </w:p>
    <w:p/>
    <w:p>
      <w:r>
        <w:t xml:space="preserve">　　　　大丈夫论卷下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