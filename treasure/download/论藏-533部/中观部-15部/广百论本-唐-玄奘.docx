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广百论本</w:t>
      </w:r>
    </w:p>
    <w:p>
      <w:r>
        <w:t xml:space="preserve">　　圣天菩萨造  唐 玄奘译</w:t>
      </w:r>
    </w:p>
    <w:p/>
    <w:p/>
    <w:p/>
    <w:p/>
    <w:p>
      <w:r>
        <w:t xml:space="preserve">　　　　广百论本一卷</w:t>
      </w:r>
    </w:p>
    <w:p/>
    <w:p>
      <w:r>
        <w:t xml:space="preserve">　　　　圣天菩萨造</w:t>
      </w:r>
    </w:p>
    <w:p>
      <w:r>
        <w:t xml:space="preserve">　　　　三藏法师玄奘奉　诏译</w:t>
      </w:r>
    </w:p>
    <w:p/>
    <w:p>
      <w:r>
        <w:t xml:space="preserve">　　破常品第一</w:t>
      </w:r>
    </w:p>
    <w:p/>
    <w:p>
      <w:r>
        <w:t xml:space="preserve">　　一切为果生　　所以无常性</w:t>
      </w:r>
    </w:p>
    <w:p>
      <w:r>
        <w:t xml:space="preserve">　　故除佛无有　　如实号如来</w:t>
      </w:r>
    </w:p>
    <w:p>
      <w:r>
        <w:t xml:space="preserve">　　无有时方物　　有性非缘生</w:t>
      </w:r>
    </w:p>
    <w:p>
      <w:r>
        <w:t xml:space="preserve">　　故无时方物　　有性而常住</w:t>
      </w:r>
    </w:p>
    <w:p>
      <w:r>
        <w:t xml:space="preserve">　　非无因有性　　有因即非常</w:t>
      </w:r>
    </w:p>
    <w:p>
      <w:r>
        <w:t xml:space="preserve">　　故无因欲成　　真见说非有　　见所作无常　　谓非作常住</w:t>
      </w:r>
    </w:p>
    <w:p>
      <w:r>
        <w:t xml:space="preserve">　　既见无常有　　应言常性无</w:t>
      </w:r>
    </w:p>
    <w:p>
      <w:r>
        <w:t xml:space="preserve">　　愚夫妄分别　　谓空等为常　　智者依世间　　亦不见此义</w:t>
      </w:r>
    </w:p>
    <w:p>
      <w:r>
        <w:t xml:space="preserve">　　非唯一有分　　遍满一切分</w:t>
      </w:r>
    </w:p>
    <w:p>
      <w:r>
        <w:t xml:space="preserve">　　故知一一分　　各别有有分</w:t>
      </w:r>
    </w:p>
    <w:p>
      <w:r>
        <w:t xml:space="preserve">　　若法体实有　　卷舒用可得</w:t>
      </w:r>
    </w:p>
    <w:p>
      <w:r>
        <w:t xml:space="preserve">　　此定从他生　　故成所生果　　若离所生果　　无有能生因</w:t>
      </w:r>
    </w:p>
    <w:p>
      <w:r>
        <w:t xml:space="preserve">　　是故能生因　　皆成所生果</w:t>
      </w:r>
    </w:p>
    <w:p>
      <w:r>
        <w:t xml:space="preserve">　　诸法必变异　　方作余生因</w:t>
      </w:r>
    </w:p>
    <w:p>
      <w:r>
        <w:t xml:space="preserve">　　如是变异因　　岂得名常住</w:t>
      </w:r>
    </w:p>
    <w:p>
      <w:r>
        <w:t xml:space="preserve">　　若本无今有　　自然常为因</w:t>
      </w:r>
    </w:p>
    <w:p>
      <w:r>
        <w:t xml:space="preserve">　　既许有自然　　因则为妄立　　云何依常性　　而起于无常</w:t>
      </w:r>
    </w:p>
    <w:p>
      <w:r>
        <w:t xml:space="preserve">　　因果相不同　　世所未曾见</w:t>
      </w:r>
    </w:p>
    <w:p>
      <w:r>
        <w:t xml:space="preserve">　　若一分是因　　余分非因者</w:t>
      </w:r>
    </w:p>
    <w:p>
      <w:r>
        <w:t xml:space="preserve">　　即应成种种　　种种故非常</w:t>
      </w:r>
    </w:p>
    <w:p>
      <w:r>
        <w:t xml:space="preserve">　　在因微圆相　　于果则非有</w:t>
      </w:r>
    </w:p>
    <w:p>
      <w:r>
        <w:t xml:space="preserve">　　是故诸极微　　非遍体和合</w:t>
      </w:r>
    </w:p>
    <w:p>
      <w:r>
        <w:t xml:space="preserve">　　于一极微处　　既不许有余</w:t>
      </w:r>
    </w:p>
    <w:p>
      <w:r>
        <w:t xml:space="preserve">　　是故亦不应　　许因果等量</w:t>
      </w:r>
    </w:p>
    <w:p>
      <w:r>
        <w:t xml:space="preserve">　　微若有东方　　必有东方分</w:t>
      </w:r>
    </w:p>
    <w:p>
      <w:r>
        <w:t xml:space="preserve">　　极微若有分　　如何是极微</w:t>
      </w:r>
    </w:p>
    <w:p>
      <w:r>
        <w:t xml:space="preserve">　　要取前舍后　　方得说为行</w:t>
      </w:r>
    </w:p>
    <w:p>
      <w:r>
        <w:t xml:space="preserve">　　此二若是无　　行者应非有</w:t>
      </w:r>
    </w:p>
    <w:p>
      <w:r>
        <w:t xml:space="preserve">　　极微无初分　　中后分亦无</w:t>
      </w:r>
    </w:p>
    <w:p>
      <w:r>
        <w:t xml:space="preserve">　　是则一切眼　　皆所不能见</w:t>
      </w:r>
    </w:p>
    <w:p>
      <w:r>
        <w:t xml:space="preserve">　　若因为果坏　　是因即非常</w:t>
      </w:r>
    </w:p>
    <w:p>
      <w:r>
        <w:t xml:space="preserve">　　或许果与因　　二体不同处</w:t>
      </w:r>
    </w:p>
    <w:p>
      <w:r>
        <w:t xml:space="preserve">　　不见有诸法　　常而是有对</w:t>
      </w:r>
    </w:p>
    <w:p>
      <w:r>
        <w:t xml:space="preserve">　　故极微是常　　诸佛未曾说</w:t>
      </w:r>
    </w:p>
    <w:p>
      <w:r>
        <w:t xml:space="preserve">　　离缚所缚因　　更无真解脱</w:t>
      </w:r>
    </w:p>
    <w:p>
      <w:r>
        <w:t xml:space="preserve">　　生成用阙故　　设有亦名无</w:t>
      </w:r>
    </w:p>
    <w:p>
      <w:r>
        <w:t xml:space="preserve">　　究竟涅槃时　　无蕴亦无我</w:t>
      </w:r>
    </w:p>
    <w:p>
      <w:r>
        <w:t xml:space="preserve">　　不见涅槃者　　依何有涅槃</w:t>
      </w:r>
    </w:p>
    <w:p>
      <w:r>
        <w:t xml:space="preserve">　　我时舍诸德　　离爱有何思</w:t>
      </w:r>
    </w:p>
    <w:p>
      <w:r>
        <w:t xml:space="preserve">　　若有我无思　　便用无所有</w:t>
      </w:r>
    </w:p>
    <w:p>
      <w:r>
        <w:t xml:space="preserve">　　无余有我种　　则定能生思</w:t>
      </w:r>
    </w:p>
    <w:p>
      <w:r>
        <w:t xml:space="preserve">　　要无我无思　　诸有乃无有</w:t>
      </w:r>
    </w:p>
    <w:p>
      <w:r>
        <w:t xml:space="preserve">　　若离苦有我　　则定无涅槃</w:t>
      </w:r>
    </w:p>
    <w:p>
      <w:r>
        <w:t xml:space="preserve">　　是故涅槃中　　我等皆永灭</w:t>
      </w:r>
    </w:p>
    <w:p>
      <w:r>
        <w:t xml:space="preserve">　　宁在世间求　　非求于胜义　　以世间少有　　于胜义都无</w:t>
      </w:r>
    </w:p>
    <w:p/>
    <w:p>
      <w:r>
        <w:t xml:space="preserve">　　破我品第二</w:t>
      </w:r>
    </w:p>
    <w:p/>
    <w:p>
      <w:r>
        <w:t xml:space="preserve">　　内我实非男　　非女非非二</w:t>
      </w:r>
    </w:p>
    <w:p>
      <w:r>
        <w:t xml:space="preserve">　　但由无智故　　谓我为丈夫　　若诸大种中　　无男女非二</w:t>
      </w:r>
    </w:p>
    <w:p>
      <w:r>
        <w:t xml:space="preserve">　　云何诸大种　　有男等相生</w:t>
      </w:r>
    </w:p>
    <w:p>
      <w:r>
        <w:t xml:space="preserve">　　汝我余非我　　故我无定相</w:t>
      </w:r>
    </w:p>
    <w:p>
      <w:r>
        <w:t xml:space="preserve">　　岂不于无常　　妄分别为我</w:t>
      </w:r>
    </w:p>
    <w:p>
      <w:r>
        <w:t xml:space="preserve">　　我即同于身　　生生有变易</w:t>
      </w:r>
    </w:p>
    <w:p>
      <w:r>
        <w:t xml:space="preserve">　　故离身有我　　常住理不然</w:t>
      </w:r>
    </w:p>
    <w:p>
      <w:r>
        <w:t xml:space="preserve">　　若法无触对　　则无有动摇　　是故身作业　　非命者能造</w:t>
      </w:r>
    </w:p>
    <w:p>
      <w:r>
        <w:t xml:space="preserve">　　我常非所害　　岂烦修护因</w:t>
      </w:r>
    </w:p>
    <w:p>
      <w:r>
        <w:t xml:space="preserve">　　谁恐食金刚　　执杖防众蠹</w:t>
      </w:r>
    </w:p>
    <w:p>
      <w:r>
        <w:t xml:space="preserve">　　若有宿生念　　便谓我为常</w:t>
      </w:r>
    </w:p>
    <w:p>
      <w:r>
        <w:t xml:space="preserve">　　既见昔时痕　　身亦应常住</w:t>
      </w:r>
    </w:p>
    <w:p>
      <w:r>
        <w:t xml:space="preserve">　　若我与思合　　转成思念者</w:t>
      </w:r>
    </w:p>
    <w:p>
      <w:r>
        <w:t xml:space="preserve">　　思亦应非思　　故我非常住</w:t>
      </w:r>
    </w:p>
    <w:p>
      <w:r>
        <w:t xml:space="preserve">　　我与乐等合　　种种如乐等</w:t>
      </w:r>
    </w:p>
    <w:p>
      <w:r>
        <w:t xml:space="preserve">　　我如乐等故　　非一亦非常</w:t>
      </w:r>
    </w:p>
    <w:p>
      <w:r>
        <w:t xml:space="preserve">　　若谓我思常　　缘助成邪执</w:t>
      </w:r>
    </w:p>
    <w:p>
      <w:r>
        <w:t xml:space="preserve">　　如言火常住　　则不缘薪等</w:t>
      </w:r>
    </w:p>
    <w:p>
      <w:r>
        <w:t xml:space="preserve">　　如至灭动物　　作用彼无有</w:t>
      </w:r>
    </w:p>
    <w:p>
      <w:r>
        <w:t xml:space="preserve">　　故有我无思　　其理不成就</w:t>
      </w:r>
    </w:p>
    <w:p>
      <w:r>
        <w:t xml:space="preserve">　　余方起思界　　别处见于思</w:t>
      </w:r>
    </w:p>
    <w:p>
      <w:r>
        <w:t xml:space="preserve">　　如铁铤镕销　　我体应变坏</w:t>
      </w:r>
    </w:p>
    <w:p>
      <w:r>
        <w:t xml:space="preserve">　　思如意量小　　我似虚空大</w:t>
      </w:r>
    </w:p>
    <w:p>
      <w:r>
        <w:t xml:space="preserve">　　唯应观自相　　则不见于思</w:t>
      </w:r>
    </w:p>
    <w:p>
      <w:r>
        <w:t xml:space="preserve">　　我德若周遍　　何为他不受</w:t>
      </w:r>
    </w:p>
    <w:p>
      <w:r>
        <w:t xml:space="preserve">　　能障既言通　　不应唯障一</w:t>
      </w:r>
    </w:p>
    <w:p>
      <w:r>
        <w:t xml:space="preserve">　　若德并悲思　　何能造一切</w:t>
      </w:r>
    </w:p>
    <w:p>
      <w:r>
        <w:t xml:space="preserve">　　彼应与狂乱　　俱痴无所成</w:t>
      </w:r>
    </w:p>
    <w:p>
      <w:r>
        <w:t xml:space="preserve">　　若德能善解　　造舍等诸物　　而不知受用　　非理宁过此</w:t>
      </w:r>
    </w:p>
    <w:p>
      <w:r>
        <w:t xml:space="preserve">　　有动作无常　　虚通无动作</w:t>
      </w:r>
    </w:p>
    <w:p>
      <w:r>
        <w:t xml:space="preserve">　　无用同无性　　何不欣无我　　或观我周遍　　或见量同身　　或执如极微　　智者达非有</w:t>
      </w:r>
    </w:p>
    <w:p>
      <w:r>
        <w:t xml:space="preserve">　　常法非可恼　　何舍恼解脱</w:t>
      </w:r>
    </w:p>
    <w:p>
      <w:r>
        <w:t xml:space="preserve">　　是故计我常　　证解脱非理</w:t>
      </w:r>
    </w:p>
    <w:p>
      <w:r>
        <w:t xml:space="preserve">　　我若实有性　　不应赞离我</w:t>
      </w:r>
    </w:p>
    <w:p>
      <w:r>
        <w:t xml:space="preserve">　　定知真实者　　趣解脱应虚</w:t>
      </w:r>
    </w:p>
    <w:p>
      <w:r>
        <w:t xml:space="preserve">　　解脱中若无　　前亦应非有</w:t>
      </w:r>
    </w:p>
    <w:p>
      <w:r>
        <w:t xml:space="preserve">　　无杂时所见　　彼真性应知</w:t>
      </w:r>
    </w:p>
    <w:p>
      <w:r>
        <w:t xml:space="preserve">　　若无常皆断　　草等何不然</w:t>
      </w:r>
    </w:p>
    <w:p>
      <w:r>
        <w:t xml:space="preserve">　　此理设为真　　无明亦非有</w:t>
      </w:r>
    </w:p>
    <w:p>
      <w:r>
        <w:t xml:space="preserve">　　现见色等行　　从缘生住灭</w:t>
      </w:r>
    </w:p>
    <w:p>
      <w:r>
        <w:t xml:space="preserve">　　故知汝执我　　虽有而无有</w:t>
      </w:r>
    </w:p>
    <w:p>
      <w:r>
        <w:t xml:space="preserve">　　如缘成芽等　　缘成种等生</w:t>
      </w:r>
    </w:p>
    <w:p>
      <w:r>
        <w:t xml:space="preserve">　　故无常诸法　　皆无常所起</w:t>
      </w:r>
    </w:p>
    <w:p>
      <w:r>
        <w:t xml:space="preserve">　　以法从缘生　　故体而无断</w:t>
      </w:r>
    </w:p>
    <w:p>
      <w:r>
        <w:t xml:space="preserve">　　以法从缘灭　　故体亦非常</w:t>
      </w:r>
    </w:p>
    <w:p/>
    <w:p>
      <w:r>
        <w:t xml:space="preserve">　　破时品第三</w:t>
      </w:r>
    </w:p>
    <w:p/>
    <w:p>
      <w:r>
        <w:t xml:space="preserve">　　瓶等在未来　　即非有过现</w:t>
      </w:r>
    </w:p>
    <w:p>
      <w:r>
        <w:t xml:space="preserve">　　未来过现有　　便是未来无</w:t>
      </w:r>
    </w:p>
    <w:p>
      <w:r>
        <w:t xml:space="preserve">　　未来若已谢　　而有未来体</w:t>
      </w:r>
    </w:p>
    <w:p>
      <w:r>
        <w:t xml:space="preserve">　　此则恒未来　　云何成过现</w:t>
      </w:r>
    </w:p>
    <w:p>
      <w:r>
        <w:t xml:space="preserve">　　法若在未来　　现有未来相</w:t>
      </w:r>
    </w:p>
    <w:p>
      <w:r>
        <w:t xml:space="preserve">　　应即为现在　　如何名未来</w:t>
      </w:r>
    </w:p>
    <w:p>
      <w:r>
        <w:t xml:space="preserve">　　去来如现有　　取果用何无</w:t>
      </w:r>
    </w:p>
    <w:p>
      <w:r>
        <w:t xml:space="preserve">　　若体恒非无　　何为不常住</w:t>
      </w:r>
    </w:p>
    <w:p>
      <w:r>
        <w:t xml:space="preserve">　　过去若过去　　如何成过去</w:t>
      </w:r>
    </w:p>
    <w:p>
      <w:r>
        <w:t xml:space="preserve">　　过去不过去　　如何成过去</w:t>
      </w:r>
    </w:p>
    <w:p>
      <w:r>
        <w:t xml:space="preserve">　　未来若有生　　如何非现在</w:t>
      </w:r>
    </w:p>
    <w:p>
      <w:r>
        <w:t xml:space="preserve">　　未来若无生　　如何非常住</w:t>
      </w:r>
    </w:p>
    <w:p>
      <w:r>
        <w:t xml:space="preserve">　　若未来无生　　坏故非常者　　过去既无坏　　何不谓为常</w:t>
      </w:r>
    </w:p>
    <w:p>
      <w:r>
        <w:t xml:space="preserve">　　现在世无常　　非由过去等</w:t>
      </w:r>
    </w:p>
    <w:p>
      <w:r>
        <w:t xml:space="preserve">　　除斯二所趣　　更无有第三</w:t>
      </w:r>
    </w:p>
    <w:p>
      <w:r>
        <w:t xml:space="preserve">　　若后生诸行　　先已有定体</w:t>
      </w:r>
    </w:p>
    <w:p>
      <w:r>
        <w:t xml:space="preserve">　　说有定性人　　应非是邪执</w:t>
      </w:r>
    </w:p>
    <w:p>
      <w:r>
        <w:t xml:space="preserve">　　若法因缘生　　即非先有体</w:t>
      </w:r>
    </w:p>
    <w:p>
      <w:r>
        <w:t xml:space="preserve">　　先有而生者　　生已复应生</w:t>
      </w:r>
    </w:p>
    <w:p>
      <w:r>
        <w:t xml:space="preserve">　　若见去来有　　如何不见无</w:t>
      </w:r>
    </w:p>
    <w:p>
      <w:r>
        <w:t xml:space="preserve">　　既见有去来　　应不说为远</w:t>
      </w:r>
    </w:p>
    <w:p>
      <w:r>
        <w:t xml:space="preserve">　　未作法若有　　修戒等唐捐</w:t>
      </w:r>
    </w:p>
    <w:p>
      <w:r>
        <w:t xml:space="preserve">　　若少有所为　　果则非先有</w:t>
      </w:r>
    </w:p>
    <w:p>
      <w:r>
        <w:t xml:space="preserve">　　诸行既无常　　果则非恒有</w:t>
      </w:r>
    </w:p>
    <w:p>
      <w:r>
        <w:t xml:space="preserve">　　若有初有后　　世共许非常</w:t>
      </w:r>
    </w:p>
    <w:p>
      <w:r>
        <w:t xml:space="preserve">　　应非勤解脱　　解脱无去来</w:t>
      </w:r>
    </w:p>
    <w:p>
      <w:r>
        <w:t xml:space="preserve">　　或许有去来　　贪应离贪者</w:t>
      </w:r>
    </w:p>
    <w:p>
      <w:r>
        <w:t xml:space="preserve">　　若执果先有　　造宫舍严具</w:t>
      </w:r>
    </w:p>
    <w:p>
      <w:r>
        <w:t xml:space="preserve">　　柱等则唐捐　　果先无亦尔</w:t>
      </w:r>
    </w:p>
    <w:p>
      <w:r>
        <w:t xml:space="preserve">　　诸法有转变　　慧者未曾有</w:t>
      </w:r>
    </w:p>
    <w:p>
      <w:r>
        <w:t xml:space="preserve">　　唯除无智人　　妄分别为有</w:t>
      </w:r>
    </w:p>
    <w:p>
      <w:r>
        <w:t xml:space="preserve">　　无常何有住　　住无有何体</w:t>
      </w:r>
    </w:p>
    <w:p>
      <w:r>
        <w:t xml:space="preserve">　　初若有住者　　后应无变衰</w:t>
      </w:r>
    </w:p>
    <w:p>
      <w:r>
        <w:t xml:space="preserve">　　譬如无一识　　能了于二义</w:t>
      </w:r>
    </w:p>
    <w:p>
      <w:r>
        <w:t xml:space="preserve">　　如是无一义　　二识所能知</w:t>
      </w:r>
    </w:p>
    <w:p>
      <w:r>
        <w:t xml:space="preserve">　　时若有余住　　住则不成时</w:t>
      </w:r>
    </w:p>
    <w:p>
      <w:r>
        <w:t xml:space="preserve">　　时若余住无　　后灭应非有</w:t>
      </w:r>
    </w:p>
    <w:p>
      <w:r>
        <w:t xml:space="preserve">　　法与无常异　　法则非无常</w:t>
      </w:r>
    </w:p>
    <w:p>
      <w:r>
        <w:t xml:space="preserve">　　法与无常一　　法应非有住</w:t>
      </w:r>
    </w:p>
    <w:p>
      <w:r>
        <w:t xml:space="preserve">　　无常初既劣　　住力定应强</w:t>
      </w:r>
    </w:p>
    <w:p>
      <w:r>
        <w:t xml:space="preserve">　　此二复何缘　　后见成颠倒</w:t>
      </w:r>
    </w:p>
    <w:p>
      <w:r>
        <w:t xml:space="preserve">　　若遍诸法体　　无常力初劣</w:t>
      </w:r>
    </w:p>
    <w:p>
      <w:r>
        <w:t xml:space="preserve">　　应都无有住　　或一切皆常</w:t>
      </w:r>
    </w:p>
    <w:p>
      <w:r>
        <w:t xml:space="preserve">　　无常若恒有　　住相应常无</w:t>
      </w:r>
    </w:p>
    <w:p>
      <w:r>
        <w:t xml:space="preserve">　　或彼法先常　　后乃非常住</w:t>
      </w:r>
    </w:p>
    <w:p>
      <w:r>
        <w:t xml:space="preserve">　　若法无常俱　　而言有住者</w:t>
      </w:r>
    </w:p>
    <w:p>
      <w:r>
        <w:t xml:space="preserve">　　无常相应妄　　或住相应虚</w:t>
      </w:r>
    </w:p>
    <w:p>
      <w:r>
        <w:t xml:space="preserve">　　无所见见无　　回心缘妄境</w:t>
      </w:r>
    </w:p>
    <w:p>
      <w:r>
        <w:t xml:space="preserve">　　是故唯虚假　　有忆念名生</w:t>
      </w:r>
    </w:p>
    <w:p/>
    <w:p>
      <w:r>
        <w:t xml:space="preserve">　　破见品第四</w:t>
      </w:r>
    </w:p>
    <w:p/>
    <w:p>
      <w:r>
        <w:t xml:space="preserve">　　禀和希胜慧　　是法器应知</w:t>
      </w:r>
    </w:p>
    <w:p>
      <w:r>
        <w:t xml:space="preserve">　　异此有师资　　无因获胜利</w:t>
      </w:r>
    </w:p>
    <w:p>
      <w:r>
        <w:t xml:space="preserve">　　说有及有因　　净与净方便　　世间自不了　　过岂在牟尼</w:t>
      </w:r>
    </w:p>
    <w:p>
      <w:r>
        <w:t xml:space="preserve">　　舍诸有涅槃　　邪宗所共许</w:t>
      </w:r>
    </w:p>
    <w:p>
      <w:r>
        <w:t xml:space="preserve">　　真空破一切　　如何彼不欣</w:t>
      </w:r>
    </w:p>
    <w:p>
      <w:r>
        <w:t xml:space="preserve">　　不知舍证因　　无由能舍证</w:t>
      </w:r>
    </w:p>
    <w:p>
      <w:r>
        <w:t xml:space="preserve">　　是故牟尼说　　清凉余定无</w:t>
      </w:r>
    </w:p>
    <w:p>
      <w:r>
        <w:t xml:space="preserve">　　若于佛所说　　深事以生疑</w:t>
      </w:r>
    </w:p>
    <w:p>
      <w:r>
        <w:t xml:space="preserve">　　可依无相空　　而生决定信</w:t>
      </w:r>
    </w:p>
    <w:p>
      <w:r>
        <w:t xml:space="preserve">　　观现尚有妄　　知后定为虚</w:t>
      </w:r>
    </w:p>
    <w:p>
      <w:r>
        <w:t xml:space="preserve">　　诸依彼法行　　被诳终无已</w:t>
      </w:r>
    </w:p>
    <w:p>
      <w:r>
        <w:t xml:space="preserve">　　智者自涅槃　　是能作难作</w:t>
      </w:r>
    </w:p>
    <w:p>
      <w:r>
        <w:t xml:space="preserve">　　愚夫逢善导　　而无随趣心</w:t>
      </w:r>
    </w:p>
    <w:p>
      <w:r>
        <w:t xml:space="preserve">　　不知无怖畏　　遍知亦复然</w:t>
      </w:r>
    </w:p>
    <w:p>
      <w:r>
        <w:t xml:space="preserve">　　定由少分知　　而生于怖畏</w:t>
      </w:r>
    </w:p>
    <w:p>
      <w:r>
        <w:t xml:space="preserve">　　生死顺流法　　愚夫常习行</w:t>
      </w:r>
    </w:p>
    <w:p>
      <w:r>
        <w:t xml:space="preserve">　　未曾修逆流　　是故生怖畏</w:t>
      </w:r>
    </w:p>
    <w:p>
      <w:r>
        <w:t xml:space="preserve">　　诸有愚痴人　　障他真实见</w:t>
      </w:r>
    </w:p>
    <w:p>
      <w:r>
        <w:t xml:space="preserve">　　无由生善趣　　如何证涅槃</w:t>
      </w:r>
    </w:p>
    <w:p>
      <w:r>
        <w:t xml:space="preserve">　　宁毁犯尸罗　　不损坏正见</w:t>
      </w:r>
    </w:p>
    <w:p>
      <w:r>
        <w:t xml:space="preserve">　　尸罗生善趣　　正见得涅槃</w:t>
      </w:r>
    </w:p>
    <w:p>
      <w:r>
        <w:t xml:space="preserve">　　宁彼起我执　　非空无我见</w:t>
      </w:r>
    </w:p>
    <w:p>
      <w:r>
        <w:t xml:space="preserve">　　后兼向恶趣　　初唯背涅槃</w:t>
      </w:r>
    </w:p>
    <w:p>
      <w:r>
        <w:t xml:space="preserve">　　空无我妙理　　诸佛真境界</w:t>
      </w:r>
    </w:p>
    <w:p>
      <w:r>
        <w:t xml:space="preserve">　　能怖众恶见　　涅槃不二门</w:t>
      </w:r>
    </w:p>
    <w:p>
      <w:r>
        <w:t xml:space="preserve">　　愚闻空法名　　皆生大怖畏</w:t>
      </w:r>
    </w:p>
    <w:p>
      <w:r>
        <w:t xml:space="preserve">　　如见大力者　　怯劣悉奔逃</w:t>
      </w:r>
    </w:p>
    <w:p>
      <w:r>
        <w:t xml:space="preserve">　　诸佛虽无心　　说摧他论法</w:t>
      </w:r>
    </w:p>
    <w:p>
      <w:r>
        <w:t xml:space="preserve">　　而他论自坏　　如野火焚薪</w:t>
      </w:r>
    </w:p>
    <w:p>
      <w:r>
        <w:t xml:space="preserve">　　诸有悟正法　　定不乐邪宗</w:t>
      </w:r>
    </w:p>
    <w:p>
      <w:r>
        <w:t xml:space="preserve">　　为余出伪门　　故显真空义</w:t>
      </w:r>
    </w:p>
    <w:p>
      <w:r>
        <w:t xml:space="preserve">　　若知佛所说　　真空无我理</w:t>
      </w:r>
    </w:p>
    <w:p>
      <w:r>
        <w:t xml:space="preserve">　　随顺不生欣　　乖违无厌怖</w:t>
      </w:r>
    </w:p>
    <w:p>
      <w:r>
        <w:t xml:space="preserve">　　见诸外道众　　为多无义因</w:t>
      </w:r>
    </w:p>
    <w:p>
      <w:r>
        <w:t xml:space="preserve">　　乐正法有情　　谁不深悲愍</w:t>
      </w:r>
    </w:p>
    <w:p>
      <w:r>
        <w:t xml:space="preserve">　　婆罗门离系　　如来三所宗</w:t>
      </w:r>
    </w:p>
    <w:p>
      <w:r>
        <w:t xml:space="preserve">　　耳眼意能知　　故佛法深细</w:t>
      </w:r>
    </w:p>
    <w:p>
      <w:r>
        <w:t xml:space="preserve">　　婆罗门所宗　　多令行诳诈</w:t>
      </w:r>
    </w:p>
    <w:p>
      <w:r>
        <w:t xml:space="preserve">　　离系外道法　　多分顺愚痴</w:t>
      </w:r>
    </w:p>
    <w:p>
      <w:r>
        <w:t xml:space="preserve">　　恭敬婆罗门　　为诵诸明故</w:t>
      </w:r>
    </w:p>
    <w:p>
      <w:r>
        <w:t xml:space="preserve">　　愍念离系者　　由自苦其身</w:t>
      </w:r>
    </w:p>
    <w:p>
      <w:r>
        <w:t xml:space="preserve">　　如苦业所感　　非真解脱因</w:t>
      </w:r>
    </w:p>
    <w:p>
      <w:r>
        <w:t xml:space="preserve">　　胜身业所生　　亦非证解脱</w:t>
      </w:r>
    </w:p>
    <w:p>
      <w:r>
        <w:t xml:space="preserve">　　略言佛所说　　具二别余宗</w:t>
      </w:r>
    </w:p>
    <w:p>
      <w:r>
        <w:t xml:space="preserve">　　不害生人天　　观空证解脱</w:t>
      </w:r>
    </w:p>
    <w:p>
      <w:r>
        <w:t xml:space="preserve">　　世人耽自宗　　如爱本生地</w:t>
      </w:r>
    </w:p>
    <w:p>
      <w:r>
        <w:t xml:space="preserve">　　正法能摧灭　　邪党不生欣</w:t>
      </w:r>
    </w:p>
    <w:p>
      <w:r>
        <w:t xml:space="preserve">　　有智求胜德　　应信受真宗</w:t>
      </w:r>
    </w:p>
    <w:p>
      <w:r>
        <w:t xml:space="preserve">　　正法如日轮　　有目因能见</w:t>
      </w:r>
    </w:p>
    <w:p/>
    <w:p>
      <w:r>
        <w:t xml:space="preserve">　　破根境品第五</w:t>
      </w:r>
    </w:p>
    <w:p/>
    <w:p>
      <w:r>
        <w:t xml:space="preserve">　　于瓶诸分中　　可见唯是色</w:t>
      </w:r>
    </w:p>
    <w:p>
      <w:r>
        <w:t xml:space="preserve">　　言瓶全可见　　如何能悟真</w:t>
      </w:r>
    </w:p>
    <w:p>
      <w:r>
        <w:t xml:space="preserve">　　诸有胜慧人　　随前所说义</w:t>
      </w:r>
    </w:p>
    <w:p>
      <w:r>
        <w:t xml:space="preserve">　　于香味及触　　一切类应遮</w:t>
      </w:r>
    </w:p>
    <w:p>
      <w:r>
        <w:t xml:space="preserve">　　若唯见瓶色　　即言见瓶者</w:t>
      </w:r>
    </w:p>
    <w:p>
      <w:r>
        <w:t xml:space="preserve">　　既不见香等　　应名不见瓶</w:t>
      </w:r>
    </w:p>
    <w:p>
      <w:r>
        <w:t xml:space="preserve">　　有障碍诸色　　体非全可见</w:t>
      </w:r>
    </w:p>
    <w:p>
      <w:r>
        <w:t xml:space="preserve">　　彼分及中间　　由此分所隔</w:t>
      </w:r>
    </w:p>
    <w:p>
      <w:r>
        <w:t xml:space="preserve">　　极微分有无　　应审谛思察</w:t>
      </w:r>
    </w:p>
    <w:p>
      <w:r>
        <w:t xml:space="preserve">　　引不成为证　　义终不可成</w:t>
      </w:r>
    </w:p>
    <w:p>
      <w:r>
        <w:t xml:space="preserve">　　一切有碍法　　皆众分所成</w:t>
      </w:r>
    </w:p>
    <w:p>
      <w:r>
        <w:t xml:space="preserve">　　言说字亦然　　故非根所取</w:t>
      </w:r>
    </w:p>
    <w:p>
      <w:r>
        <w:t xml:space="preserve">　　离显色有形　　云何取形色</w:t>
      </w:r>
    </w:p>
    <w:p>
      <w:r>
        <w:t xml:space="preserve">　　即显取形色　　何故不由身</w:t>
      </w:r>
    </w:p>
    <w:p>
      <w:r>
        <w:t xml:space="preserve">　　离色有色因　　应非眼所见</w:t>
      </w:r>
    </w:p>
    <w:p>
      <w:r>
        <w:t xml:space="preserve">　　二法体既异　　如何不别观</w:t>
      </w:r>
    </w:p>
    <w:p>
      <w:r>
        <w:t xml:space="preserve">　　身觉于坚等　　共立地等名</w:t>
      </w:r>
    </w:p>
    <w:p>
      <w:r>
        <w:t xml:space="preserve">　　故唯于触中　　说地等差别</w:t>
      </w:r>
    </w:p>
    <w:p>
      <w:r>
        <w:t xml:space="preserve">　　瓶所见生时　　不见有异德</w:t>
      </w:r>
    </w:p>
    <w:p>
      <w:r>
        <w:t xml:space="preserve">　　体生如所见　　故实性都无　　眼等皆大造　　何眼见非余</w:t>
      </w:r>
    </w:p>
    <w:p>
      <w:r>
        <w:t xml:space="preserve">　　故业果难思　　牟尼真实说</w:t>
      </w:r>
    </w:p>
    <w:p>
      <w:r>
        <w:t xml:space="preserve">　　智缘未有故　　智非在见先</w:t>
      </w:r>
    </w:p>
    <w:p>
      <w:r>
        <w:t xml:space="preserve">　　居后智唐捐　　同时见无用</w:t>
      </w:r>
    </w:p>
    <w:p>
      <w:r>
        <w:t xml:space="preserve">　　眼若行至境　　色远见应迟</w:t>
      </w:r>
    </w:p>
    <w:p>
      <w:r>
        <w:t xml:space="preserve">　　何不亦分明　　照极远近色</w:t>
      </w:r>
    </w:p>
    <w:p>
      <w:r>
        <w:t xml:space="preserve">　　若见已方行　　行即为无用</w:t>
      </w:r>
    </w:p>
    <w:p>
      <w:r>
        <w:t xml:space="preserve">　　若不见而往　　定欲见应无</w:t>
      </w:r>
    </w:p>
    <w:p>
      <w:r>
        <w:t xml:space="preserve">　　若不往而观　　应见一切色</w:t>
      </w:r>
    </w:p>
    <w:p>
      <w:r>
        <w:t xml:space="preserve">　　眼既无行动　　无远亦无障</w:t>
      </w:r>
    </w:p>
    <w:p>
      <w:r>
        <w:t xml:space="preserve">　　诸法体相用　　前后定应同</w:t>
      </w:r>
    </w:p>
    <w:p>
      <w:r>
        <w:t xml:space="preserve">　　如何此眼根　　不见于眼性</w:t>
      </w:r>
    </w:p>
    <w:p>
      <w:r>
        <w:t xml:space="preserve">　　眼中无色识　　识中无色眼</w:t>
      </w:r>
    </w:p>
    <w:p>
      <w:r>
        <w:t xml:space="preserve">　　色内二俱无　　何能合见色</w:t>
      </w:r>
    </w:p>
    <w:p>
      <w:r>
        <w:t xml:space="preserve">　　所闻若能表　　何不成非音</w:t>
      </w:r>
    </w:p>
    <w:p>
      <w:r>
        <w:t xml:space="preserve">　　声若非能诠　　何故缘生解</w:t>
      </w:r>
    </w:p>
    <w:p>
      <w:r>
        <w:t xml:space="preserve">　　声若至耳闻　　如何了声本</w:t>
      </w:r>
    </w:p>
    <w:p>
      <w:r>
        <w:t xml:space="preserve">　　声无顿说理　　如何全可知</w:t>
      </w:r>
    </w:p>
    <w:p>
      <w:r>
        <w:t xml:space="preserve">　　乃至非所闻　　应非是声性</w:t>
      </w:r>
    </w:p>
    <w:p>
      <w:r>
        <w:t xml:space="preserve">　　先无而后有　　理定不相应</w:t>
      </w:r>
    </w:p>
    <w:p>
      <w:r>
        <w:t xml:space="preserve">　　心若离诸根　　去亦应无用</w:t>
      </w:r>
    </w:p>
    <w:p>
      <w:r>
        <w:t xml:space="preserve">　　设如是命者　　应常无有心</w:t>
      </w:r>
    </w:p>
    <w:p>
      <w:r>
        <w:t xml:space="preserve">　　令心妄取尘　　依先见如焰</w:t>
      </w:r>
    </w:p>
    <w:p>
      <w:r>
        <w:t xml:space="preserve">　　妄立诸法义　　是想蕴应知</w:t>
      </w:r>
    </w:p>
    <w:p>
      <w:r>
        <w:t xml:space="preserve">　　眼色等为缘　　如幻生诸识</w:t>
      </w:r>
    </w:p>
    <w:p>
      <w:r>
        <w:t xml:space="preserve">　　若执为实有　　幻喻不应成</w:t>
      </w:r>
    </w:p>
    <w:p>
      <w:r>
        <w:t xml:space="preserve">　　世间诸所有　　无不皆难测</w:t>
      </w:r>
    </w:p>
    <w:p>
      <w:r>
        <w:t xml:space="preserve">　　根境理同然　　智者何惊异</w:t>
      </w:r>
    </w:p>
    <w:p>
      <w:r>
        <w:t xml:space="preserve">　　诸法如火轮　　变化梦幻事　　水月彗星响　　阳焰及浮云</w:t>
      </w:r>
    </w:p>
    <w:p/>
    <w:p>
      <w:r>
        <w:t xml:space="preserve">　　破边执品第六</w:t>
      </w:r>
    </w:p>
    <w:p/>
    <w:p>
      <w:r>
        <w:t xml:space="preserve">　　诸法若实有　　应不依他成</w:t>
      </w:r>
    </w:p>
    <w:p>
      <w:r>
        <w:t xml:space="preserve">　　既必依他成　　定知非实有</w:t>
      </w:r>
    </w:p>
    <w:p>
      <w:r>
        <w:t xml:space="preserve">　　非即色有瓶　　非离色有瓶</w:t>
      </w:r>
    </w:p>
    <w:p>
      <w:r>
        <w:t xml:space="preserve">　　非依瓶有色　　非有瓶依色</w:t>
      </w:r>
    </w:p>
    <w:p>
      <w:r>
        <w:t xml:space="preserve">　　若见二相异　　谓离瓶有同</w:t>
      </w:r>
    </w:p>
    <w:p>
      <w:r>
        <w:t xml:space="preserve">　　二相既有殊　　应离瓶有异</w:t>
      </w:r>
    </w:p>
    <w:p>
      <w:r>
        <w:t xml:space="preserve">　　若一不名瓶　　瓶应不名一</w:t>
      </w:r>
    </w:p>
    <w:p>
      <w:r>
        <w:t xml:space="preserve">　　瓶一曾无合　　瓶应无一名</w:t>
      </w:r>
    </w:p>
    <w:p>
      <w:r>
        <w:t xml:space="preserve">　　若色遍于实　　色应得大名</w:t>
      </w:r>
    </w:p>
    <w:p>
      <w:r>
        <w:t xml:space="preserve">　　敌论若非他　　应申自宗义</w:t>
      </w:r>
    </w:p>
    <w:p>
      <w:r>
        <w:t xml:space="preserve">　　有数等能相　　显所相不成</w:t>
      </w:r>
    </w:p>
    <w:p>
      <w:r>
        <w:t xml:space="preserve">　　除此更无因　　故诸法非有</w:t>
      </w:r>
    </w:p>
    <w:p>
      <w:r>
        <w:t xml:space="preserve">　　离别相无瓶　　故瓶体非一</w:t>
      </w:r>
    </w:p>
    <w:p>
      <w:r>
        <w:t xml:space="preserve">　　一一非瓶故　　瓶体亦非多</w:t>
      </w:r>
    </w:p>
    <w:p>
      <w:r>
        <w:t xml:space="preserve">　　非无有触体　　与有触体合</w:t>
      </w:r>
    </w:p>
    <w:p>
      <w:r>
        <w:t xml:space="preserve">　　故色等诸法　　不可合为瓶</w:t>
      </w:r>
    </w:p>
    <w:p>
      <w:r>
        <w:t xml:space="preserve">　　色是瓶一分　　故色体非瓶</w:t>
      </w:r>
    </w:p>
    <w:p>
      <w:r>
        <w:t xml:space="preserve">　　有分既为无　　一分如何有　　一切色等性　　色等相无差</w:t>
      </w:r>
    </w:p>
    <w:p>
      <w:r>
        <w:t xml:space="preserve">　　唯一类是瓶　　余非有何理</w:t>
      </w:r>
    </w:p>
    <w:p>
      <w:r>
        <w:t xml:space="preserve">　　若色异味等　　不异于瓶等</w:t>
      </w:r>
    </w:p>
    <w:p>
      <w:r>
        <w:t xml:space="preserve">　　瓶等即味等　　色何即瓶等</w:t>
      </w:r>
    </w:p>
    <w:p>
      <w:r>
        <w:t xml:space="preserve">　　瓶等既无因　　体应不成果</w:t>
      </w:r>
    </w:p>
    <w:p>
      <w:r>
        <w:t xml:space="preserve">　　故若异色等　　瓶等定为无</w:t>
      </w:r>
    </w:p>
    <w:p>
      <w:r>
        <w:t xml:space="preserve">　　瓶等因若有　　可为瓶等因</w:t>
      </w:r>
    </w:p>
    <w:p>
      <w:r>
        <w:t xml:space="preserve">　　瓶等因既无　　如何生瓶等</w:t>
      </w:r>
    </w:p>
    <w:p>
      <w:r>
        <w:t xml:space="preserve">　　色等和合时　　终不成香等</w:t>
      </w:r>
    </w:p>
    <w:p>
      <w:r>
        <w:t xml:space="preserve">　　故和合一体　　应如瓶等无</w:t>
      </w:r>
    </w:p>
    <w:p>
      <w:r>
        <w:t xml:space="preserve">　　如离于色等　　瓶体实为无</w:t>
      </w:r>
    </w:p>
    <w:p>
      <w:r>
        <w:t xml:space="preserve">　　色体亦应然　　离风等非有</w:t>
      </w:r>
    </w:p>
    <w:p>
      <w:r>
        <w:t xml:space="preserve">　　暖即是火性　　非暖如何烧</w:t>
      </w:r>
    </w:p>
    <w:p>
      <w:r>
        <w:t xml:space="preserve">　　故薪体为无　　离此火非有</w:t>
      </w:r>
    </w:p>
    <w:p>
      <w:r>
        <w:t xml:space="preserve">　　余暖杂故成　　如何不成火</w:t>
      </w:r>
    </w:p>
    <w:p>
      <w:r>
        <w:t xml:space="preserve">　　若余不成暖　　由火法应无</w:t>
      </w:r>
    </w:p>
    <w:p>
      <w:r>
        <w:t xml:space="preserve">　　若火微无薪　　应离薪有火</w:t>
      </w:r>
    </w:p>
    <w:p>
      <w:r>
        <w:t xml:space="preserve">　　火微有薪者　　应无火极微</w:t>
      </w:r>
    </w:p>
    <w:p>
      <w:r>
        <w:t xml:space="preserve">　　审观诸法时　　无一体实有</w:t>
      </w:r>
    </w:p>
    <w:p>
      <w:r>
        <w:t xml:space="preserve">　　一体既非有　　多体亦应无</w:t>
      </w:r>
    </w:p>
    <w:p>
      <w:r>
        <w:t xml:space="preserve">　　若法更无余　　汝谓为一体</w:t>
      </w:r>
    </w:p>
    <w:p>
      <w:r>
        <w:t xml:space="preserve">　　诸法皆三性　　故一体为无</w:t>
      </w:r>
    </w:p>
    <w:p>
      <w:r>
        <w:t xml:space="preserve">　　有非有俱非　　一非一双泯</w:t>
      </w:r>
    </w:p>
    <w:p>
      <w:r>
        <w:t xml:space="preserve">　　随次应配属　　智者达非真</w:t>
      </w:r>
    </w:p>
    <w:p>
      <w:r>
        <w:t xml:space="preserve">　　于相续假法　　恶见诸真常</w:t>
      </w:r>
    </w:p>
    <w:p>
      <w:r>
        <w:t xml:space="preserve">　　积集假法中　　邪执言实有</w:t>
      </w:r>
    </w:p>
    <w:p>
      <w:r>
        <w:t xml:space="preserve">　　诸法众缘成　　性羸无自在　　虚假依他立　　故我法皆无</w:t>
      </w:r>
    </w:p>
    <w:p>
      <w:r>
        <w:t xml:space="preserve">　　果众缘合成　　离缘无别果</w:t>
      </w:r>
    </w:p>
    <w:p>
      <w:r>
        <w:t xml:space="preserve">　　如是合与果　　诸圣达皆无</w:t>
      </w:r>
    </w:p>
    <w:p>
      <w:r>
        <w:t xml:space="preserve">　　识为诸有种　　境是识所行　　见境无我时　　诸有种皆灭</w:t>
      </w:r>
    </w:p>
    <w:p/>
    <w:p>
      <w:r>
        <w:t xml:space="preserve">　　破有为相品第七</w:t>
      </w:r>
    </w:p>
    <w:p/>
    <w:p>
      <w:r>
        <w:t xml:space="preserve">　　若本无而生　　先无何不起</w:t>
      </w:r>
    </w:p>
    <w:p>
      <w:r>
        <w:t xml:space="preserve">　　本有而生者　　后有复应生</w:t>
      </w:r>
    </w:p>
    <w:p>
      <w:r>
        <w:t xml:space="preserve">　　果若能违因　　先无不应理</w:t>
      </w:r>
    </w:p>
    <w:p>
      <w:r>
        <w:t xml:space="preserve">　　果立因无用　　先有亦不成</w:t>
      </w:r>
    </w:p>
    <w:p>
      <w:r>
        <w:t xml:space="preserve">　　此时非有生　　彼时亦无生</w:t>
      </w:r>
    </w:p>
    <w:p>
      <w:r>
        <w:t xml:space="preserve">　　此彼时无生　　何时当有生</w:t>
      </w:r>
    </w:p>
    <w:p>
      <w:r>
        <w:t xml:space="preserve">　　如生于自性　　生义既为无</w:t>
      </w:r>
    </w:p>
    <w:p>
      <w:r>
        <w:t xml:space="preserve">　　于他性亦然　　生义何成有</w:t>
      </w:r>
    </w:p>
    <w:p>
      <w:r>
        <w:t xml:space="preserve">　　初中后三位　　生前定不成</w:t>
      </w:r>
    </w:p>
    <w:p>
      <w:r>
        <w:t xml:space="preserve">　　二一既为无　　一一如何有</w:t>
      </w:r>
    </w:p>
    <w:p>
      <w:r>
        <w:t xml:space="preserve">　　非离于他性　　唯从自性生</w:t>
      </w:r>
    </w:p>
    <w:p>
      <w:r>
        <w:t xml:space="preserve">　　非从他及俱　　故生定非有</w:t>
      </w:r>
    </w:p>
    <w:p>
      <w:r>
        <w:t xml:space="preserve">　　前后及同时　　二俱不可说</w:t>
      </w:r>
    </w:p>
    <w:p>
      <w:r>
        <w:t xml:space="preserve">　　故生与瓶等　　唯假有非真</w:t>
      </w:r>
    </w:p>
    <w:p>
      <w:r>
        <w:t xml:space="preserve">　　旧若在新前　　前生不应理</w:t>
      </w:r>
    </w:p>
    <w:p>
      <w:r>
        <w:t xml:space="preserve">　　旧若居新后　　后生理不成</w:t>
      </w:r>
    </w:p>
    <w:p>
      <w:r>
        <w:t xml:space="preserve">　　现非因现起　　亦非因去来</w:t>
      </w:r>
    </w:p>
    <w:p>
      <w:r>
        <w:t xml:space="preserve">　　未来亦不因　　去来今世起</w:t>
      </w:r>
    </w:p>
    <w:p>
      <w:r>
        <w:t xml:space="preserve">　　若具即无来　　既灭应非往</w:t>
      </w:r>
    </w:p>
    <w:p>
      <w:r>
        <w:t xml:space="preserve">　　法体相如是　　幻等喻非虚</w:t>
      </w:r>
    </w:p>
    <w:p>
      <w:r>
        <w:t xml:space="preserve">　　生住灭三相　　同时有不成</w:t>
      </w:r>
    </w:p>
    <w:p>
      <w:r>
        <w:t xml:space="preserve">　　前后亦为无　　如何执为有</w:t>
      </w:r>
    </w:p>
    <w:p>
      <w:r>
        <w:t xml:space="preserve">　　若生等诸相　　复有别生等</w:t>
      </w:r>
    </w:p>
    <w:p>
      <w:r>
        <w:t xml:space="preserve">　　应住灭如生　　或生住如灭</w:t>
      </w:r>
    </w:p>
    <w:p>
      <w:r>
        <w:t xml:space="preserve">　　所相异能相　　何为体非常</w:t>
      </w:r>
    </w:p>
    <w:p>
      <w:r>
        <w:t xml:space="preserve">　　不异四应同　　或复全非有</w:t>
      </w:r>
    </w:p>
    <w:p>
      <w:r>
        <w:t xml:space="preserve">　　有不生有法　　有不生无法</w:t>
      </w:r>
    </w:p>
    <w:p>
      <w:r>
        <w:t xml:space="preserve">　　无不生有法　　无不生无法</w:t>
      </w:r>
    </w:p>
    <w:p>
      <w:r>
        <w:t xml:space="preserve">　　有不成有法　　有不成无法</w:t>
      </w:r>
    </w:p>
    <w:p>
      <w:r>
        <w:t xml:space="preserve">　　无不成有法　　无不成无法</w:t>
      </w:r>
    </w:p>
    <w:p>
      <w:r>
        <w:t xml:space="preserve">　　半生半未生　　非一生时体</w:t>
      </w:r>
    </w:p>
    <w:p>
      <w:r>
        <w:t xml:space="preserve">　　或以未生位　　应亦是生时</w:t>
      </w:r>
    </w:p>
    <w:p>
      <w:r>
        <w:t xml:space="preserve">　　生时若是果　　体即非生时</w:t>
      </w:r>
    </w:p>
    <w:p>
      <w:r>
        <w:t xml:space="preserve">　　生时若自然　　应失生时性</w:t>
      </w:r>
    </w:p>
    <w:p>
      <w:r>
        <w:t xml:space="preserve">　　已生异未生　　别有中间位</w:t>
      </w:r>
    </w:p>
    <w:p>
      <w:r>
        <w:t xml:space="preserve">　　生时异二位　　应别有中间</w:t>
      </w:r>
    </w:p>
    <w:p>
      <w:r>
        <w:t xml:space="preserve">　　若谓生时舍　　方得已生时</w:t>
      </w:r>
    </w:p>
    <w:p>
      <w:r>
        <w:t xml:space="preserve">　　是则应有余　　得时而可见</w:t>
      </w:r>
    </w:p>
    <w:p>
      <w:r>
        <w:t xml:space="preserve">　　若至已生位　　理必无生时</w:t>
      </w:r>
    </w:p>
    <w:p>
      <w:r>
        <w:t xml:space="preserve">　　已生有生时　　云何从彼起</w:t>
      </w:r>
    </w:p>
    <w:p>
      <w:r>
        <w:t xml:space="preserve">　　未至已生位　　若立为生时</w:t>
      </w:r>
    </w:p>
    <w:p>
      <w:r>
        <w:t xml:space="preserve">　　何不谓无瓶　　未生无别故</w:t>
      </w:r>
    </w:p>
    <w:p>
      <w:r>
        <w:t xml:space="preserve">　　非生时有用　　能简未生时</w:t>
      </w:r>
    </w:p>
    <w:p>
      <w:r>
        <w:t xml:space="preserve">　　亦非体未圆　　别于已生位</w:t>
      </w:r>
    </w:p>
    <w:p>
      <w:r>
        <w:t xml:space="preserve">　　前位生时无　　后位方言有</w:t>
      </w:r>
    </w:p>
    <w:p>
      <w:r>
        <w:t xml:space="preserve">　　兼成已生位　　故此位非无</w:t>
      </w:r>
    </w:p>
    <w:p>
      <w:r>
        <w:t xml:space="preserve">　　有时名已生　　无时名未起</w:t>
      </w:r>
    </w:p>
    <w:p>
      <w:r>
        <w:t xml:space="preserve">　　除兹有无位　　谁复谓生时</w:t>
      </w:r>
    </w:p>
    <w:p>
      <w:r>
        <w:t xml:space="preserve">　　诸有执离因　　无别所成果</w:t>
      </w:r>
    </w:p>
    <w:p>
      <w:r>
        <w:t xml:space="preserve">　　转生及转灭　　理皆不可成</w:t>
      </w:r>
    </w:p>
    <w:p/>
    <w:p>
      <w:r>
        <w:t xml:space="preserve">　　教诫弟子品第八</w:t>
      </w:r>
    </w:p>
    <w:p/>
    <w:p>
      <w:r>
        <w:t xml:space="preserve">　　由少因缘故　　疑空谓不空</w:t>
      </w:r>
    </w:p>
    <w:p>
      <w:r>
        <w:t xml:space="preserve">　　依前诸品中　　理教应重遣</w:t>
      </w:r>
    </w:p>
    <w:p>
      <w:r>
        <w:t xml:space="preserve">　　能所说若有　　空理则为无</w:t>
      </w:r>
    </w:p>
    <w:p>
      <w:r>
        <w:t xml:space="preserve">　　诸法假缘成　　故三事非有</w:t>
      </w:r>
    </w:p>
    <w:p>
      <w:r>
        <w:t xml:space="preserve">　　若唯说空过　　不空义即成</w:t>
      </w:r>
    </w:p>
    <w:p>
      <w:r>
        <w:t xml:space="preserve">　　不空过已明　　空义应先立</w:t>
      </w:r>
    </w:p>
    <w:p>
      <w:r>
        <w:t xml:space="preserve">　　诸欲坏他宗　　必应成己义</w:t>
      </w:r>
    </w:p>
    <w:p>
      <w:r>
        <w:t xml:space="preserve">　　何乐谈他失　　而无立己宗</w:t>
      </w:r>
    </w:p>
    <w:p>
      <w:r>
        <w:t xml:space="preserve">　　为破一等执　　假立遣为宗</w:t>
      </w:r>
    </w:p>
    <w:p>
      <w:r>
        <w:t xml:space="preserve">　　他三执既除　　自宗随不立</w:t>
      </w:r>
    </w:p>
    <w:p>
      <w:r>
        <w:t xml:space="preserve">　　许执为现见　　空因非有能</w:t>
      </w:r>
    </w:p>
    <w:p>
      <w:r>
        <w:t xml:space="preserve">　　余宗现见因　　此宗非所许</w:t>
      </w:r>
    </w:p>
    <w:p>
      <w:r>
        <w:t xml:space="preserve">　　若无不空理　　空理如何成</w:t>
      </w:r>
    </w:p>
    <w:p>
      <w:r>
        <w:t xml:space="preserve">　　汝既不立空　　不空应不立</w:t>
      </w:r>
    </w:p>
    <w:p>
      <w:r>
        <w:t xml:space="preserve">　　若许有无宗　　有宗方可立</w:t>
      </w:r>
    </w:p>
    <w:p>
      <w:r>
        <w:t xml:space="preserve">　　无宗若非有　　有宗应不成</w:t>
      </w:r>
    </w:p>
    <w:p>
      <w:r>
        <w:t xml:space="preserve">　　若诸法皆空　　如何火名暖</w:t>
      </w:r>
    </w:p>
    <w:p>
      <w:r>
        <w:t xml:space="preserve">　　此如前具遣　　火暖俗非真</w:t>
      </w:r>
    </w:p>
    <w:p>
      <w:r>
        <w:t xml:space="preserve">　　若谓法实有　　遮彼说为空</w:t>
      </w:r>
    </w:p>
    <w:p>
      <w:r>
        <w:t xml:space="preserve">　　应四论皆真　　见何过而舍</w:t>
      </w:r>
    </w:p>
    <w:p>
      <w:r>
        <w:t xml:space="preserve">　　若诸法都无　　生死应非有</w:t>
      </w:r>
    </w:p>
    <w:p>
      <w:r>
        <w:t xml:space="preserve">　　诸佛何曾许　　执法定为无</w:t>
      </w:r>
    </w:p>
    <w:p>
      <w:r>
        <w:t xml:space="preserve">　　若真离有无　　何缘言俗有</w:t>
      </w:r>
    </w:p>
    <w:p>
      <w:r>
        <w:t xml:space="preserve">　　汝本宗亦尔　　致难复何为</w:t>
      </w:r>
    </w:p>
    <w:p>
      <w:r>
        <w:t xml:space="preserve">　　诸法若都无　　差别应非有</w:t>
      </w:r>
    </w:p>
    <w:p>
      <w:r>
        <w:t xml:space="preserve">　　执诸法皆有　　差别亦应无</w:t>
      </w:r>
    </w:p>
    <w:p>
      <w:r>
        <w:t xml:space="preserve">　　若谓法非有　　无能破有因</w:t>
      </w:r>
    </w:p>
    <w:p>
      <w:r>
        <w:t xml:space="preserve">　　破有因已明　　汝宗何不立</w:t>
      </w:r>
    </w:p>
    <w:p>
      <w:r>
        <w:t xml:space="preserve">　　说破因易得　　是世俗虚言</w:t>
      </w:r>
    </w:p>
    <w:p>
      <w:r>
        <w:t xml:space="preserve">　　汝何缘不能　　遮破真空义</w:t>
      </w:r>
    </w:p>
    <w:p>
      <w:r>
        <w:t xml:space="preserve">　　有名诠法有　　谓法实非无</w:t>
      </w:r>
    </w:p>
    <w:p>
      <w:r>
        <w:t xml:space="preserve">　　无名表法无　　法实应非有</w:t>
      </w:r>
    </w:p>
    <w:p>
      <w:r>
        <w:t xml:space="preserve">　　由名解法有　　遂谓法非无</w:t>
      </w:r>
    </w:p>
    <w:p>
      <w:r>
        <w:t xml:space="preserve">　　因名知法无　　应信法非有</w:t>
      </w:r>
    </w:p>
    <w:p>
      <w:r>
        <w:t xml:space="preserve">　　诸世间可说　　皆是假非真</w:t>
      </w:r>
    </w:p>
    <w:p>
      <w:r>
        <w:t xml:space="preserve">　　离世俗名言　　乃是真非假</w:t>
      </w:r>
    </w:p>
    <w:p>
      <w:r>
        <w:t xml:space="preserve">　　谤诸法为无　　可坠于无见</w:t>
      </w:r>
    </w:p>
    <w:p>
      <w:r>
        <w:t xml:space="preserve">　　唯蠲诸妄执　　如何说堕无</w:t>
      </w:r>
    </w:p>
    <w:p>
      <w:r>
        <w:t xml:space="preserve">　　有非真有故　　无亦非真无</w:t>
      </w:r>
    </w:p>
    <w:p>
      <w:r>
        <w:t xml:space="preserve">　　既无有真无　　何有于真有</w:t>
      </w:r>
    </w:p>
    <w:p>
      <w:r>
        <w:t xml:space="preserve">　　有因证法空　　法空应不立</w:t>
      </w:r>
    </w:p>
    <w:p>
      <w:r>
        <w:t xml:space="preserve">　　宗因无异故　　因体实为无</w:t>
      </w:r>
    </w:p>
    <w:p>
      <w:r>
        <w:t xml:space="preserve">　　谓空喻别有　　例诸法非空</w:t>
      </w:r>
    </w:p>
    <w:p>
      <w:r>
        <w:t xml:space="preserve">　　唯有喻应成　　内我同乌黑</w:t>
      </w:r>
    </w:p>
    <w:p>
      <w:r>
        <w:t xml:space="preserve">　　若法本性空　　见空有何德</w:t>
      </w:r>
    </w:p>
    <w:p>
      <w:r>
        <w:t xml:space="preserve">　　虚妄分别缚　　证空见能除</w:t>
      </w:r>
    </w:p>
    <w:p>
      <w:r>
        <w:t xml:space="preserve">　　法成一成无　　违真亦违俗</w:t>
      </w:r>
    </w:p>
    <w:p>
      <w:r>
        <w:t xml:space="preserve">　　故与有一异　　二俱不可言</w:t>
      </w:r>
    </w:p>
    <w:p>
      <w:r>
        <w:t xml:space="preserve">　　有非有俱非　　诸宗皆寂灭</w:t>
      </w:r>
    </w:p>
    <w:p>
      <w:r>
        <w:t xml:space="preserve">　　于中欲兴难　　毕竟不能申</w:t>
      </w:r>
    </w:p>
    <w:p/>
    <w:p>
      <w:r>
        <w:t xml:space="preserve">　　圣天菩萨。造论既周。重叙摧邪。复说颂曰。</w:t>
      </w:r>
    </w:p>
    <w:p>
      <w:r>
        <w:t xml:space="preserve">　　我在为燎邪宗火　　沷以如来正教酥</w:t>
      </w:r>
    </w:p>
    <w:p>
      <w:r>
        <w:t xml:space="preserve">　　又扇因明广大风　　谁敢如蛾投猛焰</w:t>
      </w:r>
    </w:p>
    <w:p/>
    <w:p/>
    <w:p>
      <w:r>
        <w:t xml:space="preserve">　　　　广百论本一卷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